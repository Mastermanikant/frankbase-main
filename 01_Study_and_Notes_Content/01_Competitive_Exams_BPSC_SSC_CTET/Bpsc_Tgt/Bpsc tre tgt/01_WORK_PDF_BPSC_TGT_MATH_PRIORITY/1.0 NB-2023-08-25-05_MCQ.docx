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ngal" w:hAnsi="Mangal" w:cs="Mangal"/>
        </w:rPr>
        <w:t>[General Instructions | General | English | (English)]</w:t>
        <w:br/>
        <w:t>📖 Instruction/Passage: IMPORTANT INSTRUCTIONS</w:t>
        <w:br/>
        <w:t>QInstruction: Read the important instructions.</w:t>
      </w:r>
    </w:p>
    <w:p>
      <w:r>
        <w:t>────────────────────────────────────────</w:t>
      </w:r>
    </w:p>
    <w:p>
      <w:r>
        <w:rPr>
          <w:rFonts w:ascii="Mangal" w:hAnsi="Mangal" w:cs="Mangal"/>
        </w:rPr>
        <w:t>[Part-I Language | English | English | (English)]</w:t>
        <w:br/>
        <w:t>📖 Instruction/Passage: Directions (Q. Nos. 1 to 5) : Fill in the blanks with a/an/the.</w:t>
        <w:br/>
        <w:t>Q1: Your brother is appointed as ____ SDO.</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 to 5) : Fill in the blanks with a/an/the.</w:t>
        <w:br/>
        <w:t>Q2: If I can't move this desk, will you give it ____ push?</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 to 5) : Fill in the blanks with a/an/the.</w:t>
        <w:br/>
        <w:t>Q3: Bring ____ book I gave you yesterday.</w:t>
      </w:r>
    </w:p>
    <w:p>
      <w:pPr>
        <w:ind w:left="720"/>
      </w:pPr>
      <w:r>
        <w:rPr>
          <w:rFonts w:ascii="Mangal" w:hAnsi="Mangal" w:cs="Mangal"/>
        </w:rPr>
        <w:t>A. the</w:t>
      </w:r>
    </w:p>
    <w:p>
      <w:pPr>
        <w:ind w:left="720"/>
      </w:pPr>
      <w:r>
        <w:rPr>
          <w:rFonts w:ascii="Mangal" w:hAnsi="Mangal" w:cs="Mangal"/>
        </w:rPr>
        <w:t>B. an</w:t>
      </w:r>
    </w:p>
    <w:p>
      <w:pPr>
        <w:ind w:left="720"/>
      </w:pPr>
      <w:r>
        <w:rPr>
          <w:rFonts w:ascii="Mangal" w:hAnsi="Mangal" w:cs="Mangal"/>
        </w:rPr>
        <w:t>C. 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 to 5) : Fill in the blanks with a/an/the.</w:t>
        <w:br/>
        <w:t>Q4: Anand went to the doctor because he had ____ ear infection.</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 to 5) : Fill in the blanks with a/an/the.</w:t>
        <w:br/>
        <w:t>Q5: He is pursuing MA from ____ University.</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6 to 10) : Choose the correct alternative for each of the following.</w:t>
        <w:br/>
        <w:t>Q6: Which is not a part of a plant?</w:t>
      </w:r>
    </w:p>
    <w:p>
      <w:pPr>
        <w:ind w:left="720"/>
      </w:pPr>
      <w:r>
        <w:rPr>
          <w:rFonts w:ascii="Mangal" w:hAnsi="Mangal" w:cs="Mangal"/>
        </w:rPr>
        <w:t>A. Leaves</w:t>
      </w:r>
    </w:p>
    <w:p>
      <w:pPr>
        <w:ind w:left="720"/>
      </w:pPr>
      <w:r>
        <w:rPr>
          <w:rFonts w:ascii="Mangal" w:hAnsi="Mangal" w:cs="Mangal"/>
        </w:rPr>
        <w:t>B. Branches</w:t>
      </w:r>
    </w:p>
    <w:p>
      <w:pPr>
        <w:ind w:left="720"/>
      </w:pPr>
      <w:r>
        <w:rPr>
          <w:rFonts w:ascii="Mangal" w:hAnsi="Mangal" w:cs="Mangal"/>
        </w:rPr>
        <w:t>C. Birds and animals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Awareness/English | General Knowledge | English | (English)]</w:t>
        <w:br/>
        <w:t>Q7: Which of the following you do not use in a computer?</w:t>
      </w:r>
    </w:p>
    <w:p>
      <w:pPr>
        <w:ind w:left="720"/>
      </w:pPr>
      <w:r>
        <w:rPr>
          <w:rFonts w:ascii="Mangal" w:hAnsi="Mangal" w:cs="Mangal"/>
        </w:rPr>
        <w:t>A. Hard drive</w:t>
      </w:r>
    </w:p>
    <w:p>
      <w:pPr>
        <w:ind w:left="720"/>
      </w:pPr>
      <w:r>
        <w:rPr>
          <w:rFonts w:ascii="Mangal" w:hAnsi="Mangal" w:cs="Mangal"/>
        </w:rPr>
        <w:t>B. Keyboard</w:t>
      </w:r>
    </w:p>
    <w:p>
      <w:pPr>
        <w:ind w:left="720"/>
      </w:pPr>
      <w:r>
        <w:rPr>
          <w:rFonts w:ascii="Mangal" w:hAnsi="Mangal" w:cs="Mangal"/>
        </w:rPr>
        <w:t>C. Toothbrush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Awareness/English | General Knowledge | English | (English)]</w:t>
        <w:br/>
        <w:t>Q8: What among the following a lady does not use in kitchen?</w:t>
      </w:r>
    </w:p>
    <w:p>
      <w:pPr>
        <w:ind w:left="720"/>
      </w:pPr>
      <w:r>
        <w:rPr>
          <w:rFonts w:ascii="Mangal" w:hAnsi="Mangal" w:cs="Mangal"/>
        </w:rPr>
        <w:t>A. Drier</w:t>
      </w:r>
    </w:p>
    <w:p>
      <w:pPr>
        <w:ind w:left="720"/>
      </w:pPr>
      <w:r>
        <w:rPr>
          <w:rFonts w:ascii="Mangal" w:hAnsi="Mangal" w:cs="Mangal"/>
        </w:rPr>
        <w:t>B. Oven</w:t>
      </w:r>
    </w:p>
    <w:p>
      <w:pPr>
        <w:ind w:left="720"/>
      </w:pPr>
      <w:r>
        <w:rPr>
          <w:rFonts w:ascii="Mangal" w:hAnsi="Mangal" w:cs="Mangal"/>
        </w:rPr>
        <w:t>C. Induction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Awareness/English | General Knowledge | English | (English)]</w:t>
        <w:br/>
        <w:t>Q9: Which one is not allowed in an examination?</w:t>
      </w:r>
    </w:p>
    <w:p>
      <w:pPr>
        <w:ind w:left="720"/>
      </w:pPr>
      <w:r>
        <w:rPr>
          <w:rFonts w:ascii="Mangal" w:hAnsi="Mangal" w:cs="Mangal"/>
        </w:rPr>
        <w:t>A. Mobile phone</w:t>
      </w:r>
    </w:p>
    <w:p>
      <w:pPr>
        <w:ind w:left="720"/>
      </w:pPr>
      <w:r>
        <w:rPr>
          <w:rFonts w:ascii="Mangal" w:hAnsi="Mangal" w:cs="Mangal"/>
        </w:rPr>
        <w:t>B. Earphone</w:t>
      </w:r>
    </w:p>
    <w:p>
      <w:pPr>
        <w:ind w:left="720"/>
      </w:pPr>
      <w:r>
        <w:rPr>
          <w:rFonts w:ascii="Mangal" w:hAnsi="Mangal" w:cs="Mangal"/>
        </w:rPr>
        <w:t>C. Book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Awareness/English | General Knowledge | English | (English)]</w:t>
        <w:br/>
        <w:t>Q10: Which of the following is not found in a hospital?</w:t>
      </w:r>
    </w:p>
    <w:p>
      <w:pPr>
        <w:ind w:left="720"/>
      </w:pPr>
      <w:r>
        <w:rPr>
          <w:rFonts w:ascii="Mangal" w:hAnsi="Mangal" w:cs="Mangal"/>
        </w:rPr>
        <w:t>A. Nurse</w:t>
      </w:r>
    </w:p>
    <w:p>
      <w:pPr>
        <w:ind w:left="720"/>
      </w:pPr>
      <w:r>
        <w:rPr>
          <w:rFonts w:ascii="Mangal" w:hAnsi="Mangal" w:cs="Mangal"/>
        </w:rPr>
        <w:t>B. Operation theatre</w:t>
      </w:r>
    </w:p>
    <w:p>
      <w:pPr>
        <w:ind w:left="720"/>
      </w:pPr>
      <w:r>
        <w:rPr>
          <w:rFonts w:ascii="Mangal" w:hAnsi="Mangal" w:cs="Mangal"/>
        </w:rPr>
        <w:t>C. Telescope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Awareness/English | English Grammar | English | (English)]</w:t>
        <w:br/>
        <w:t>📖 Instruction/Passage: Directions (Q. Nos. 11 to 15) : Complete the sentences given below using the correct alternative.</w:t>
        <w:br/>
        <w:t>Q11: The person who writes a book is known as its</w:t>
      </w:r>
    </w:p>
    <w:p>
      <w:pPr>
        <w:ind w:left="720"/>
      </w:pPr>
      <w:r>
        <w:rPr>
          <w:rFonts w:ascii="Mangal" w:hAnsi="Mangal" w:cs="Mangal"/>
        </w:rPr>
        <w:t>A. reader</w:t>
      </w:r>
    </w:p>
    <w:p>
      <w:pPr>
        <w:ind w:left="720"/>
      </w:pPr>
      <w:r>
        <w:rPr>
          <w:rFonts w:ascii="Mangal" w:hAnsi="Mangal" w:cs="Mangal"/>
        </w:rPr>
        <w:t>B. author</w:t>
      </w:r>
    </w:p>
    <w:p>
      <w:pPr>
        <w:ind w:left="720"/>
      </w:pPr>
      <w:r>
        <w:rPr>
          <w:rFonts w:ascii="Mangal" w:hAnsi="Mangal" w:cs="Mangal"/>
        </w:rPr>
        <w:t>C. publisher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Awareness/English | General Knowledge | English | (English)]</w:t>
        <w:br/>
        <w:t>📖 Instruction/Passage: Directions (Q. Nos. 11 to 15) : Complete the sentences given below using the correct alternative.</w:t>
        <w:br/>
        <w:t>Q12: If today is Wednesday, day after tomorrow will be</w:t>
      </w:r>
    </w:p>
    <w:p>
      <w:pPr>
        <w:ind w:left="720"/>
      </w:pPr>
      <w:r>
        <w:rPr>
          <w:rFonts w:ascii="Mangal" w:hAnsi="Mangal" w:cs="Mangal"/>
        </w:rPr>
        <w:t>A. Tuesday</w:t>
      </w:r>
    </w:p>
    <w:p>
      <w:pPr>
        <w:ind w:left="720"/>
      </w:pPr>
      <w:r>
        <w:rPr>
          <w:rFonts w:ascii="Mangal" w:hAnsi="Mangal" w:cs="Mangal"/>
        </w:rPr>
        <w:t>B. Thursday</w:t>
      </w:r>
    </w:p>
    <w:p>
      <w:pPr>
        <w:ind w:left="720"/>
      </w:pPr>
      <w:r>
        <w:rPr>
          <w:rFonts w:ascii="Mangal" w:hAnsi="Mangal" w:cs="Mangal"/>
        </w:rPr>
        <w:t>C. Monday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Awareness/English | English Grammar | English | (English)]</w:t>
        <w:br/>
        <w:t>📖 Instruction/Passage: Directions (Q. Nos. 11 to 15) : Complete the sentences given below using the correct alternative.</w:t>
        <w:br/>
        <w:t>Q13: We must ____ traffic signals.</w:t>
      </w:r>
    </w:p>
    <w:p>
      <w:pPr>
        <w:ind w:left="720"/>
      </w:pPr>
      <w:r>
        <w:rPr>
          <w:rFonts w:ascii="Mangal" w:hAnsi="Mangal" w:cs="Mangal"/>
        </w:rPr>
        <w:t>A. not break</w:t>
      </w:r>
    </w:p>
    <w:p>
      <w:pPr>
        <w:ind w:left="720"/>
      </w:pPr>
      <w:r>
        <w:rPr>
          <w:rFonts w:ascii="Mangal" w:hAnsi="Mangal" w:cs="Mangal"/>
        </w:rPr>
        <w:t>B. break</w:t>
      </w:r>
    </w:p>
    <w:p>
      <w:pPr>
        <w:ind w:left="720"/>
      </w:pPr>
      <w:r>
        <w:rPr>
          <w:rFonts w:ascii="Mangal" w:hAnsi="Mangal" w:cs="Mangal"/>
        </w:rPr>
        <w:t>C. not follow</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 General Knowledge | English | (English)]</w:t>
        <w:br/>
        <w:t>Q14: If today is the 12th of December, the next month will be</w:t>
      </w:r>
    </w:p>
    <w:p>
      <w:pPr>
        <w:ind w:left="720"/>
      </w:pPr>
      <w:r>
        <w:rPr>
          <w:rFonts w:ascii="Mangal" w:hAnsi="Mangal" w:cs="Mangal"/>
        </w:rPr>
        <w:t>A. अप्रैल | April</w:t>
      </w:r>
    </w:p>
    <w:p>
      <w:pPr>
        <w:ind w:left="720"/>
      </w:pPr>
      <w:r>
        <w:rPr>
          <w:rFonts w:ascii="Mangal" w:hAnsi="Mangal" w:cs="Mangal"/>
        </w:rPr>
        <w:t>B. जनवरी | January</w:t>
      </w:r>
    </w:p>
    <w:p>
      <w:pPr>
        <w:ind w:left="720"/>
      </w:pPr>
      <w:r>
        <w:rPr>
          <w:rFonts w:ascii="Mangal" w:hAnsi="Mangal" w:cs="Mangal"/>
        </w:rPr>
        <w:t>C. फरवरी | February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 General Knowledge | English | (English)]</w:t>
        <w:br/>
        <w:t>Q15: A month can have ____ days.</w:t>
      </w:r>
    </w:p>
    <w:p>
      <w:pPr>
        <w:ind w:left="720"/>
      </w:pPr>
      <w:r>
        <w:rPr>
          <w:rFonts w:ascii="Mangal" w:hAnsi="Mangal" w:cs="Mangal"/>
        </w:rPr>
        <w:t>A. 28 या 29 | 28 or 29</w:t>
      </w:r>
    </w:p>
    <w:p>
      <w:pPr>
        <w:ind w:left="720"/>
      </w:pPr>
      <w:r>
        <w:rPr>
          <w:rFonts w:ascii="Mangal" w:hAnsi="Mangal" w:cs="Mangal"/>
        </w:rPr>
        <w:t>B. 30</w:t>
      </w:r>
    </w:p>
    <w:p>
      <w:pPr>
        <w:ind w:left="720"/>
      </w:pPr>
      <w:r>
        <w:rPr>
          <w:rFonts w:ascii="Mangal" w:hAnsi="Mangal" w:cs="Mangal"/>
        </w:rPr>
        <w:t>C. 31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 General Knowledge | English | (English)]</w:t>
        <w:br/>
        <w:t>📖 Instruction/Passage: Directions (Q. Nos. 16 to 20) : Choose the correct answer for each of the following.</w:t>
        <w:br/>
        <w:t>Q16: Daughter's daughter is</w:t>
      </w:r>
    </w:p>
    <w:p>
      <w:pPr>
        <w:ind w:left="720"/>
      </w:pPr>
      <w:r>
        <w:rPr>
          <w:rFonts w:ascii="Mangal" w:hAnsi="Mangal" w:cs="Mangal"/>
        </w:rPr>
        <w:t>A. बहन | sister</w:t>
      </w:r>
    </w:p>
    <w:p>
      <w:pPr>
        <w:ind w:left="720"/>
      </w:pPr>
      <w:r>
        <w:rPr>
          <w:rFonts w:ascii="Mangal" w:hAnsi="Mangal" w:cs="Mangal"/>
        </w:rPr>
        <w:t>B. पोती | granddaughter</w:t>
      </w:r>
    </w:p>
    <w:p>
      <w:pPr>
        <w:ind w:left="720"/>
      </w:pPr>
      <w:r>
        <w:rPr>
          <w:rFonts w:ascii="Mangal" w:hAnsi="Mangal" w:cs="Mangal"/>
        </w:rPr>
        <w:t>C. चचेरी/ममेरी बहन | cousin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 General Knowledge | English | (English)]</w:t>
        <w:br/>
        <w:t>📖 Instruction/Passage: Directions (Q. Nos. 16 to 20) : Choose the correct answer for each of the following.</w:t>
        <w:br/>
        <w:t>Q17: Grandfather's father is</w:t>
      </w:r>
    </w:p>
    <w:p>
      <w:pPr>
        <w:ind w:left="720"/>
      </w:pPr>
      <w:r>
        <w:rPr>
          <w:rFonts w:ascii="Mangal" w:hAnsi="Mangal" w:cs="Mangal"/>
        </w:rPr>
        <w:t>A. दादा | grandpa</w:t>
      </w:r>
    </w:p>
    <w:p>
      <w:pPr>
        <w:ind w:left="720"/>
      </w:pPr>
      <w:r>
        <w:rPr>
          <w:rFonts w:ascii="Mangal" w:hAnsi="Mangal" w:cs="Mangal"/>
        </w:rPr>
        <w:t>B. परदादा | great grandfather</w:t>
      </w:r>
    </w:p>
    <w:p>
      <w:pPr>
        <w:ind w:left="720"/>
      </w:pPr>
      <w:r>
        <w:rPr>
          <w:rFonts w:ascii="Mangal" w:hAnsi="Mangal" w:cs="Mangal"/>
        </w:rPr>
        <w:t>C. पिता | father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 General Knowledge | English | (English)]</w:t>
        <w:br/>
        <w:t>📖 Instruction/Passage: Directions (Q. Nos. 16 to 20) : Choose the correct answer for each of the following.</w:t>
        <w:br/>
        <w:t>Q18: Mother's father is</w:t>
      </w:r>
    </w:p>
    <w:p>
      <w:pPr>
        <w:ind w:left="720"/>
      </w:pPr>
      <w:r>
        <w:rPr>
          <w:rFonts w:ascii="Mangal" w:hAnsi="Mangal" w:cs="Mangal"/>
        </w:rPr>
        <w:t>A. दादा | paternal grandfather</w:t>
      </w:r>
    </w:p>
    <w:p>
      <w:pPr>
        <w:ind w:left="720"/>
      </w:pPr>
      <w:r>
        <w:rPr>
          <w:rFonts w:ascii="Mangal" w:hAnsi="Mangal" w:cs="Mangal"/>
        </w:rPr>
        <w:t>B. नाना | maternal grandfather</w:t>
      </w:r>
    </w:p>
    <w:p>
      <w:pPr>
        <w:ind w:left="720"/>
      </w:pPr>
      <w:r>
        <w:rPr>
          <w:rFonts w:ascii="Mangal" w:hAnsi="Mangal" w:cs="Mangal"/>
        </w:rPr>
        <w:t>C. परदादा | great grandfather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 General Knowledge | English | (English)]</w:t>
        <w:br/>
        <w:t>📖 Instruction/Passage: Directions (Q. Nos. 16 to 20) : Choose the correct answer for each of the following.</w:t>
        <w:br/>
        <w:t>Q19: Aunt's daughter is</w:t>
      </w:r>
    </w:p>
    <w:p>
      <w:pPr>
        <w:ind w:left="720"/>
      </w:pPr>
      <w:r>
        <w:rPr>
          <w:rFonts w:ascii="Mangal" w:hAnsi="Mangal" w:cs="Mangal"/>
        </w:rPr>
        <w:t>A. माँ | mother</w:t>
      </w:r>
    </w:p>
    <w:p>
      <w:pPr>
        <w:ind w:left="720"/>
      </w:pPr>
      <w:r>
        <w:rPr>
          <w:rFonts w:ascii="Mangal" w:hAnsi="Mangal" w:cs="Mangal"/>
        </w:rPr>
        <w:t>B. दादी/नानी | grandmother</w:t>
      </w:r>
    </w:p>
    <w:p>
      <w:pPr>
        <w:ind w:left="720"/>
      </w:pPr>
      <w:r>
        <w:rPr>
          <w:rFonts w:ascii="Mangal" w:hAnsi="Mangal" w:cs="Mangal"/>
        </w:rPr>
        <w:t>C. भतीजी/भांजी | niece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 General Knowledge | English | (English)]</w:t>
        <w:br/>
        <w:t>📖 Instruction/Passage: Directions (Q. Nos. 16 to 20) : Choose the correct answer for each of the following.</w:t>
        <w:br/>
        <w:t>Q20: Mother's and father's children are</w:t>
      </w:r>
    </w:p>
    <w:p>
      <w:pPr>
        <w:ind w:left="720"/>
      </w:pPr>
      <w:r>
        <w:rPr>
          <w:rFonts w:ascii="Mangal" w:hAnsi="Mangal" w:cs="Mangal"/>
        </w:rPr>
        <w:t>A. बहनें और भाई | sisters and brothers</w:t>
      </w:r>
    </w:p>
    <w:p>
      <w:pPr>
        <w:ind w:left="720"/>
      </w:pPr>
      <w:r>
        <w:rPr>
          <w:rFonts w:ascii="Mangal" w:hAnsi="Mangal" w:cs="Mangal"/>
        </w:rPr>
        <w:t>B. चचेरे भाई-बहन | cousins</w:t>
      </w:r>
    </w:p>
    <w:p>
      <w:pPr>
        <w:ind w:left="720"/>
      </w:pPr>
      <w:r>
        <w:rPr>
          <w:rFonts w:ascii="Mangal" w:hAnsi="Mangal" w:cs="Mangal"/>
        </w:rPr>
        <w:t>C. बुआ और चाचा | aunts and uncles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Choose the correct option to the questions based on the given passage.</w:t>
        <w:br/>
        <w:t>Q21: Whom did the Forest God pray to?</w:t>
      </w:r>
    </w:p>
    <w:p>
      <w:pPr>
        <w:ind w:left="720"/>
      </w:pPr>
      <w:r>
        <w:rPr>
          <w:rFonts w:ascii="Mangal" w:hAnsi="Mangal" w:cs="Mangal"/>
        </w:rPr>
        <w:t>A. शिकारी | The hunter</w:t>
      </w:r>
    </w:p>
    <w:p>
      <w:pPr>
        <w:ind w:left="720"/>
      </w:pPr>
      <w:r>
        <w:rPr>
          <w:rFonts w:ascii="Mangal" w:hAnsi="Mangal" w:cs="Mangal"/>
        </w:rPr>
        <w:t>B. हिरण | The deer</w:t>
      </w:r>
    </w:p>
    <w:p>
      <w:pPr>
        <w:ind w:left="720"/>
      </w:pPr>
      <w:r>
        <w:rPr>
          <w:rFonts w:ascii="Mangal" w:hAnsi="Mangal" w:cs="Mangal"/>
        </w:rPr>
        <w:t>C. वर्षा देव | The Rain God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Choose the correct option to the questions based on the given passage.</w:t>
        <w:br/>
        <w:t>Q22: The Forest God was very _____ that he could not protect his animals.</w:t>
      </w:r>
    </w:p>
    <w:p>
      <w:pPr>
        <w:ind w:left="720"/>
      </w:pPr>
      <w:r>
        <w:rPr>
          <w:rFonts w:ascii="Mangal" w:hAnsi="Mangal" w:cs="Mangal"/>
        </w:rPr>
        <w:t>A. आनंदित | joyous</w:t>
      </w:r>
    </w:p>
    <w:p>
      <w:pPr>
        <w:ind w:left="720"/>
      </w:pPr>
      <w:r>
        <w:rPr>
          <w:rFonts w:ascii="Mangal" w:hAnsi="Mangal" w:cs="Mangal"/>
        </w:rPr>
        <w:t>B. दुखी | sad</w:t>
      </w:r>
    </w:p>
    <w:p>
      <w:pPr>
        <w:ind w:left="720"/>
      </w:pPr>
      <w:r>
        <w:rPr>
          <w:rFonts w:ascii="Mangal" w:hAnsi="Mangal" w:cs="Mangal"/>
        </w:rPr>
        <w:t>C. तटस्थ | neutral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Choose the correct option to the questions based on the given passage.</w:t>
        <w:br/>
        <w:t>Q23: In which season did the animals have enough to eat and drink?</w:t>
      </w:r>
    </w:p>
    <w:p>
      <w:pPr>
        <w:ind w:left="720"/>
      </w:pPr>
      <w:r>
        <w:rPr>
          <w:rFonts w:ascii="Mangal" w:hAnsi="Mangal" w:cs="Mangal"/>
        </w:rPr>
        <w:t>A. गर्मी | Summer</w:t>
      </w:r>
    </w:p>
    <w:p>
      <w:pPr>
        <w:ind w:left="720"/>
      </w:pPr>
      <w:r>
        <w:rPr>
          <w:rFonts w:ascii="Mangal" w:hAnsi="Mangal" w:cs="Mangal"/>
        </w:rPr>
        <w:t>B. मानसून | Monsoon</w:t>
      </w:r>
    </w:p>
    <w:p>
      <w:pPr>
        <w:ind w:left="720"/>
      </w:pPr>
      <w:r>
        <w:rPr>
          <w:rFonts w:ascii="Mangal" w:hAnsi="Mangal" w:cs="Mangal"/>
        </w:rPr>
        <w:t>C. पूरे वर्ष | All through the year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Choose the correct option to the questions based on the given passage.</w:t>
        <w:br/>
        <w:t>Q24: When the hunter came to the forest, it was</w:t>
      </w:r>
    </w:p>
    <w:p>
      <w:pPr>
        <w:ind w:left="720"/>
      </w:pPr>
      <w:r>
        <w:rPr>
          <w:rFonts w:ascii="Mangal" w:hAnsi="Mangal" w:cs="Mangal"/>
        </w:rPr>
        <w:t>A. सर्दी | winter</w:t>
      </w:r>
    </w:p>
    <w:p>
      <w:pPr>
        <w:ind w:left="720"/>
      </w:pPr>
      <w:r>
        <w:rPr>
          <w:rFonts w:ascii="Mangal" w:hAnsi="Mangal" w:cs="Mangal"/>
        </w:rPr>
        <w:t>B. मानसून | monsoon</w:t>
      </w:r>
    </w:p>
    <w:p>
      <w:pPr>
        <w:ind w:left="720"/>
      </w:pPr>
      <w:r>
        <w:rPr>
          <w:rFonts w:ascii="Mangal" w:hAnsi="Mangal" w:cs="Mangal"/>
        </w:rPr>
        <w:t>C. गर्मी | summer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21 to 25) : Choose the correct option to the questions based on the given passage.</w:t>
        <w:br/>
        <w:t>Q25: Who killed the deer?</w:t>
      </w:r>
    </w:p>
    <w:p>
      <w:pPr>
        <w:ind w:left="720"/>
      </w:pPr>
      <w:r>
        <w:rPr>
          <w:rFonts w:ascii="Mangal" w:hAnsi="Mangal" w:cs="Mangal"/>
        </w:rPr>
        <w:t>A. वर्षा देव | Rain God</w:t>
      </w:r>
    </w:p>
    <w:p>
      <w:pPr>
        <w:ind w:left="720"/>
      </w:pPr>
      <w:r>
        <w:rPr>
          <w:rFonts w:ascii="Mangal" w:hAnsi="Mangal" w:cs="Mangal"/>
        </w:rPr>
        <w:t>B. वन देव | Forest God</w:t>
      </w:r>
    </w:p>
    <w:p>
      <w:pPr>
        <w:ind w:left="720"/>
      </w:pPr>
      <w:r>
        <w:rPr>
          <w:rFonts w:ascii="Mangal" w:hAnsi="Mangal" w:cs="Mangal"/>
        </w:rPr>
        <w:t>C. एक शिकारी | A hunter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QH-26: निम्नलिखित में से कौन-सा शब्द अव्यय नहीं है?</w:t>
      </w:r>
    </w:p>
    <w:p>
      <w:pPr>
        <w:ind w:left="720"/>
      </w:pPr>
      <w:r>
        <w:rPr>
          <w:rFonts w:ascii="Mangal" w:hAnsi="Mangal" w:cs="Mangal"/>
        </w:rPr>
        <w:t>A. जूता | Juta</w:t>
      </w:r>
    </w:p>
    <w:p>
      <w:pPr>
        <w:ind w:left="720"/>
      </w:pPr>
      <w:r>
        <w:rPr>
          <w:rFonts w:ascii="Mangal" w:hAnsi="Mangal" w:cs="Mangal"/>
        </w:rPr>
        <w:t>B. आज | Aaj</w:t>
      </w:r>
    </w:p>
    <w:p>
      <w:pPr>
        <w:ind w:left="720"/>
      </w:pPr>
      <w:r>
        <w:rPr>
          <w:rFonts w:ascii="Mangal" w:hAnsi="Mangal" w:cs="Mangal"/>
        </w:rPr>
        <w:t>C. भीतर | Bhitar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QH-27: ह्रस्व, दीर्घ और प्लुत किसके प्रकार हैं?</w:t>
      </w:r>
    </w:p>
    <w:p>
      <w:pPr>
        <w:ind w:left="720"/>
      </w:pPr>
      <w:r>
        <w:rPr>
          <w:rFonts w:ascii="Mangal" w:hAnsi="Mangal" w:cs="Mangal"/>
        </w:rPr>
        <w:t>A. संधि | Sandhi</w:t>
      </w:r>
    </w:p>
    <w:p>
      <w:pPr>
        <w:ind w:left="720"/>
      </w:pPr>
      <w:r>
        <w:rPr>
          <w:rFonts w:ascii="Mangal" w:hAnsi="Mangal" w:cs="Mangal"/>
        </w:rPr>
        <w:t>B. व्यंजन | Vyanjan</w:t>
      </w:r>
    </w:p>
    <w:p>
      <w:pPr>
        <w:ind w:left="720"/>
      </w:pPr>
      <w:r>
        <w:rPr>
          <w:rFonts w:ascii="Mangal" w:hAnsi="Mangal" w:cs="Mangal"/>
        </w:rPr>
        <w:t>C. स्वर | Swar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QH-28: तालव्य ध्वनियाँ कौन-सी हैं?</w:t>
      </w:r>
    </w:p>
    <w:p>
      <w:pPr>
        <w:ind w:left="720"/>
      </w:pPr>
      <w:r>
        <w:rPr>
          <w:rFonts w:ascii="Mangal" w:hAnsi="Mangal" w:cs="Mangal"/>
        </w:rPr>
        <w:t>A. च, छ | Cha, Chha</w:t>
      </w:r>
    </w:p>
    <w:p>
      <w:pPr>
        <w:ind w:left="720"/>
      </w:pPr>
      <w:r>
        <w:rPr>
          <w:rFonts w:ascii="Mangal" w:hAnsi="Mangal" w:cs="Mangal"/>
        </w:rPr>
        <w:t>B. ज, झ | Ja, Jha</w:t>
      </w:r>
    </w:p>
    <w:p>
      <w:pPr>
        <w:ind w:left="720"/>
      </w:pPr>
      <w:r>
        <w:rPr>
          <w:rFonts w:ascii="Mangal" w:hAnsi="Mangal" w:cs="Mangal"/>
        </w:rPr>
        <w:t>C. ट, ढ | Ta, Dha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QH-29: निम्नलिखित में से कौन-सा उत्तम पुरुषवाची शब्द नहीं है?</w:t>
      </w:r>
    </w:p>
    <w:p>
      <w:pPr>
        <w:ind w:left="720"/>
      </w:pPr>
      <w:r>
        <w:rPr>
          <w:rFonts w:ascii="Mangal" w:hAnsi="Mangal" w:cs="Mangal"/>
        </w:rPr>
        <w:t>A. तुम | Tum</w:t>
      </w:r>
    </w:p>
    <w:p>
      <w:pPr>
        <w:ind w:left="720"/>
      </w:pPr>
      <w:r>
        <w:rPr>
          <w:rFonts w:ascii="Mangal" w:hAnsi="Mangal" w:cs="Mangal"/>
        </w:rPr>
        <w:t>B. हमको | Hamko</w:t>
      </w:r>
    </w:p>
    <w:p>
      <w:pPr>
        <w:ind w:left="720"/>
      </w:pPr>
      <w:r>
        <w:rPr>
          <w:rFonts w:ascii="Mangal" w:hAnsi="Mangal" w:cs="Mangal"/>
        </w:rPr>
        <w:t>C. मुझमें | Mujhmein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QH-30: ‘मरुभूमि में कहीं धान उगता है?’ वाक्य में कौन-सा क्रिया-विशेषण है?</w:t>
      </w:r>
    </w:p>
    <w:p>
      <w:pPr>
        <w:ind w:left="720"/>
      </w:pPr>
      <w:r>
        <w:rPr>
          <w:rFonts w:ascii="Mangal" w:hAnsi="Mangal" w:cs="Mangal"/>
        </w:rPr>
        <w:t>A. समयवाचक | Samayavachak</w:t>
      </w:r>
    </w:p>
    <w:p>
      <w:pPr>
        <w:ind w:left="720"/>
      </w:pPr>
      <w:r>
        <w:rPr>
          <w:rFonts w:ascii="Mangal" w:hAnsi="Mangal" w:cs="Mangal"/>
        </w:rPr>
        <w:t>B. रीतिवाचक | Ritivachak</w:t>
      </w:r>
    </w:p>
    <w:p>
      <w:pPr>
        <w:ind w:left="720"/>
      </w:pPr>
      <w:r>
        <w:rPr>
          <w:rFonts w:ascii="Mangal" w:hAnsi="Mangal" w:cs="Mangal"/>
        </w:rPr>
        <w:t>C. स्थानवाचक | Sthanvachak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Hindi Language | Hindi | (Hindi)]</w:t>
        <w:br/>
        <w:t>QH-31: निम्नलिखित में से कौन-सी लक्षणा की विशेषता है?</w:t>
      </w:r>
    </w:p>
    <w:p>
      <w:pPr>
        <w:ind w:left="720"/>
      </w:pPr>
      <w:r>
        <w:rPr>
          <w:rFonts w:ascii="Mangal" w:hAnsi="Mangal" w:cs="Mangal"/>
        </w:rPr>
        <w:t>A. व्यंग्यार्थ | Vyangyarth</w:t>
      </w:r>
    </w:p>
    <w:p>
      <w:pPr>
        <w:ind w:left="720"/>
      </w:pPr>
      <w:r>
        <w:rPr>
          <w:rFonts w:ascii="Mangal" w:hAnsi="Mangal" w:cs="Mangal"/>
        </w:rPr>
        <w:t>B. मुख्यार्थ | Mukhyarth</w:t>
      </w:r>
    </w:p>
    <w:p>
      <w:pPr>
        <w:ind w:left="720"/>
      </w:pPr>
      <w:r>
        <w:rPr>
          <w:rFonts w:ascii="Mangal" w:hAnsi="Mangal" w:cs="Mangal"/>
        </w:rPr>
        <w:t>C. रूढ़ि का प्रयोग | Rudhi ka prayog</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QH-32: विभाव किसे कहते हैं?</w:t>
      </w:r>
    </w:p>
    <w:p>
      <w:pPr>
        <w:ind w:left="720"/>
      </w:pPr>
      <w:r>
        <w:rPr>
          <w:rFonts w:ascii="Mangal" w:hAnsi="Mangal" w:cs="Mangal"/>
        </w:rPr>
        <w:t>A. स्थायी भाव के उद्बोधक कारक | Factors that evoke permanent emotions</w:t>
      </w:r>
    </w:p>
    <w:p>
      <w:pPr>
        <w:ind w:left="720"/>
      </w:pPr>
      <w:r>
        <w:rPr>
          <w:rFonts w:ascii="Mangal" w:hAnsi="Mangal" w:cs="Mangal"/>
        </w:rPr>
        <w:t>B. जिसमें रस उत्पन्न हो | In which emotion (rasa) is produced</w:t>
      </w:r>
    </w:p>
    <w:p>
      <w:pPr>
        <w:ind w:left="720"/>
      </w:pPr>
      <w:r>
        <w:rPr>
          <w:rFonts w:ascii="Mangal" w:hAnsi="Mangal" w:cs="Mangal"/>
        </w:rPr>
        <w:t>C. जिसको रस उत्पन्न हो | To whom emotion (rasa) is produced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QH-33: 'लड़के ने कुत्ते को मारा।' वाक्य में कौन-सा कारक है?</w:t>
      </w:r>
    </w:p>
    <w:p>
      <w:pPr>
        <w:ind w:left="720"/>
      </w:pPr>
      <w:r>
        <w:rPr>
          <w:rFonts w:ascii="Mangal" w:hAnsi="Mangal" w:cs="Mangal"/>
        </w:rPr>
        <w:t>A. करण और अपादान | Karan and Apadan</w:t>
      </w:r>
    </w:p>
    <w:p>
      <w:pPr>
        <w:ind w:left="720"/>
      </w:pPr>
      <w:r>
        <w:rPr>
          <w:rFonts w:ascii="Mangal" w:hAnsi="Mangal" w:cs="Mangal"/>
        </w:rPr>
        <w:t>B. संबंध और करण | Sambandh and Karan</w:t>
      </w:r>
    </w:p>
    <w:p>
      <w:pPr>
        <w:ind w:left="720"/>
      </w:pPr>
      <w:r>
        <w:rPr>
          <w:rFonts w:ascii="Mangal" w:hAnsi="Mangal" w:cs="Mangal"/>
        </w:rPr>
        <w:t>C. अधिकरण और करण | Adhikaran and Karan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QH-34: कौन-सी संक्षिप्त की विशेषता नहीं है?</w:t>
      </w:r>
    </w:p>
    <w:p>
      <w:pPr>
        <w:ind w:left="720"/>
      </w:pPr>
      <w:r>
        <w:rPr>
          <w:rFonts w:ascii="Mangal" w:hAnsi="Mangal" w:cs="Mangal"/>
        </w:rPr>
        <w:t>A. संक्षिप्त एक स्वतंत्र शब्द है | Abbreviation is an independent word</w:t>
      </w:r>
    </w:p>
    <w:p>
      <w:pPr>
        <w:ind w:left="720"/>
      </w:pPr>
      <w:r>
        <w:rPr>
          <w:rFonts w:ascii="Mangal" w:hAnsi="Mangal" w:cs="Mangal"/>
        </w:rPr>
        <w:t>B. संक्षिप्त मूल शब्द का अर्थ वहन करती है | Abbreviation carries the meaning of the original word</w:t>
      </w:r>
    </w:p>
    <w:p>
      <w:pPr>
        <w:ind w:left="720"/>
      </w:pPr>
      <w:r>
        <w:rPr>
          <w:rFonts w:ascii="Mangal" w:hAnsi="Mangal" w:cs="Mangal"/>
        </w:rPr>
        <w:t>C. यह शब्द अपने आप में पूर्णता नहीं रखता | This word does not possess completeness in itself</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QH-35: 'महाशय' शब्द में कौन-सी स्वर संधि है?</w:t>
      </w:r>
    </w:p>
    <w:p>
      <w:pPr>
        <w:ind w:left="720"/>
      </w:pPr>
      <w:r>
        <w:rPr>
          <w:rFonts w:ascii="Mangal" w:hAnsi="Mangal" w:cs="Mangal"/>
        </w:rPr>
        <w:t>A. स्वरा संधि | Svara Sandhi</w:t>
      </w:r>
    </w:p>
    <w:p>
      <w:pPr>
        <w:ind w:left="720"/>
      </w:pPr>
      <w:r>
        <w:rPr>
          <w:rFonts w:ascii="Mangal" w:hAnsi="Mangal" w:cs="Mangal"/>
        </w:rPr>
        <w:t>B. दीर्घ स्वर संधि | Dirgh Svar Sandhi</w:t>
      </w:r>
    </w:p>
    <w:p>
      <w:pPr>
        <w:ind w:left="720"/>
      </w:pPr>
      <w:r>
        <w:rPr>
          <w:rFonts w:ascii="Mangal" w:hAnsi="Mangal" w:cs="Mangal"/>
        </w:rPr>
        <w:t>C. यण स्वर संधि | Yan Svar Sandhi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36 से 40 तक) : अशुद्ध वाक्य दिए गए हैं, अतः शुद्ध वाक्य का चयन कर (A), (B), (C), (D) और (E) में से सही विकल्प का चयन कीजिए।</w:t>
        <w:br/>
        <w:t>QH-36: हमने जो कहे थे वही सत्य है।</w:t>
      </w:r>
    </w:p>
    <w:p>
      <w:pPr>
        <w:ind w:left="720"/>
      </w:pPr>
      <w:r>
        <w:rPr>
          <w:rFonts w:ascii="Mangal" w:hAnsi="Mangal" w:cs="Mangal"/>
        </w:rPr>
        <w:t>A. हमने कहे थे वही सत्य है। | Hamne kahe the wahi satya hai.</w:t>
      </w:r>
    </w:p>
    <w:p>
      <w:pPr>
        <w:ind w:left="720"/>
      </w:pPr>
      <w:r>
        <w:rPr>
          <w:rFonts w:ascii="Mangal" w:hAnsi="Mangal" w:cs="Mangal"/>
        </w:rPr>
        <w:t>B. हमने जो कहे रहे वही सत्य है। | Hamne jo kahe rahe wahi satya hai.</w:t>
      </w:r>
    </w:p>
    <w:p>
      <w:pPr>
        <w:ind w:left="720"/>
      </w:pPr>
      <w:r>
        <w:rPr>
          <w:rFonts w:ascii="Mangal" w:hAnsi="Mangal" w:cs="Mangal"/>
        </w:rPr>
        <w:t>C. हमने जो कहा था वही सत्य है। | Hamne jo kaha tha wahi satya hai.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36 से 40 तक) : अशुद्ध वाक्य दिए गए हैं, अतः शुद्ध वाक्य का चयन कर (A), (B), (C), (D) और (E) में से सही विकल्प का चयन कीजिए।</w:t>
        <w:br/>
        <w:t>QH-37: आपका पत्र धन्यवाद सहित मिला।</w:t>
      </w:r>
    </w:p>
    <w:p>
      <w:pPr>
        <w:ind w:left="720"/>
      </w:pPr>
      <w:r>
        <w:rPr>
          <w:rFonts w:ascii="Mangal" w:hAnsi="Mangal" w:cs="Mangal"/>
        </w:rPr>
        <w:t>A. आपका पत्र धन्यवाद के साथ मिला। | Aapka patra dhanyawad ke saath mila.</w:t>
      </w:r>
    </w:p>
    <w:p>
      <w:pPr>
        <w:ind w:left="720"/>
      </w:pPr>
      <w:r>
        <w:rPr>
          <w:rFonts w:ascii="Mangal" w:hAnsi="Mangal" w:cs="Mangal"/>
        </w:rPr>
        <w:t>B. आपका पत्र मिला धन्यवाद। | Aapka patra mila dhanyawad.</w:t>
      </w:r>
    </w:p>
    <w:p>
      <w:pPr>
        <w:ind w:left="720"/>
      </w:pPr>
      <w:r>
        <w:rPr>
          <w:rFonts w:ascii="Mangal" w:hAnsi="Mangal" w:cs="Mangal"/>
        </w:rPr>
        <w:t>C. धन्यवाद के साथ आपका पत्र मिला। | Dhanyawad ke saath aapka patra mila.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QH-38: कृपया करके कार्यक्रम में पधारें।</w:t>
      </w:r>
    </w:p>
    <w:p>
      <w:pPr>
        <w:ind w:left="720"/>
      </w:pPr>
      <w:r>
        <w:rPr>
          <w:rFonts w:ascii="Mangal" w:hAnsi="Mangal" w:cs="Mangal"/>
        </w:rPr>
        <w:t>A. कृपया कार्यक्रम में पधारें। | Please attend the program.</w:t>
      </w:r>
    </w:p>
    <w:p>
      <w:pPr>
        <w:ind w:left="720"/>
      </w:pPr>
      <w:r>
        <w:rPr>
          <w:rFonts w:ascii="Mangal" w:hAnsi="Mangal" w:cs="Mangal"/>
        </w:rPr>
        <w:t>B. कृपा कर कार्यक्रम में पधारे। | Kindly attend the program.</w:t>
      </w:r>
    </w:p>
    <w:p>
      <w:pPr>
        <w:ind w:left="720"/>
      </w:pPr>
      <w:r>
        <w:rPr>
          <w:rFonts w:ascii="Mangal" w:hAnsi="Mangal" w:cs="Mangal"/>
        </w:rPr>
        <w:t>C. कार्यक्रम में पधारे। | Attend the program.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QH-39: मुझसे बेफिजूल बात मत करो।</w:t>
      </w:r>
    </w:p>
    <w:p>
      <w:pPr>
        <w:ind w:left="720"/>
      </w:pPr>
      <w:r>
        <w:rPr>
          <w:rFonts w:ascii="Mangal" w:hAnsi="Mangal" w:cs="Mangal"/>
        </w:rPr>
        <w:t>A. मुझसे फिजूल बात मत करे। | Don't talk nonsense with me.</w:t>
      </w:r>
    </w:p>
    <w:p>
      <w:pPr>
        <w:ind w:left="720"/>
      </w:pPr>
      <w:r>
        <w:rPr>
          <w:rFonts w:ascii="Mangal" w:hAnsi="Mangal" w:cs="Mangal"/>
        </w:rPr>
        <w:t>B. मुझसे बेफिजूल में बात मत करो। | Don't talk nonsense with me.</w:t>
      </w:r>
    </w:p>
    <w:p>
      <w:pPr>
        <w:ind w:left="720"/>
      </w:pPr>
      <w:r>
        <w:rPr>
          <w:rFonts w:ascii="Mangal" w:hAnsi="Mangal" w:cs="Mangal"/>
        </w:rPr>
        <w:t>C. बेफिजूल में मुझसे बात मत करो। | Don't talk nonsense with me.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QH-40: बिहारी ने गागर में सागर भर दिया है।</w:t>
      </w:r>
    </w:p>
    <w:p>
      <w:pPr>
        <w:ind w:left="720"/>
      </w:pPr>
      <w:r>
        <w:rPr>
          <w:rFonts w:ascii="Mangal" w:hAnsi="Mangal" w:cs="Mangal"/>
        </w:rPr>
        <w:t>A. बिहारी गागर में सागर भर दिए है। | Bihari has filled the ocean in a pitcher.</w:t>
      </w:r>
    </w:p>
    <w:p>
      <w:pPr>
        <w:ind w:left="720"/>
      </w:pPr>
      <w:r>
        <w:rPr>
          <w:rFonts w:ascii="Mangal" w:hAnsi="Mangal" w:cs="Mangal"/>
        </w:rPr>
        <w:t>B. बिहारी ने गागर में सागर भरा है। | Bihari has filled the ocean in a pitcher.</w:t>
      </w:r>
    </w:p>
    <w:p>
      <w:pPr>
        <w:ind w:left="720"/>
      </w:pPr>
      <w:r>
        <w:rPr>
          <w:rFonts w:ascii="Mangal" w:hAnsi="Mangal" w:cs="Mangal"/>
        </w:rPr>
        <w:t>C. बिहारी ने गागर में सागर भर दिए रहे। | Bihari has filled the ocean in a pitcher.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निर्देश (प्रश्न सं० 41 से 45 तक) : निम्नलिखित शब्द किस भाषा का है? (A), (B), (C), (D) और (E) में से सही विकल्प का चयन कीजिए।</w:t>
        <w:br/>
        <w:t>QH-41: बेगम</w:t>
      </w:r>
    </w:p>
    <w:p>
      <w:pPr>
        <w:ind w:left="720"/>
      </w:pPr>
      <w:r>
        <w:rPr>
          <w:rFonts w:ascii="Mangal" w:hAnsi="Mangal" w:cs="Mangal"/>
        </w:rPr>
        <w:t>A. अरबी | Arabic</w:t>
      </w:r>
    </w:p>
    <w:p>
      <w:pPr>
        <w:ind w:left="720"/>
      </w:pPr>
      <w:r>
        <w:rPr>
          <w:rFonts w:ascii="Mangal" w:hAnsi="Mangal" w:cs="Mangal"/>
        </w:rPr>
        <w:t>B. फारसी | Persian</w:t>
      </w:r>
    </w:p>
    <w:p>
      <w:pPr>
        <w:ind w:left="720"/>
      </w:pPr>
      <w:r>
        <w:rPr>
          <w:rFonts w:ascii="Mangal" w:hAnsi="Mangal" w:cs="Mangal"/>
        </w:rPr>
        <w:t>C. पुर्तगाली | Portuguese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निर्देश (प्रश्न सं० 41 से 45 तक) : निम्नलिखित शब्द किस भाषा का है? (A), (B), (C), (D) और (E) में से सही विकल्प का चयन कीजिए।</w:t>
        <w:br/>
        <w:t>QH-42: सिनेमा</w:t>
      </w:r>
    </w:p>
    <w:p>
      <w:pPr>
        <w:ind w:left="720"/>
      </w:pPr>
      <w:r>
        <w:rPr>
          <w:rFonts w:ascii="Mangal" w:hAnsi="Mangal" w:cs="Mangal"/>
        </w:rPr>
        <w:t>A. पुर्तगाली | Portuguese</w:t>
      </w:r>
    </w:p>
    <w:p>
      <w:pPr>
        <w:ind w:left="720"/>
      </w:pPr>
      <w:r>
        <w:rPr>
          <w:rFonts w:ascii="Mangal" w:hAnsi="Mangal" w:cs="Mangal"/>
        </w:rPr>
        <w:t>B. फारसी | Persian</w:t>
      </w:r>
    </w:p>
    <w:p>
      <w:pPr>
        <w:ind w:left="720"/>
      </w:pPr>
      <w:r>
        <w:rPr>
          <w:rFonts w:ascii="Mangal" w:hAnsi="Mangal" w:cs="Mangal"/>
        </w:rPr>
        <w:t>C. अंग्रेजी | English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निर्देश (प्रश्न सं० 41 से 45 तक) : निम्नलिखित शब्द किस भाषा का है? (A), (B), (C), (D) और (E) में से सही विकल्प का चयन कीजिए।</w:t>
        <w:br/>
        <w:t>QH-43: अर्दली</w:t>
      </w:r>
    </w:p>
    <w:p>
      <w:pPr>
        <w:ind w:left="720"/>
      </w:pPr>
      <w:r>
        <w:rPr>
          <w:rFonts w:ascii="Mangal" w:hAnsi="Mangal" w:cs="Mangal"/>
        </w:rPr>
        <w:t>A. अरबी | Arabic</w:t>
      </w:r>
    </w:p>
    <w:p>
      <w:pPr>
        <w:ind w:left="720"/>
      </w:pPr>
      <w:r>
        <w:rPr>
          <w:rFonts w:ascii="Mangal" w:hAnsi="Mangal" w:cs="Mangal"/>
        </w:rPr>
        <w:t>B. फारसी | Persian</w:t>
      </w:r>
    </w:p>
    <w:p>
      <w:pPr>
        <w:ind w:left="720"/>
      </w:pPr>
      <w:r>
        <w:rPr>
          <w:rFonts w:ascii="Mangal" w:hAnsi="Mangal" w:cs="Mangal"/>
        </w:rPr>
        <w:t>C. पुर्तगाली | Portuguese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QH-44: तौलिया</w:t>
      </w:r>
    </w:p>
    <w:p>
      <w:pPr>
        <w:ind w:left="720"/>
      </w:pPr>
      <w:r>
        <w:rPr>
          <w:rFonts w:ascii="Mangal" w:hAnsi="Mangal" w:cs="Mangal"/>
        </w:rPr>
        <w:t>A. देशी भाषा | Deshi bhasha</w:t>
      </w:r>
    </w:p>
    <w:p>
      <w:pPr>
        <w:ind w:left="720"/>
      </w:pPr>
      <w:r>
        <w:rPr>
          <w:rFonts w:ascii="Mangal" w:hAnsi="Mangal" w:cs="Mangal"/>
        </w:rPr>
        <w:t>B. पुर्तगाली | Portuguese</w:t>
      </w:r>
    </w:p>
    <w:p>
      <w:pPr>
        <w:ind w:left="720"/>
      </w:pPr>
      <w:r>
        <w:rPr>
          <w:rFonts w:ascii="Mangal" w:hAnsi="Mangal" w:cs="Mangal"/>
        </w:rPr>
        <w:t>C. फारसी | Persian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QH-45: रिक्शा</w:t>
      </w:r>
    </w:p>
    <w:p>
      <w:pPr>
        <w:ind w:left="720"/>
      </w:pPr>
      <w:r>
        <w:rPr>
          <w:rFonts w:ascii="Mangal" w:hAnsi="Mangal" w:cs="Mangal"/>
        </w:rPr>
        <w:t>A. जापानी | Japanese</w:t>
      </w:r>
    </w:p>
    <w:p>
      <w:pPr>
        <w:ind w:left="720"/>
      </w:pPr>
      <w:r>
        <w:rPr>
          <w:rFonts w:ascii="Mangal" w:hAnsi="Mangal" w:cs="Mangal"/>
        </w:rPr>
        <w:t>B. चीनी | Chinese</w:t>
      </w:r>
    </w:p>
    <w:p>
      <w:pPr>
        <w:ind w:left="720"/>
      </w:pPr>
      <w:r>
        <w:rPr>
          <w:rFonts w:ascii="Mangal" w:hAnsi="Mangal" w:cs="Mangal"/>
        </w:rPr>
        <w:t>C. अरबी | Arabic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46 से 50 तक) : दिए गए शब्दों के पर्यायवाची शब्द जो नहीं हैं उनके लिए (A), (B), (C), (D) और (E) में से सही विकल्प का चयन कीजिए।</w:t>
        <w:br/>
        <w:t>QH-46: दुर्जन</w:t>
      </w:r>
    </w:p>
    <w:p>
      <w:pPr>
        <w:ind w:left="720"/>
      </w:pPr>
      <w:r>
        <w:rPr>
          <w:rFonts w:ascii="Mangal" w:hAnsi="Mangal" w:cs="Mangal"/>
        </w:rPr>
        <w:t>A. शठ | Shath</w:t>
      </w:r>
    </w:p>
    <w:p>
      <w:pPr>
        <w:ind w:left="720"/>
      </w:pPr>
      <w:r>
        <w:rPr>
          <w:rFonts w:ascii="Mangal" w:hAnsi="Mangal" w:cs="Mangal"/>
        </w:rPr>
        <w:t>B. कपटी | Kapti</w:t>
      </w:r>
    </w:p>
    <w:p>
      <w:pPr>
        <w:ind w:left="720"/>
      </w:pPr>
      <w:r>
        <w:rPr>
          <w:rFonts w:ascii="Mangal" w:hAnsi="Mangal" w:cs="Mangal"/>
        </w:rPr>
        <w:t>C. कंजूस | Kanjus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46 से 50 तक) : दिए गए शब्दों के पर्यायवाची शब्द जो नहीं हैं उनके लिए (A), (B), (C), (D) और (E) में से सही विकल्प का चयन कीजिए।</w:t>
        <w:br/>
        <w:t>QH-47: देह</w:t>
      </w:r>
    </w:p>
    <w:p>
      <w:pPr>
        <w:ind w:left="720"/>
      </w:pPr>
      <w:r>
        <w:rPr>
          <w:rFonts w:ascii="Mangal" w:hAnsi="Mangal" w:cs="Mangal"/>
        </w:rPr>
        <w:t>A. काया | Kaya</w:t>
      </w:r>
    </w:p>
    <w:p>
      <w:pPr>
        <w:ind w:left="720"/>
      </w:pPr>
      <w:r>
        <w:rPr>
          <w:rFonts w:ascii="Mangal" w:hAnsi="Mangal" w:cs="Mangal"/>
        </w:rPr>
        <w:t>B. शरीर | Sharir</w:t>
      </w:r>
    </w:p>
    <w:p>
      <w:pPr>
        <w:ind w:left="720"/>
      </w:pPr>
      <w:r>
        <w:rPr>
          <w:rFonts w:ascii="Mangal" w:hAnsi="Mangal" w:cs="Mangal"/>
        </w:rPr>
        <w:t>C. तन | Tan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46 से 50 तक) : दिए गए शब्दों के पर्यायवाची शब्द जो नहीं हैं उनके लिए (A), (B), (C), (D) और (E) में से सही विकल्प का चयन कीजिए।</w:t>
        <w:br/>
        <w:t>QH-48: स्त्री</w:t>
      </w:r>
    </w:p>
    <w:p>
      <w:pPr>
        <w:ind w:left="720"/>
      </w:pPr>
      <w:r>
        <w:rPr>
          <w:rFonts w:ascii="Mangal" w:hAnsi="Mangal" w:cs="Mangal"/>
        </w:rPr>
        <w:t>A. वनिता | Vanita</w:t>
      </w:r>
    </w:p>
    <w:p>
      <w:pPr>
        <w:ind w:left="720"/>
      </w:pPr>
      <w:r>
        <w:rPr>
          <w:rFonts w:ascii="Mangal" w:hAnsi="Mangal" w:cs="Mangal"/>
        </w:rPr>
        <w:t>B. कांता | Kanta</w:t>
      </w:r>
    </w:p>
    <w:p>
      <w:pPr>
        <w:ind w:left="720"/>
      </w:pPr>
      <w:r>
        <w:rPr>
          <w:rFonts w:ascii="Mangal" w:hAnsi="Mangal" w:cs="Mangal"/>
        </w:rPr>
        <w:t>C. सविता | Savita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46 से 50 तक) : दिए गए शब्दों के पर्यायवाची शब्द जो नहीं हैं उनके लिए (A), (B), (C), (D) और (E) में से सही विकल्प का चयन कीजिए।</w:t>
        <w:br/>
        <w:t>QH-49: बिजली</w:t>
      </w:r>
    </w:p>
    <w:p>
      <w:pPr>
        <w:ind w:left="720"/>
      </w:pPr>
      <w:r>
        <w:rPr>
          <w:rFonts w:ascii="Mangal" w:hAnsi="Mangal" w:cs="Mangal"/>
        </w:rPr>
        <w:t>A. विद्युत् | Vidyut</w:t>
      </w:r>
    </w:p>
    <w:p>
      <w:pPr>
        <w:ind w:left="720"/>
      </w:pPr>
      <w:r>
        <w:rPr>
          <w:rFonts w:ascii="Mangal" w:hAnsi="Mangal" w:cs="Mangal"/>
        </w:rPr>
        <w:t>B. आभा | Abha</w:t>
      </w:r>
    </w:p>
    <w:p>
      <w:pPr>
        <w:ind w:left="720"/>
      </w:pPr>
      <w:r>
        <w:rPr>
          <w:rFonts w:ascii="Mangal" w:hAnsi="Mangal" w:cs="Mangal"/>
        </w:rPr>
        <w:t>C. चंचला | Chanchala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Q50: लक्ष्मी</w:t>
      </w:r>
    </w:p>
    <w:p>
      <w:pPr>
        <w:ind w:left="720"/>
      </w:pPr>
      <w:r>
        <w:rPr>
          <w:rFonts w:ascii="Mangal" w:hAnsi="Mangal" w:cs="Mangal"/>
        </w:rPr>
        <w:t>A. उमा | Uma</w:t>
      </w:r>
    </w:p>
    <w:p>
      <w:pPr>
        <w:ind w:left="720"/>
      </w:pPr>
      <w:r>
        <w:rPr>
          <w:rFonts w:ascii="Mangal" w:hAnsi="Mangal" w:cs="Mangal"/>
        </w:rPr>
        <w:t>B. रमा | Rama</w:t>
      </w:r>
    </w:p>
    <w:p>
      <w:pPr>
        <w:ind w:left="720"/>
      </w:pPr>
      <w:r>
        <w:rPr>
          <w:rFonts w:ascii="Mangal" w:hAnsi="Mangal" w:cs="Mangal"/>
        </w:rPr>
        <w:t>C. कमला | Kamala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51 से 55 तक) : निम्नलिखित वाक्यों में ऐसी हिन्दी का प्रयोग कीजिए जो बोलचाल की भाषा है तथा (A), (B), (C), (D) और (E) में से सही विकल्प का चयन कीजिए।</w:t>
        <w:br/>
        <w:t>Q51: परीक्षाएँ सन्निकट हैं।</w:t>
      </w:r>
    </w:p>
    <w:p>
      <w:pPr>
        <w:ind w:left="720"/>
      </w:pPr>
      <w:r>
        <w:rPr>
          <w:rFonts w:ascii="Mangal" w:hAnsi="Mangal" w:cs="Mangal"/>
        </w:rPr>
        <w:t>A. परीक्षाएँ दूर है। | Parikshaen door hai.</w:t>
      </w:r>
    </w:p>
    <w:p>
      <w:pPr>
        <w:ind w:left="720"/>
      </w:pPr>
      <w:r>
        <w:rPr>
          <w:rFonts w:ascii="Mangal" w:hAnsi="Mangal" w:cs="Mangal"/>
        </w:rPr>
        <w:t>B. परीक्षाएँ पास है। | Parikshaen paas hai.</w:t>
      </w:r>
    </w:p>
    <w:p>
      <w:pPr>
        <w:ind w:left="720"/>
      </w:pPr>
      <w:r>
        <w:rPr>
          <w:rFonts w:ascii="Mangal" w:hAnsi="Mangal" w:cs="Mangal"/>
        </w:rPr>
        <w:t>C. परीक्षाएँ भविष्य में है। | Parikshaen bhavishya mein hai.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51 से 55 तक) : निम्नलिखित वाक्यों में ऐसी हिन्दी का प्रयोग कीजिए जो बोलचाल की भाषा है तथा (A), (B), (C), (D) और (E) में से सही विकल्प का चयन कीजिए।</w:t>
        <w:br/>
        <w:t>Q52: बरसात में सरिताओं में बाढ़ आ जाती है।</w:t>
      </w:r>
    </w:p>
    <w:p>
      <w:pPr>
        <w:ind w:left="720"/>
      </w:pPr>
      <w:r>
        <w:rPr>
          <w:rFonts w:ascii="Mangal" w:hAnsi="Mangal" w:cs="Mangal"/>
        </w:rPr>
        <w:t>A. बरसात में नदियों में बाढ़ आ जाती है। | Barsat mein nadiyon mein baadh aa jaati hai.</w:t>
      </w:r>
    </w:p>
    <w:p>
      <w:pPr>
        <w:ind w:left="720"/>
      </w:pPr>
      <w:r>
        <w:rPr>
          <w:rFonts w:ascii="Mangal" w:hAnsi="Mangal" w:cs="Mangal"/>
        </w:rPr>
        <w:t>B. बरसात में पहाड़ों पर भी बाढ़ आ जाती है। | Barsat mein pahadon par bhi baadh aa jaati hai.</w:t>
      </w:r>
    </w:p>
    <w:p>
      <w:pPr>
        <w:ind w:left="720"/>
      </w:pPr>
      <w:r>
        <w:rPr>
          <w:rFonts w:ascii="Mangal" w:hAnsi="Mangal" w:cs="Mangal"/>
        </w:rPr>
        <w:t>C. बरसात में पूरी सृष्टि बाढ़ में डूब जाती है। | Barsat mein poori srishti baadh mein doob jaati hai.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51 से 55 तक) : निम्नलिखित वाक्यों में ऐसी हिन्दी का प्रयोग कीजिए जो बोलचाल की भाषा है तथा (A), (B), (C), (D) और (E) में से सही विकल्प का चयन कीजिए।</w:t>
        <w:br/>
        <w:t>Q53: मैं आपसे नितांत अपरिचित हूँ।</w:t>
      </w:r>
    </w:p>
    <w:p>
      <w:pPr>
        <w:ind w:left="720"/>
      </w:pPr>
      <w:r>
        <w:rPr>
          <w:rFonts w:ascii="Mangal" w:hAnsi="Mangal" w:cs="Mangal"/>
        </w:rPr>
        <w:t>A. मैं आपसे बिल्कुल अपरिचित हूँ। | Main aapse bilkul aparichit hoon.</w:t>
      </w:r>
    </w:p>
    <w:p>
      <w:pPr>
        <w:ind w:left="720"/>
      </w:pPr>
      <w:r>
        <w:rPr>
          <w:rFonts w:ascii="Mangal" w:hAnsi="Mangal" w:cs="Mangal"/>
        </w:rPr>
        <w:t>B. मैं आपसे एकदम अपरिचित हूँ। | Main aapse ekdam aparichit hoon.</w:t>
      </w:r>
    </w:p>
    <w:p>
      <w:pPr>
        <w:ind w:left="720"/>
      </w:pPr>
      <w:r>
        <w:rPr>
          <w:rFonts w:ascii="Mangal" w:hAnsi="Mangal" w:cs="Mangal"/>
        </w:rPr>
        <w:t>C. मैं आपसे सर्वथा अपरिचित हूँ। | Main aapse sarvatha aparichit hoon.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51 से 55 तक) : निम्नलिखित वाक्यों में ऐसी हिन्दी का प्रयोग कीजिए जो बोलचाल की भाषा है तथा (A), (B), (C), (D) और (E) में से सही विकल्प का चयन कीजिए।</w:t>
        <w:br/>
        <w:t>Q54: दूरदर्शन की अनेक श्रृंखलाएँ प्रसिद्ध हैं।</w:t>
      </w:r>
    </w:p>
    <w:p>
      <w:pPr>
        <w:ind w:left="720"/>
      </w:pPr>
      <w:r>
        <w:rPr>
          <w:rFonts w:ascii="Mangal" w:hAnsi="Mangal" w:cs="Mangal"/>
        </w:rPr>
        <w:t>A. दूरदर्शन के अनेक नाटक प्रसिद्ध है। | Doordarshan ke anek naatak prasiddh hai.</w:t>
      </w:r>
    </w:p>
    <w:p>
      <w:pPr>
        <w:ind w:left="720"/>
      </w:pPr>
      <w:r>
        <w:rPr>
          <w:rFonts w:ascii="Mangal" w:hAnsi="Mangal" w:cs="Mangal"/>
        </w:rPr>
        <w:t>B. दूरदर्शन के अनेक फिल्में प्रसिद्ध है। | Doordarshan ke anek filmen prasiddh hai.</w:t>
      </w:r>
    </w:p>
    <w:p>
      <w:pPr>
        <w:ind w:left="720"/>
      </w:pPr>
      <w:r>
        <w:rPr>
          <w:rFonts w:ascii="Mangal" w:hAnsi="Mangal" w:cs="Mangal"/>
        </w:rPr>
        <w:t>C. दूरदर्शन के अनेक धारावाहिक प्रसिद्ध है। | Doordarshan ke anek dhaaraavahik prasiddh hai.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51 से 55 तक) : निम्नलिखित वाक्यों में ऐसी हिन्दी का प्रयोग कीजिए जो बोलचाल की भाषा है तथा (A), (B), (C), (D) और (E) में से सही विकल्प का चयन कीजिए।</w:t>
        <w:br/>
        <w:t>Q55: वे अभी नवधनाढ्य हुए हैं।</w:t>
      </w:r>
    </w:p>
    <w:p>
      <w:pPr>
        <w:ind w:left="720"/>
      </w:pPr>
      <w:r>
        <w:rPr>
          <w:rFonts w:ascii="Mangal" w:hAnsi="Mangal" w:cs="Mangal"/>
        </w:rPr>
        <w:t>A. वह अभी धनी हुए है। | Vah abhi dhani hue hai.</w:t>
      </w:r>
    </w:p>
    <w:p>
      <w:pPr>
        <w:ind w:left="720"/>
      </w:pPr>
      <w:r>
        <w:rPr>
          <w:rFonts w:ascii="Mangal" w:hAnsi="Mangal" w:cs="Mangal"/>
        </w:rPr>
        <w:t>B. वह अभी नए अमीर हुए है। | Vah abhi naye amir hue hai.</w:t>
      </w:r>
    </w:p>
    <w:p>
      <w:pPr>
        <w:ind w:left="720"/>
      </w:pPr>
      <w:r>
        <w:rPr>
          <w:rFonts w:ascii="Mangal" w:hAnsi="Mangal" w:cs="Mangal"/>
        </w:rPr>
        <w:t>C. वह अभी नौ दौलत मंद हुए है। | Vah abhi nau daulat mand hue hai.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56 से 60 तक) : दिए गए शब्दों के विलोम शब्द चुनकर (A), (B), (C), (D) और (E) में से सही विकल्प का चयन कीजिए।</w:t>
        <w:br/>
        <w:t>Q56: इच्छा</w:t>
      </w:r>
    </w:p>
    <w:p>
      <w:pPr>
        <w:ind w:left="720"/>
      </w:pPr>
      <w:r>
        <w:rPr>
          <w:rFonts w:ascii="Mangal" w:hAnsi="Mangal" w:cs="Mangal"/>
        </w:rPr>
        <w:t>A. अइच्छा | Aichha</w:t>
      </w:r>
    </w:p>
    <w:p>
      <w:pPr>
        <w:ind w:left="720"/>
      </w:pPr>
      <w:r>
        <w:rPr>
          <w:rFonts w:ascii="Mangal" w:hAnsi="Mangal" w:cs="Mangal"/>
        </w:rPr>
        <w:t>B. आशा | Aasha</w:t>
      </w:r>
    </w:p>
    <w:p>
      <w:pPr>
        <w:ind w:left="720"/>
      </w:pPr>
      <w:r>
        <w:rPr>
          <w:rFonts w:ascii="Mangal" w:hAnsi="Mangal" w:cs="Mangal"/>
        </w:rPr>
        <w:t>C. अनिच्छा | Anichha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Q57: उन्मूलन</w:t>
      </w:r>
    </w:p>
    <w:p>
      <w:pPr>
        <w:ind w:left="720"/>
      </w:pPr>
      <w:r>
        <w:rPr>
          <w:rFonts w:ascii="Mangal" w:hAnsi="Mangal" w:cs="Mangal"/>
        </w:rPr>
        <w:t>A. उन्नयन</w:t>
      </w:r>
    </w:p>
    <w:p>
      <w:pPr>
        <w:ind w:left="720"/>
      </w:pPr>
      <w:r>
        <w:rPr>
          <w:rFonts w:ascii="Mangal" w:hAnsi="Mangal" w:cs="Mangal"/>
        </w:rPr>
        <w:t>B. अवमूल्यन</w:t>
      </w:r>
    </w:p>
    <w:p>
      <w:pPr>
        <w:ind w:left="720"/>
      </w:pPr>
      <w:r>
        <w:rPr>
          <w:rFonts w:ascii="Mangal" w:hAnsi="Mangal" w:cs="Mangal"/>
        </w:rPr>
        <w:t>C. रोपण</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Q58: कर्कश</w:t>
      </w:r>
    </w:p>
    <w:p>
      <w:pPr>
        <w:ind w:left="720"/>
      </w:pPr>
      <w:r>
        <w:rPr>
          <w:rFonts w:ascii="Mangal" w:hAnsi="Mangal" w:cs="Mangal"/>
        </w:rPr>
        <w:t>A. मधुर</w:t>
      </w:r>
    </w:p>
    <w:p>
      <w:pPr>
        <w:ind w:left="720"/>
      </w:pPr>
      <w:r>
        <w:rPr>
          <w:rFonts w:ascii="Mangal" w:hAnsi="Mangal" w:cs="Mangal"/>
        </w:rPr>
        <w:t>B. कोमल</w:t>
      </w:r>
    </w:p>
    <w:p>
      <w:pPr>
        <w:ind w:left="720"/>
      </w:pPr>
      <w:r>
        <w:rPr>
          <w:rFonts w:ascii="Mangal" w:hAnsi="Mangal" w:cs="Mangal"/>
        </w:rPr>
        <w:t>C. कठोर</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Q59: जंगम</w:t>
      </w:r>
    </w:p>
    <w:p>
      <w:pPr>
        <w:ind w:left="720"/>
      </w:pPr>
      <w:r>
        <w:rPr>
          <w:rFonts w:ascii="Mangal" w:hAnsi="Mangal" w:cs="Mangal"/>
        </w:rPr>
        <w:t>A. वन</w:t>
      </w:r>
    </w:p>
    <w:p>
      <w:pPr>
        <w:ind w:left="720"/>
      </w:pPr>
      <w:r>
        <w:rPr>
          <w:rFonts w:ascii="Mangal" w:hAnsi="Mangal" w:cs="Mangal"/>
        </w:rPr>
        <w:t>B. स्थावर</w:t>
      </w:r>
    </w:p>
    <w:p>
      <w:pPr>
        <w:ind w:left="720"/>
      </w:pPr>
      <w:r>
        <w:rPr>
          <w:rFonts w:ascii="Mangal" w:hAnsi="Mangal" w:cs="Mangal"/>
        </w:rPr>
        <w:t>C. जंगल</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Q60: शासक</w:t>
      </w:r>
    </w:p>
    <w:p>
      <w:pPr>
        <w:ind w:left="720"/>
      </w:pPr>
      <w:r>
        <w:rPr>
          <w:rFonts w:ascii="Mangal" w:hAnsi="Mangal" w:cs="Mangal"/>
        </w:rPr>
        <w:t>A. शासित</w:t>
      </w:r>
    </w:p>
    <w:p>
      <w:pPr>
        <w:ind w:left="720"/>
      </w:pPr>
      <w:r>
        <w:rPr>
          <w:rFonts w:ascii="Mangal" w:hAnsi="Mangal" w:cs="Mangal"/>
        </w:rPr>
        <w:t>B. पोषक</w:t>
      </w:r>
    </w:p>
    <w:p>
      <w:pPr>
        <w:ind w:left="720"/>
      </w:pPr>
      <w:r>
        <w:rPr>
          <w:rFonts w:ascii="Mangal" w:hAnsi="Mangal" w:cs="Mangal"/>
        </w:rPr>
        <w:t>C. सत्ताधारी</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61 से 65 तक) : निम्नलिखित प्रत्येक वाक्य में एक शब्द रेखांकित है। प्रत्येक रेखांकित शब्द के लिए (A), (B), (C), (D) और (E) के सामने एक-एक विकल्प दिया गया है। इनमें से रेखांकित शब्द के लिए अर्थ की दृष्टि से उपयुक्त विकल्प चुनकर उत्तर-पत्रक में चिह्नित कीजिए।</w:t>
        <w:br/>
        <w:t>Q61: शिशु तेरी अनुपम छवि निहार</w:t>
      </w:r>
    </w:p>
    <w:p>
      <w:pPr>
        <w:ind w:left="720"/>
      </w:pPr>
      <w:r>
        <w:rPr>
          <w:rFonts w:ascii="Mangal" w:hAnsi="Mangal" w:cs="Mangal"/>
        </w:rPr>
        <w:t>A. युवक</w:t>
      </w:r>
    </w:p>
    <w:p>
      <w:pPr>
        <w:ind w:left="720"/>
      </w:pPr>
      <w:r>
        <w:rPr>
          <w:rFonts w:ascii="Mangal" w:hAnsi="Mangal" w:cs="Mangal"/>
        </w:rPr>
        <w:t>B. बालक</w:t>
      </w:r>
    </w:p>
    <w:p>
      <w:pPr>
        <w:ind w:left="720"/>
      </w:pPr>
      <w:r>
        <w:rPr>
          <w:rFonts w:ascii="Mangal" w:hAnsi="Mangal" w:cs="Mangal"/>
        </w:rPr>
        <w:t>C. युवती</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61 से 65 तक) : निम्नलिखित प्रत्येक वाक्य में एक शब्द रेखांकित है। प्रत्येक रेखांकित शब्द के लिए (A), (B), (C), (D) और (E) के सामने एक-एक विकल्प दिया गया है। इनमें से रेखांकित शब्द के लिए अर्थ की दृष्टि से उपयुक्त विकल्प चुनकर उत्तर-पत्रक में चिह्नित कीजिए।</w:t>
        <w:br/>
        <w:t>Q62: युद्ध निरंतर युद्ध विश्व है</w:t>
      </w:r>
    </w:p>
    <w:p>
      <w:pPr>
        <w:ind w:left="720"/>
      </w:pPr>
      <w:r>
        <w:rPr>
          <w:rFonts w:ascii="Mangal" w:hAnsi="Mangal" w:cs="Mangal"/>
        </w:rPr>
        <w:t>A. शांति</w:t>
      </w:r>
    </w:p>
    <w:p>
      <w:pPr>
        <w:ind w:left="720"/>
      </w:pPr>
      <w:r>
        <w:rPr>
          <w:rFonts w:ascii="Mangal" w:hAnsi="Mangal" w:cs="Mangal"/>
        </w:rPr>
        <w:t>B. अंधकार</w:t>
      </w:r>
    </w:p>
    <w:p>
      <w:pPr>
        <w:ind w:left="720"/>
      </w:pPr>
      <w:r>
        <w:rPr>
          <w:rFonts w:ascii="Mangal" w:hAnsi="Mangal" w:cs="Mangal"/>
        </w:rPr>
        <w:t>C. संग्राम</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61 से 65 तक) : निम्नलिखित प्रत्येक वाक्य में एक शब्द रेखांकित है। प्रत्येक रेखांकित शब्द के लिए (A), (B), (C), (D) और (E) के सामने एक-एक विकल्प दिया गया है। इनमें से रेखांकित शब्द के लिए अर्थ की दृष्टि से उपयुक्त विकल्प चुनकर उत्तर-पत्रक में चिह्नित कीजिए।</w:t>
        <w:br/>
        <w:t>Q63: गुमी हुई आज़ादी की कीमत सबने पहचानी थी</w:t>
      </w:r>
    </w:p>
    <w:p>
      <w:pPr>
        <w:ind w:left="720"/>
      </w:pPr>
      <w:r>
        <w:rPr>
          <w:rFonts w:ascii="Mangal" w:hAnsi="Mangal" w:cs="Mangal"/>
        </w:rPr>
        <w:t>A. स्वाधीनता</w:t>
      </w:r>
    </w:p>
    <w:p>
      <w:pPr>
        <w:ind w:left="720"/>
      </w:pPr>
      <w:r>
        <w:rPr>
          <w:rFonts w:ascii="Mangal" w:hAnsi="Mangal" w:cs="Mangal"/>
        </w:rPr>
        <w:t>B. गुलाम</w:t>
      </w:r>
    </w:p>
    <w:p>
      <w:pPr>
        <w:ind w:left="720"/>
      </w:pPr>
      <w:r>
        <w:rPr>
          <w:rFonts w:ascii="Mangal" w:hAnsi="Mangal" w:cs="Mangal"/>
        </w:rPr>
        <w:t>C. गुलामी</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 Hindi Vocabulary | Hindi | (Hindi)]</w:t>
        <w:br/>
        <w:t>QH-64: जिसको सुन रिपु के दिल टूटे</w:t>
      </w:r>
    </w:p>
    <w:p>
      <w:pPr>
        <w:ind w:left="720"/>
      </w:pPr>
      <w:r>
        <w:rPr>
          <w:rFonts w:ascii="Mangal" w:hAnsi="Mangal" w:cs="Mangal"/>
        </w:rPr>
        <w:t>A. शत्रु | Enemy</w:t>
      </w:r>
    </w:p>
    <w:p>
      <w:pPr>
        <w:ind w:left="720"/>
      </w:pPr>
      <w:r>
        <w:rPr>
          <w:rFonts w:ascii="Mangal" w:hAnsi="Mangal" w:cs="Mangal"/>
        </w:rPr>
        <w:t>B. आरि | Aari</w:t>
      </w:r>
    </w:p>
    <w:p>
      <w:pPr>
        <w:ind w:left="720"/>
      </w:pPr>
      <w:r>
        <w:rPr>
          <w:rFonts w:ascii="Mangal" w:hAnsi="Mangal" w:cs="Mangal"/>
        </w:rPr>
        <w:t>C. आराति | Aarati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 Hindi Vocabulary | Hindi | (Hindi)]</w:t>
        <w:br/>
        <w:t>QH-65: सोम सुधा बरसाता</w:t>
      </w:r>
    </w:p>
    <w:p>
      <w:pPr>
        <w:ind w:left="720"/>
      </w:pPr>
      <w:r>
        <w:rPr>
          <w:rFonts w:ascii="Mangal" w:hAnsi="Mangal" w:cs="Mangal"/>
        </w:rPr>
        <w:t>A. अमृत | Amrit</w:t>
      </w:r>
    </w:p>
    <w:p>
      <w:pPr>
        <w:ind w:left="720"/>
      </w:pPr>
      <w:r>
        <w:rPr>
          <w:rFonts w:ascii="Mangal" w:hAnsi="Mangal" w:cs="Mangal"/>
        </w:rPr>
        <w:t>B. अमरित | Amarit</w:t>
      </w:r>
    </w:p>
    <w:p>
      <w:pPr>
        <w:ind w:left="720"/>
      </w:pPr>
      <w:r>
        <w:rPr>
          <w:rFonts w:ascii="Mangal" w:hAnsi="Mangal" w:cs="Mangal"/>
        </w:rPr>
        <w:t>C. पियूष | Piyush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 Hindi Vocabulary | Hindi | (Hindi)]</w:t>
        <w:br/>
        <w:t>📖 Instruction/Passage: निर्देश (प्रश्न सं० 66 से 70 तक) : निम्नलिखित तत्सम शब्दों के लिए पाँच-पाँच विकल्प (A), (B), (C), (D) और (E) दिए गए हैं। इनमें से सर्वाधिक उपयुक्त विकल्प चुनकर उत्तर-पत्रक में चिह्नित कीजिए।</w:t>
        <w:br/>
        <w:t>QH-66: खग</w:t>
      </w:r>
    </w:p>
    <w:p>
      <w:pPr>
        <w:ind w:left="720"/>
      </w:pPr>
      <w:r>
        <w:rPr>
          <w:rFonts w:ascii="Mangal" w:hAnsi="Mangal" w:cs="Mangal"/>
        </w:rPr>
        <w:t>A. विहग | Vihag</w:t>
      </w:r>
    </w:p>
    <w:p>
      <w:pPr>
        <w:ind w:left="720"/>
      </w:pPr>
      <w:r>
        <w:rPr>
          <w:rFonts w:ascii="Mangal" w:hAnsi="Mangal" w:cs="Mangal"/>
        </w:rPr>
        <w:t>B. द्विज | Dwij</w:t>
      </w:r>
    </w:p>
    <w:p>
      <w:pPr>
        <w:ind w:left="720"/>
      </w:pPr>
      <w:r>
        <w:rPr>
          <w:rFonts w:ascii="Mangal" w:hAnsi="Mangal" w:cs="Mangal"/>
        </w:rPr>
        <w:t>C. खगी | Khagi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 Hindi Vocabulary | Hindi | (Hindi)]</w:t>
        <w:br/>
        <w:t>📖 Instruction/Passage: निर्देश (प्रश्न सं० 66 से 70 तक) : निम्नलिखित तत्सम शब्दों के लिए पाँच-पाँच विकल्प (A), (B), (C), (D) और (E) दिए गए हैं। इनमें से सर्वाधिक उपयुक्त विकल्प चुनकर उत्तर-पत्रक में चिह्नित कीजिए।</w:t>
        <w:br/>
        <w:t>QH-67: गणेश</w:t>
      </w:r>
    </w:p>
    <w:p>
      <w:pPr>
        <w:ind w:left="720"/>
      </w:pPr>
      <w:r>
        <w:rPr>
          <w:rFonts w:ascii="Mangal" w:hAnsi="Mangal" w:cs="Mangal"/>
        </w:rPr>
        <w:t>A. एकदन्त | Ekdant</w:t>
      </w:r>
    </w:p>
    <w:p>
      <w:pPr>
        <w:ind w:left="720"/>
      </w:pPr>
      <w:r>
        <w:rPr>
          <w:rFonts w:ascii="Mangal" w:hAnsi="Mangal" w:cs="Mangal"/>
        </w:rPr>
        <w:t>B. नन्दी | Nandi</w:t>
      </w:r>
    </w:p>
    <w:p>
      <w:pPr>
        <w:ind w:left="720"/>
      </w:pPr>
      <w:r>
        <w:rPr>
          <w:rFonts w:ascii="Mangal" w:hAnsi="Mangal" w:cs="Mangal"/>
        </w:rPr>
        <w:t>C. नन्दन | Nandan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 Hindi Vocabulary | Hindi | (Hindi)]</w:t>
        <w:br/>
        <w:t>📖 Instruction/Passage: निर्देश (प्रश्न सं० 66 से 70 तक) : निम्नलिखित तत्सम शब्दों के लिए पाँच-पाँच विकल्प (A), (B), (C), (D) और (E) दिए गए हैं। इनमें से सर्वाधिक उपयुक्त विकल्प चुनकर उत्तर-पत्रक में चिह्नित कीजिए।</w:t>
        <w:br/>
        <w:t>QH-68: काक</w:t>
      </w:r>
    </w:p>
    <w:p>
      <w:pPr>
        <w:ind w:left="720"/>
      </w:pPr>
      <w:r>
        <w:rPr>
          <w:rFonts w:ascii="Mangal" w:hAnsi="Mangal" w:cs="Mangal"/>
        </w:rPr>
        <w:t>A. फिसफिस | Phisphis</w:t>
      </w:r>
    </w:p>
    <w:p>
      <w:pPr>
        <w:ind w:left="720"/>
      </w:pPr>
      <w:r>
        <w:rPr>
          <w:rFonts w:ascii="Mangal" w:hAnsi="Mangal" w:cs="Mangal"/>
        </w:rPr>
        <w:t>B. काग | Kaag</w:t>
      </w:r>
    </w:p>
    <w:p>
      <w:pPr>
        <w:ind w:left="720"/>
      </w:pPr>
      <w:r>
        <w:rPr>
          <w:rFonts w:ascii="Mangal" w:hAnsi="Mangal" w:cs="Mangal"/>
        </w:rPr>
        <w:t>C. पिशुन | Pishun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 Hindi Vocabulary | Hindi | (Hindi)]</w:t>
        <w:br/>
        <w:t>📖 Instruction/Passage: निर्देश (प्रश्न सं० 66 से 70 तक) : निम्नलिखित तत्सम शब्दों के लिए पाँच-पाँच विकल्प (A), (B), (C), (D) और (E) दिए गए हैं। इनमें से सर्वाधिक उपयुक्त विकल्प चुनकर उत्तर-पत्रक में चिह्नित कीजिए।</w:t>
        <w:br/>
        <w:t>QH-69: ठग</w:t>
      </w:r>
    </w:p>
    <w:p>
      <w:pPr>
        <w:ind w:left="720"/>
      </w:pPr>
      <w:r>
        <w:rPr>
          <w:rFonts w:ascii="Mangal" w:hAnsi="Mangal" w:cs="Mangal"/>
        </w:rPr>
        <w:t>A. जालसाज | Jaalsaaj</w:t>
      </w:r>
    </w:p>
    <w:p>
      <w:pPr>
        <w:ind w:left="720"/>
      </w:pPr>
      <w:r>
        <w:rPr>
          <w:rFonts w:ascii="Mangal" w:hAnsi="Mangal" w:cs="Mangal"/>
        </w:rPr>
        <w:t>B. खौफ | Khauf</w:t>
      </w:r>
    </w:p>
    <w:p>
      <w:pPr>
        <w:ind w:left="720"/>
      </w:pPr>
      <w:r>
        <w:rPr>
          <w:rFonts w:ascii="Mangal" w:hAnsi="Mangal" w:cs="Mangal"/>
        </w:rPr>
        <w:t>C. त्रास | Traas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 Hindi Vocabulary | Hindi | (Hindi)]</w:t>
        <w:br/>
        <w:t>📖 Instruction/Passage: निर्देश (प्रश्न सं० 66 से 70 तक) : निम्नलिखित तत्सम शब्दों के लिए पाँच-पाँच विकल्प (A), (B), (C), (D) और (E) दिए गए हैं। इनमें से सर्वाधिक उपयुक्त विकल्प चुनकर उत्तर-पत्रक में चिह्नित कीजिए।</w:t>
        <w:br/>
        <w:t>QH-70: देह</w:t>
      </w:r>
    </w:p>
    <w:p>
      <w:pPr>
        <w:ind w:left="720"/>
      </w:pPr>
      <w:r>
        <w:rPr>
          <w:rFonts w:ascii="Mangal" w:hAnsi="Mangal" w:cs="Mangal"/>
        </w:rPr>
        <w:t>A. वपु | Vapu</w:t>
      </w:r>
    </w:p>
    <w:p>
      <w:pPr>
        <w:ind w:left="720"/>
      </w:pPr>
      <w:r>
        <w:rPr>
          <w:rFonts w:ascii="Mangal" w:hAnsi="Mangal" w:cs="Mangal"/>
        </w:rPr>
        <w:t>B. क्षीर | Ksheer</w:t>
      </w:r>
    </w:p>
    <w:p>
      <w:pPr>
        <w:ind w:left="720"/>
      </w:pPr>
      <w:r>
        <w:rPr>
          <w:rFonts w:ascii="Mangal" w:hAnsi="Mangal" w:cs="Mangal"/>
        </w:rPr>
        <w:t>C. पय | Pay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 Hindi Vocabulary | Hindi | (Hindi)]</w:t>
        <w:br/>
        <w:t>📖 Instruction/Passage: निर्देश (प्रश्न सं० 71 से 75 तक) : निम्नलिखित वाक्य के लिए एक शब्द चुनिए तथा (A), (B), (C), (D) और (E) में से सही विकल्प का चयन कीजिए।</w:t>
        <w:br/>
        <w:t>QH-71: जिसके आने की तिथि न हो</w:t>
      </w:r>
    </w:p>
    <w:p>
      <w:pPr>
        <w:ind w:left="720"/>
      </w:pPr>
      <w:r>
        <w:rPr>
          <w:rFonts w:ascii="Mangal" w:hAnsi="Mangal" w:cs="Mangal"/>
        </w:rPr>
        <w:t>A. अतिथि | Atithi</w:t>
      </w:r>
    </w:p>
    <w:p>
      <w:pPr>
        <w:ind w:left="720"/>
      </w:pPr>
      <w:r>
        <w:rPr>
          <w:rFonts w:ascii="Mangal" w:hAnsi="Mangal" w:cs="Mangal"/>
        </w:rPr>
        <w:t>B. पोषक | Poshak</w:t>
      </w:r>
    </w:p>
    <w:p>
      <w:pPr>
        <w:ind w:left="720"/>
      </w:pPr>
      <w:r>
        <w:rPr>
          <w:rFonts w:ascii="Mangal" w:hAnsi="Mangal" w:cs="Mangal"/>
        </w:rPr>
        <w:t>C. सत्ताधारी | Sattadhari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Q72: जो लज्जा से रहित हो</w:t>
      </w:r>
    </w:p>
    <w:p>
      <w:pPr>
        <w:ind w:left="720"/>
      </w:pPr>
      <w:r>
        <w:rPr>
          <w:rFonts w:ascii="Mangal" w:hAnsi="Mangal" w:cs="Mangal"/>
        </w:rPr>
        <w:t>A. निर्मम | Nirmam</w:t>
      </w:r>
    </w:p>
    <w:p>
      <w:pPr>
        <w:ind w:left="720"/>
      </w:pPr>
      <w:r>
        <w:rPr>
          <w:rFonts w:ascii="Mangal" w:hAnsi="Mangal" w:cs="Mangal"/>
        </w:rPr>
        <w:t>B. निर्लज्ज | Nirlajj</w:t>
      </w:r>
    </w:p>
    <w:p>
      <w:pPr>
        <w:ind w:left="720"/>
      </w:pPr>
      <w:r>
        <w:rPr>
          <w:rFonts w:ascii="Mangal" w:hAnsi="Mangal" w:cs="Mangal"/>
        </w:rPr>
        <w:t>C. बेशर्म | Besharam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Q73: जो सिंहासन का अधिकारी हो</w:t>
      </w:r>
    </w:p>
    <w:p>
      <w:pPr>
        <w:ind w:left="720"/>
      </w:pPr>
      <w:r>
        <w:rPr>
          <w:rFonts w:ascii="Mangal" w:hAnsi="Mangal" w:cs="Mangal"/>
        </w:rPr>
        <w:t>A. युवराज | Yuvraj</w:t>
      </w:r>
    </w:p>
    <w:p>
      <w:pPr>
        <w:ind w:left="720"/>
      </w:pPr>
      <w:r>
        <w:rPr>
          <w:rFonts w:ascii="Mangal" w:hAnsi="Mangal" w:cs="Mangal"/>
        </w:rPr>
        <w:t>B. युग निर्माता | Yug Nirmata</w:t>
      </w:r>
    </w:p>
    <w:p>
      <w:pPr>
        <w:ind w:left="720"/>
      </w:pPr>
      <w:r>
        <w:rPr>
          <w:rFonts w:ascii="Mangal" w:hAnsi="Mangal" w:cs="Mangal"/>
        </w:rPr>
        <w:t>C. गद्दीधारी | Gaddidhari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Q74: वर्ष में एक बार होने वाला</w:t>
      </w:r>
    </w:p>
    <w:p>
      <w:pPr>
        <w:ind w:left="720"/>
      </w:pPr>
      <w:r>
        <w:rPr>
          <w:rFonts w:ascii="Mangal" w:hAnsi="Mangal" w:cs="Mangal"/>
        </w:rPr>
        <w:t>A. वर्ष भर | Varsh bhar</w:t>
      </w:r>
    </w:p>
    <w:p>
      <w:pPr>
        <w:ind w:left="720"/>
      </w:pPr>
      <w:r>
        <w:rPr>
          <w:rFonts w:ascii="Mangal" w:hAnsi="Mangal" w:cs="Mangal"/>
        </w:rPr>
        <w:t>B. वार्षिक | Varshik</w:t>
      </w:r>
    </w:p>
    <w:p>
      <w:pPr>
        <w:ind w:left="720"/>
      </w:pPr>
      <w:r>
        <w:rPr>
          <w:rFonts w:ascii="Mangal" w:hAnsi="Mangal" w:cs="Mangal"/>
        </w:rPr>
        <w:t>C. सालों तक | Salon tak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Q75: जो स्वेच्छा से सेवा करे</w:t>
      </w:r>
    </w:p>
    <w:p>
      <w:pPr>
        <w:ind w:left="720"/>
      </w:pPr>
      <w:r>
        <w:rPr>
          <w:rFonts w:ascii="Mangal" w:hAnsi="Mangal" w:cs="Mangal"/>
        </w:rPr>
        <w:t>A. नौकर | Naukar</w:t>
      </w:r>
    </w:p>
    <w:p>
      <w:pPr>
        <w:ind w:left="720"/>
      </w:pPr>
      <w:r>
        <w:rPr>
          <w:rFonts w:ascii="Mangal" w:hAnsi="Mangal" w:cs="Mangal"/>
        </w:rPr>
        <w:t>B. स्वयं पाकी | Swayam paki</w:t>
      </w:r>
    </w:p>
    <w:p>
      <w:pPr>
        <w:ind w:left="720"/>
      </w:pPr>
      <w:r>
        <w:rPr>
          <w:rFonts w:ascii="Mangal" w:hAnsi="Mangal" w:cs="Mangal"/>
        </w:rPr>
        <w:t>C. स्वयं सेवक | Swayam sevak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निर्देश (प्रश्न सं० 76 से 80 तक) : निम्नलिखित मुहावरों के उपयुक्त अर्थ का चयन कर (A), (B), (C), (D) और (E) में से सही विकल्प का चयन कीजिए।</w:t>
        <w:br/>
        <w:t>Q76: अंक भरना</w:t>
      </w:r>
    </w:p>
    <w:p>
      <w:pPr>
        <w:ind w:left="720"/>
      </w:pPr>
      <w:r>
        <w:rPr>
          <w:rFonts w:ascii="Mangal" w:hAnsi="Mangal" w:cs="Mangal"/>
        </w:rPr>
        <w:t>A. खाली स्थानों को भरना | Khali sthanon ko bharna</w:t>
      </w:r>
    </w:p>
    <w:p>
      <w:pPr>
        <w:ind w:left="720"/>
      </w:pPr>
      <w:r>
        <w:rPr>
          <w:rFonts w:ascii="Mangal" w:hAnsi="Mangal" w:cs="Mangal"/>
        </w:rPr>
        <w:t>B. भाग्य चमकना | Bhagya chamakna</w:t>
      </w:r>
    </w:p>
    <w:p>
      <w:pPr>
        <w:ind w:left="720"/>
      </w:pPr>
      <w:r>
        <w:rPr>
          <w:rFonts w:ascii="Mangal" w:hAnsi="Mangal" w:cs="Mangal"/>
        </w:rPr>
        <w:t>C. स्नेह से लिपटा लेना | Sneh se lipta lena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निर्देश (प्रश्न सं० 76 से 80 तक) : निम्नलिखित मुहावरों के उपयुक्त अर्थ का चयन कर (A), (B), (C), (D) और (E) में से सही विकल्प का चयन कीजिए।</w:t>
        <w:br/>
        <w:t>Q77: आस्तीन का साँप</w:t>
      </w:r>
    </w:p>
    <w:p>
      <w:pPr>
        <w:ind w:left="720"/>
      </w:pPr>
      <w:r>
        <w:rPr>
          <w:rFonts w:ascii="Mangal" w:hAnsi="Mangal" w:cs="Mangal"/>
        </w:rPr>
        <w:t>A. कपटी मित्र | Kapti mitra</w:t>
      </w:r>
    </w:p>
    <w:p>
      <w:pPr>
        <w:ind w:left="720"/>
      </w:pPr>
      <w:r>
        <w:rPr>
          <w:rFonts w:ascii="Mangal" w:hAnsi="Mangal" w:cs="Mangal"/>
        </w:rPr>
        <w:t>B. मित्र को खतरा | Mitra ko khatra</w:t>
      </w:r>
    </w:p>
    <w:p>
      <w:pPr>
        <w:ind w:left="720"/>
      </w:pPr>
      <w:r>
        <w:rPr>
          <w:rFonts w:ascii="Mangal" w:hAnsi="Mangal" w:cs="Mangal"/>
        </w:rPr>
        <w:t>C. मित्र को साँप काटना | Mitra ko saamp katna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निर्देश (प्रश्न सं० 76 से 80 तक) : निम्नलिखित मुहावरों के उपयुक्त अर्थ का चयन कर (A), (B), (C), (D) और (E) में से सही विकल्प का चयन कीजिए।</w:t>
        <w:br/>
        <w:t>Q78: किस खेत की मूली</w:t>
      </w:r>
    </w:p>
    <w:p>
      <w:pPr>
        <w:ind w:left="720"/>
      </w:pPr>
      <w:r>
        <w:rPr>
          <w:rFonts w:ascii="Mangal" w:hAnsi="Mangal" w:cs="Mangal"/>
        </w:rPr>
        <w:t>A. अधिकारहीन | Adhikarheen</w:t>
      </w:r>
    </w:p>
    <w:p>
      <w:pPr>
        <w:ind w:left="720"/>
      </w:pPr>
      <w:r>
        <w:rPr>
          <w:rFonts w:ascii="Mangal" w:hAnsi="Mangal" w:cs="Mangal"/>
        </w:rPr>
        <w:t>B. शक्तिहीन | Shaktiheen</w:t>
      </w:r>
    </w:p>
    <w:p>
      <w:pPr>
        <w:ind w:left="720"/>
      </w:pPr>
      <w:r>
        <w:rPr>
          <w:rFonts w:ascii="Mangal" w:hAnsi="Mangal" w:cs="Mangal"/>
        </w:rPr>
        <w:t>C. हैसियत वाला | Haisiyat wala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Q79: घड़ों पानी पड़ना</w:t>
      </w:r>
    </w:p>
    <w:p>
      <w:pPr>
        <w:ind w:left="720"/>
      </w:pPr>
      <w:r>
        <w:rPr>
          <w:rFonts w:ascii="Mangal" w:hAnsi="Mangal" w:cs="Mangal"/>
        </w:rPr>
        <w:t>A. विजयी होना</w:t>
      </w:r>
    </w:p>
    <w:p>
      <w:pPr>
        <w:ind w:left="720"/>
      </w:pPr>
      <w:r>
        <w:rPr>
          <w:rFonts w:ascii="Mangal" w:hAnsi="Mangal" w:cs="Mangal"/>
        </w:rPr>
        <w:t>B. पराजित होना</w:t>
      </w:r>
    </w:p>
    <w:p>
      <w:pPr>
        <w:ind w:left="720"/>
      </w:pPr>
      <w:r>
        <w:rPr>
          <w:rFonts w:ascii="Mangal" w:hAnsi="Mangal" w:cs="Mangal"/>
        </w:rPr>
        <w:t>C. गर्वित होना</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Q80: नाच नचाना</w:t>
      </w:r>
    </w:p>
    <w:p>
      <w:pPr>
        <w:ind w:left="720"/>
      </w:pPr>
      <w:r>
        <w:rPr>
          <w:rFonts w:ascii="Mangal" w:hAnsi="Mangal" w:cs="Mangal"/>
        </w:rPr>
        <w:t>A. तंग करना</w:t>
      </w:r>
    </w:p>
    <w:p>
      <w:pPr>
        <w:ind w:left="720"/>
      </w:pPr>
      <w:r>
        <w:rPr>
          <w:rFonts w:ascii="Mangal" w:hAnsi="Mangal" w:cs="Mangal"/>
        </w:rPr>
        <w:t>B. नृत्य सिखाना</w:t>
      </w:r>
    </w:p>
    <w:p>
      <w:pPr>
        <w:ind w:left="720"/>
      </w:pPr>
      <w:r>
        <w:rPr>
          <w:rFonts w:ascii="Mangal" w:hAnsi="Mangal" w:cs="Mangal"/>
        </w:rPr>
        <w:t>C. नाच के लिए प्रेरित करना</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81 से 85 तक) : निम्नलिखित अशुद्ध शब्दों के लिए शुद्ध शब्द चुनिए तथा (A), (B), (C), (D) और (E) में से सही विकल्प का चयन कीजिए।</w:t>
        <w:br/>
        <w:t>Q81: अनाधिकार</w:t>
      </w:r>
    </w:p>
    <w:p>
      <w:pPr>
        <w:ind w:left="720"/>
      </w:pPr>
      <w:r>
        <w:rPr>
          <w:rFonts w:ascii="Mangal" w:hAnsi="Mangal" w:cs="Mangal"/>
        </w:rPr>
        <w:t>A. अनधिकार</w:t>
      </w:r>
    </w:p>
    <w:p>
      <w:pPr>
        <w:ind w:left="720"/>
      </w:pPr>
      <w:r>
        <w:rPr>
          <w:rFonts w:ascii="Mangal" w:hAnsi="Mangal" w:cs="Mangal"/>
        </w:rPr>
        <w:t>B. अनाधीकार</w:t>
      </w:r>
    </w:p>
    <w:p>
      <w:pPr>
        <w:ind w:left="720"/>
      </w:pPr>
      <w:r>
        <w:rPr>
          <w:rFonts w:ascii="Mangal" w:hAnsi="Mangal" w:cs="Mangal"/>
        </w:rPr>
        <w:t>C. अन अधिकार</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81 से 85 तक) : निम्नलिखित अशुद्ध शब्दों के लिए शुद्ध शब्द चुनिए तथा (A), (B), (C), (D) और (E) में से सही विकल्प का चयन कीजिए।</w:t>
        <w:br/>
        <w:t>Q82: परलौकिक</w:t>
      </w:r>
    </w:p>
    <w:p>
      <w:pPr>
        <w:ind w:left="720"/>
      </w:pPr>
      <w:r>
        <w:rPr>
          <w:rFonts w:ascii="Mangal" w:hAnsi="Mangal" w:cs="Mangal"/>
        </w:rPr>
        <w:t>A. परालोकिक</w:t>
      </w:r>
    </w:p>
    <w:p>
      <w:pPr>
        <w:ind w:left="720"/>
      </w:pPr>
      <w:r>
        <w:rPr>
          <w:rFonts w:ascii="Mangal" w:hAnsi="Mangal" w:cs="Mangal"/>
        </w:rPr>
        <w:t>B. पारलौकिक</w:t>
      </w:r>
    </w:p>
    <w:p>
      <w:pPr>
        <w:ind w:left="720"/>
      </w:pPr>
      <w:r>
        <w:rPr>
          <w:rFonts w:ascii="Mangal" w:hAnsi="Mangal" w:cs="Mangal"/>
        </w:rPr>
        <w:t>C. परालोकिक</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81 से 85 तक) : निम्नलिखित अशुद्ध शब्दों के लिए शुद्ध शब्द चुनिए तथा (A), (B), (C), (D) और (E) में से सही विकल्प का चयन कीजिए।</w:t>
        <w:br/>
        <w:t>Q83: चांद</w:t>
      </w:r>
    </w:p>
    <w:p>
      <w:pPr>
        <w:ind w:left="720"/>
      </w:pPr>
      <w:r>
        <w:rPr>
          <w:rFonts w:ascii="Mangal" w:hAnsi="Mangal" w:cs="Mangal"/>
        </w:rPr>
        <w:t>A. चॉंद</w:t>
      </w:r>
    </w:p>
    <w:p>
      <w:pPr>
        <w:ind w:left="720"/>
      </w:pPr>
      <w:r>
        <w:rPr>
          <w:rFonts w:ascii="Mangal" w:hAnsi="Mangal" w:cs="Mangal"/>
        </w:rPr>
        <w:t>B. चान्द</w:t>
      </w:r>
    </w:p>
    <w:p>
      <w:pPr>
        <w:ind w:left="720"/>
      </w:pPr>
      <w:r>
        <w:rPr>
          <w:rFonts w:ascii="Mangal" w:hAnsi="Mangal" w:cs="Mangal"/>
        </w:rPr>
        <w:t>C. चाँद</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81 से 85 तक) : निम्नलिखित अशुद्ध शब्दों के लिए शुद्ध शब्द चुनिए तथा (A), (B), (C), (D) और (E) में से सही विकल्प का चयन कीजिए।</w:t>
        <w:br/>
        <w:t>Q84: सौंदर्यता</w:t>
      </w:r>
    </w:p>
    <w:p>
      <w:pPr>
        <w:ind w:left="720"/>
      </w:pPr>
      <w:r>
        <w:rPr>
          <w:rFonts w:ascii="Mangal" w:hAnsi="Mangal" w:cs="Mangal"/>
        </w:rPr>
        <w:t>A. सौंदर्य</w:t>
      </w:r>
    </w:p>
    <w:p>
      <w:pPr>
        <w:ind w:left="720"/>
      </w:pPr>
      <w:r>
        <w:rPr>
          <w:rFonts w:ascii="Mangal" w:hAnsi="Mangal" w:cs="Mangal"/>
        </w:rPr>
        <w:t>B. सोन्दरता</w:t>
      </w:r>
    </w:p>
    <w:p>
      <w:pPr>
        <w:ind w:left="720"/>
      </w:pPr>
      <w:r>
        <w:rPr>
          <w:rFonts w:ascii="Mangal" w:hAnsi="Mangal" w:cs="Mangal"/>
        </w:rPr>
        <w:t>C. सुदर्य</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81 से 85 तक) : निम्नलिखित अशुद्ध शब्दों के लिए शुद्ध शब्द चुनिए तथा (A), (B), (C), (D) और (E) में से सही विकल्प का चयन कीजिए।</w:t>
        <w:br/>
        <w:t>Q85: परसाद</w:t>
      </w:r>
    </w:p>
    <w:p>
      <w:pPr>
        <w:ind w:left="720"/>
      </w:pPr>
      <w:r>
        <w:rPr>
          <w:rFonts w:ascii="Mangal" w:hAnsi="Mangal" w:cs="Mangal"/>
        </w:rPr>
        <w:t>A. प्रशाद</w:t>
      </w:r>
    </w:p>
    <w:p>
      <w:pPr>
        <w:ind w:left="720"/>
      </w:pPr>
      <w:r>
        <w:rPr>
          <w:rFonts w:ascii="Mangal" w:hAnsi="Mangal" w:cs="Mangal"/>
        </w:rPr>
        <w:t>B. प्रसाद</w:t>
      </w:r>
    </w:p>
    <w:p>
      <w:pPr>
        <w:ind w:left="720"/>
      </w:pPr>
      <w:r>
        <w:rPr>
          <w:rFonts w:ascii="Mangal" w:hAnsi="Mangal" w:cs="Mangal"/>
        </w:rPr>
        <w:t>C. प्रषाद</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86 से 90 तक) : निम्नलिखित वाक्यों के सही प्रकार चुनिए तथा (A), (B), (C), (D) और (E) में से सही विकल्प का चयन कीजिए।</w:t>
        <w:br/>
        <w:t>Q86: उसने कहा कि मैं कल आऊँगी।</w:t>
      </w:r>
    </w:p>
    <w:p>
      <w:pPr>
        <w:ind w:left="720"/>
      </w:pPr>
      <w:r>
        <w:rPr>
          <w:rFonts w:ascii="Mangal" w:hAnsi="Mangal" w:cs="Mangal"/>
        </w:rPr>
        <w:t>A. सरल वाक्य</w:t>
      </w:r>
    </w:p>
    <w:p>
      <w:pPr>
        <w:ind w:left="720"/>
      </w:pPr>
      <w:r>
        <w:rPr>
          <w:rFonts w:ascii="Mangal" w:hAnsi="Mangal" w:cs="Mangal"/>
        </w:rPr>
        <w:t>B. संयुक्त वाक्य</w:t>
      </w:r>
    </w:p>
    <w:p>
      <w:pPr>
        <w:ind w:left="720"/>
      </w:pPr>
      <w:r>
        <w:rPr>
          <w:rFonts w:ascii="Mangal" w:hAnsi="Mangal" w:cs="Mangal"/>
        </w:rPr>
        <w:t>C. मिश्र वाक्य</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Q87: तुम जाओ और अपने पिताजी से कहना।</w:t>
      </w:r>
    </w:p>
    <w:p>
      <w:pPr>
        <w:ind w:left="720"/>
      </w:pPr>
      <w:r>
        <w:rPr>
          <w:rFonts w:ascii="Mangal" w:hAnsi="Mangal" w:cs="Mangal"/>
        </w:rPr>
        <w:t>A. सरल वाक्य | Simple sentence</w:t>
      </w:r>
    </w:p>
    <w:p>
      <w:pPr>
        <w:ind w:left="720"/>
      </w:pPr>
      <w:r>
        <w:rPr>
          <w:rFonts w:ascii="Mangal" w:hAnsi="Mangal" w:cs="Mangal"/>
        </w:rPr>
        <w:t>B. संयुक्त वाक्य | Compound sentence</w:t>
      </w:r>
    </w:p>
    <w:p>
      <w:pPr>
        <w:ind w:left="720"/>
      </w:pPr>
      <w:r>
        <w:rPr>
          <w:rFonts w:ascii="Mangal" w:hAnsi="Mangal" w:cs="Mangal"/>
        </w:rPr>
        <w:t>C. मिश्र वाक्य | Complex sentence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Q88: यह चित्र इस दीवार पर असंगत है।</w:t>
      </w:r>
    </w:p>
    <w:p>
      <w:pPr>
        <w:ind w:left="720"/>
      </w:pPr>
      <w:r>
        <w:rPr>
          <w:rFonts w:ascii="Mangal" w:hAnsi="Mangal" w:cs="Mangal"/>
        </w:rPr>
        <w:t>A. आज्ञावाचक | Imperative sentence</w:t>
      </w:r>
    </w:p>
    <w:p>
      <w:pPr>
        <w:ind w:left="720"/>
      </w:pPr>
      <w:r>
        <w:rPr>
          <w:rFonts w:ascii="Mangal" w:hAnsi="Mangal" w:cs="Mangal"/>
        </w:rPr>
        <w:t>B. निषेधवाचक | Negative sentence</w:t>
      </w:r>
    </w:p>
    <w:p>
      <w:pPr>
        <w:ind w:left="720"/>
      </w:pPr>
      <w:r>
        <w:rPr>
          <w:rFonts w:ascii="Mangal" w:hAnsi="Mangal" w:cs="Mangal"/>
        </w:rPr>
        <w:t>C. विधिवाचक | Affirmative sentence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Q89: अरे! तुम अभी यहीं खड़े हो।</w:t>
      </w:r>
    </w:p>
    <w:p>
      <w:pPr>
        <w:ind w:left="720"/>
      </w:pPr>
      <w:r>
        <w:rPr>
          <w:rFonts w:ascii="Mangal" w:hAnsi="Mangal" w:cs="Mangal"/>
        </w:rPr>
        <w:t>A. विस्मयबोधक | Exclamatory</w:t>
      </w:r>
    </w:p>
    <w:p>
      <w:pPr>
        <w:ind w:left="720"/>
      </w:pPr>
      <w:r>
        <w:rPr>
          <w:rFonts w:ascii="Mangal" w:hAnsi="Mangal" w:cs="Mangal"/>
        </w:rPr>
        <w:t>B. आश्चर्यबोधक | Surprise</w:t>
      </w:r>
    </w:p>
    <w:p>
      <w:pPr>
        <w:ind w:left="720"/>
      </w:pPr>
      <w:r>
        <w:rPr>
          <w:rFonts w:ascii="Mangal" w:hAnsi="Mangal" w:cs="Mangal"/>
        </w:rPr>
        <w:t>C. आज्ञार्थक | Imperative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Q90: तुम सदा सुखी रहो।</w:t>
      </w:r>
    </w:p>
    <w:p>
      <w:pPr>
        <w:ind w:left="720"/>
      </w:pPr>
      <w:r>
        <w:rPr>
          <w:rFonts w:ascii="Mangal" w:hAnsi="Mangal" w:cs="Mangal"/>
        </w:rPr>
        <w:t>A. इच्छार्थक | Optative</w:t>
      </w:r>
    </w:p>
    <w:p>
      <w:pPr>
        <w:ind w:left="720"/>
      </w:pPr>
      <w:r>
        <w:rPr>
          <w:rFonts w:ascii="Mangal" w:hAnsi="Mangal" w:cs="Mangal"/>
        </w:rPr>
        <w:t>B. आज्ञार्थक | Imperative</w:t>
      </w:r>
    </w:p>
    <w:p>
      <w:pPr>
        <w:ind w:left="720"/>
      </w:pPr>
      <w:r>
        <w:rPr>
          <w:rFonts w:ascii="Mangal" w:hAnsi="Mangal" w:cs="Mangal"/>
        </w:rPr>
        <w:t>C. विधिवाचक | Affirmative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91 से 95 तक) : निम्नलिखित शब्दों में प्रयुक्त प्रत्यय को पहचानकर सही विकल्प को उत्तर-पुस्तिका में चिह्नित कीजिए।</w:t>
        <w:br/>
        <w:t>Q91: स्वाधीन</w:t>
      </w:r>
    </w:p>
    <w:p>
      <w:pPr>
        <w:ind w:left="720"/>
      </w:pPr>
      <w:r>
        <w:rPr>
          <w:rFonts w:ascii="Mangal" w:hAnsi="Mangal" w:cs="Mangal"/>
        </w:rPr>
        <w:t>A. धीन | dheen</w:t>
      </w:r>
    </w:p>
    <w:p>
      <w:pPr>
        <w:ind w:left="720"/>
      </w:pPr>
      <w:r>
        <w:rPr>
          <w:rFonts w:ascii="Mangal" w:hAnsi="Mangal" w:cs="Mangal"/>
        </w:rPr>
        <w:t>B. न | n</w:t>
      </w:r>
    </w:p>
    <w:p>
      <w:pPr>
        <w:ind w:left="720"/>
      </w:pPr>
      <w:r>
        <w:rPr>
          <w:rFonts w:ascii="Mangal" w:hAnsi="Mangal" w:cs="Mangal"/>
        </w:rPr>
        <w:t>C. अधीन | adheen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91 से 95 तक) : निम्नलिखित शब्दों में प्रयुक्त प्रत्यय को पहचानकर सही विकल्प को उत्तर-पुस्तिका में चिह्नित कीजिए।</w:t>
        <w:br/>
        <w:t>Q92: भुलौवल</w:t>
      </w:r>
    </w:p>
    <w:p>
      <w:pPr>
        <w:ind w:left="720"/>
      </w:pPr>
      <w:r>
        <w:rPr>
          <w:rFonts w:ascii="Mangal" w:hAnsi="Mangal" w:cs="Mangal"/>
        </w:rPr>
        <w:t>A. वल | val</w:t>
      </w:r>
    </w:p>
    <w:p>
      <w:pPr>
        <w:ind w:left="720"/>
      </w:pPr>
      <w:r>
        <w:rPr>
          <w:rFonts w:ascii="Mangal" w:hAnsi="Mangal" w:cs="Mangal"/>
        </w:rPr>
        <w:t>B. औवल | auval</w:t>
      </w:r>
    </w:p>
    <w:p>
      <w:pPr>
        <w:ind w:left="720"/>
      </w:pPr>
      <w:r>
        <w:rPr>
          <w:rFonts w:ascii="Mangal" w:hAnsi="Mangal" w:cs="Mangal"/>
        </w:rPr>
        <w:t>C. ल | 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Hindi | Hindi | Hindi | (Hindi)]</w:t>
        <w:br/>
        <w:t>📖 Instruction/Passage: निर्देश (प्रश्न सं० 91 से 95 तक) : निम्नलिखित शब्दों में प्रयुक्त प्रत्यय को पहचानकर सही विकल्प को उत्तर-पुस्तिका में चिह्नित कीजिए।</w:t>
        <w:br/>
        <w:t>Q93: बढ़िया</w:t>
      </w:r>
    </w:p>
    <w:p>
      <w:pPr>
        <w:ind w:left="720"/>
      </w:pPr>
      <w:r>
        <w:rPr>
          <w:rFonts w:ascii="Mangal" w:hAnsi="Mangal" w:cs="Mangal"/>
        </w:rPr>
        <w:t>A. या | ya</w:t>
      </w:r>
    </w:p>
    <w:p>
      <w:pPr>
        <w:ind w:left="720"/>
      </w:pPr>
      <w:r>
        <w:rPr>
          <w:rFonts w:ascii="Mangal" w:hAnsi="Mangal" w:cs="Mangal"/>
        </w:rPr>
        <w:t>B. इया | iya</w:t>
      </w:r>
    </w:p>
    <w:p>
      <w:pPr>
        <w:ind w:left="720"/>
      </w:pPr>
      <w:r>
        <w:rPr>
          <w:rFonts w:ascii="Mangal" w:hAnsi="Mangal" w:cs="Mangal"/>
        </w:rPr>
        <w:t>C. ईया | iya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QH-94: झगड़ालू</w:t>
      </w:r>
    </w:p>
    <w:p>
      <w:pPr>
        <w:ind w:left="720"/>
      </w:pPr>
      <w:r>
        <w:rPr>
          <w:rFonts w:ascii="Mangal" w:hAnsi="Mangal" w:cs="Mangal"/>
        </w:rPr>
        <w:t>A. डालू | Dalu</w:t>
      </w:r>
    </w:p>
    <w:p>
      <w:pPr>
        <w:ind w:left="720"/>
      </w:pPr>
      <w:r>
        <w:rPr>
          <w:rFonts w:ascii="Mangal" w:hAnsi="Mangal" w:cs="Mangal"/>
        </w:rPr>
        <w:t>B. लू | Lu</w:t>
      </w:r>
    </w:p>
    <w:p>
      <w:pPr>
        <w:ind w:left="720"/>
      </w:pPr>
      <w:r>
        <w:rPr>
          <w:rFonts w:ascii="Mangal" w:hAnsi="Mangal" w:cs="Mangal"/>
        </w:rPr>
        <w:t>C. आलू | Aalu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QH-95: मनौती</w:t>
      </w:r>
    </w:p>
    <w:p>
      <w:pPr>
        <w:ind w:left="720"/>
      </w:pPr>
      <w:r>
        <w:rPr>
          <w:rFonts w:ascii="Mangal" w:hAnsi="Mangal" w:cs="Mangal"/>
        </w:rPr>
        <w:t>A. औती | Auti</w:t>
      </w:r>
    </w:p>
    <w:p>
      <w:pPr>
        <w:ind w:left="720"/>
      </w:pPr>
      <w:r>
        <w:rPr>
          <w:rFonts w:ascii="Mangal" w:hAnsi="Mangal" w:cs="Mangal"/>
        </w:rPr>
        <w:t>B. ती | Ti</w:t>
      </w:r>
    </w:p>
    <w:p>
      <w:pPr>
        <w:ind w:left="720"/>
      </w:pPr>
      <w:r>
        <w:rPr>
          <w:rFonts w:ascii="Mangal" w:hAnsi="Mangal" w:cs="Mangal"/>
        </w:rPr>
        <w:t>C. औति | Auti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96 से 100 तक) : निम्नलिखित अवतरण को ध्यानपूर्वक पढ़िए और पूछे गए प्रश्नों के सही विकल्प चुनकर उत्तर-पत्रक में चिह्नित कीजिए।</w:t>
        <w:br/>
        <w:br/>
        <w:t>संकटों से वीर घबराते नहीं,</w:t>
        <w:br/>
        <w:t>आपदाएँ देख छिप जाते नहीं।</w:t>
        <w:br/>
        <w:t>लग गए जिस काम में पूरा किया,</w:t>
        <w:br/>
        <w:t>काम करके व्यर्थ पछताते नहीं।।</w:t>
        <w:br/>
        <w:t>कठिन पथ को देख मुस्कुराते सदा,</w:t>
        <w:br/>
        <w:t>संकटों के बीच वे गाते सदा।</w:t>
        <w:br/>
        <w:t>है असंभव कुछ नहीं उनके लिए,</w:t>
        <w:br/>
        <w:t>सरल-संभव कर दिखाते वे सदा।।</w:t>
        <w:br/>
        <w:t>QH-96: पद्यांश के लिए उपयुक्त शीर्षक है</w:t>
      </w:r>
    </w:p>
    <w:p>
      <w:pPr>
        <w:ind w:left="720"/>
      </w:pPr>
      <w:r>
        <w:rPr>
          <w:rFonts w:ascii="Mangal" w:hAnsi="Mangal" w:cs="Mangal"/>
        </w:rPr>
        <w:t>A. संकट के बादल | Sankat ke badal</w:t>
      </w:r>
    </w:p>
    <w:p>
      <w:pPr>
        <w:ind w:left="720"/>
      </w:pPr>
      <w:r>
        <w:rPr>
          <w:rFonts w:ascii="Mangal" w:hAnsi="Mangal" w:cs="Mangal"/>
        </w:rPr>
        <w:t>B. वीर | Veer</w:t>
      </w:r>
    </w:p>
    <w:p>
      <w:pPr>
        <w:ind w:left="720"/>
      </w:pPr>
      <w:r>
        <w:rPr>
          <w:rFonts w:ascii="Mangal" w:hAnsi="Mangal" w:cs="Mangal"/>
        </w:rPr>
        <w:t>C. कठिन पथ | Kathin path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96 से 100 तक) : निम्नलिखित अवतरण को ध्यानपूर्वक पढ़िए और पूछे गए प्रश्नों के सही विकल्प चुनकर उत्तर-पत्रक में चिह्नित कीजिए।</w:t>
        <w:br/>
        <w:t>QH-97: वीर संकटों को देखकर क्या करते हैं?</w:t>
      </w:r>
    </w:p>
    <w:p>
      <w:pPr>
        <w:ind w:left="720"/>
      </w:pPr>
      <w:r>
        <w:rPr>
          <w:rFonts w:ascii="Mangal" w:hAnsi="Mangal" w:cs="Mangal"/>
        </w:rPr>
        <w:t>A. छिप जाते हैं | Chhip jate hain</w:t>
      </w:r>
    </w:p>
    <w:p>
      <w:pPr>
        <w:ind w:left="720"/>
      </w:pPr>
      <w:r>
        <w:rPr>
          <w:rFonts w:ascii="Mangal" w:hAnsi="Mangal" w:cs="Mangal"/>
        </w:rPr>
        <w:t>B. रोते हैं | Rote hain</w:t>
      </w:r>
    </w:p>
    <w:p>
      <w:pPr>
        <w:ind w:left="720"/>
      </w:pPr>
      <w:r>
        <w:rPr>
          <w:rFonts w:ascii="Mangal" w:hAnsi="Mangal" w:cs="Mangal"/>
        </w:rPr>
        <w:t>C. सोते हैं | Sote hain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96 से 100 तक) : निम्नलिखित अवतरण को ध्यानपूर्वक पढ़िए और पूछे गए प्रश्नों के सही विकल्प चुनकर उत्तर-पत्रक में चिह्नित कीजिए।</w:t>
        <w:br/>
        <w:t>QH-98: वीर सभी कार्य को कैसे करते हैं?</w:t>
      </w:r>
    </w:p>
    <w:p>
      <w:pPr>
        <w:ind w:left="720"/>
      </w:pPr>
      <w:r>
        <w:rPr>
          <w:rFonts w:ascii="Mangal" w:hAnsi="Mangal" w:cs="Mangal"/>
        </w:rPr>
        <w:t>A. सोचते हुए | Sochte hue</w:t>
      </w:r>
    </w:p>
    <w:p>
      <w:pPr>
        <w:ind w:left="720"/>
      </w:pPr>
      <w:r>
        <w:rPr>
          <w:rFonts w:ascii="Mangal" w:hAnsi="Mangal" w:cs="Mangal"/>
        </w:rPr>
        <w:t>B. छिपते हुए | Chhipte hue</w:t>
      </w:r>
    </w:p>
    <w:p>
      <w:pPr>
        <w:ind w:left="720"/>
      </w:pPr>
      <w:r>
        <w:rPr>
          <w:rFonts w:ascii="Mangal" w:hAnsi="Mangal" w:cs="Mangal"/>
        </w:rPr>
        <w:t>C. मुस्कुराते हुए | Muskurate hue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96 से 100 तक) : निम्नलिखित अवतरण को ध्यानपूर्वक पढ़िए और पूछे गए प्रश्नों के सही विकल्प चुनकर उत्तर-पत्रक में चिह्नित कीजिए।</w:t>
        <w:br/>
        <w:t>QH-99: वीर किसे देखकर मुस्कुराते हैं?</w:t>
      </w:r>
    </w:p>
    <w:p>
      <w:pPr>
        <w:ind w:left="720"/>
      </w:pPr>
      <w:r>
        <w:rPr>
          <w:rFonts w:ascii="Mangal" w:hAnsi="Mangal" w:cs="Mangal"/>
        </w:rPr>
        <w:t>A. मित्र | Mitra</w:t>
      </w:r>
    </w:p>
    <w:p>
      <w:pPr>
        <w:ind w:left="720"/>
      </w:pPr>
      <w:r>
        <w:rPr>
          <w:rFonts w:ascii="Mangal" w:hAnsi="Mangal" w:cs="Mangal"/>
        </w:rPr>
        <w:t>B. कठिन पथ | Kathin path</w:t>
      </w:r>
    </w:p>
    <w:p>
      <w:pPr>
        <w:ind w:left="720"/>
      </w:pPr>
      <w:r>
        <w:rPr>
          <w:rFonts w:ascii="Mangal" w:hAnsi="Mangal" w:cs="Mangal"/>
        </w:rPr>
        <w:t>C. असंभव | Asambhav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[Hindi Language | Hindi | Hindi | (Hindi)]</w:t>
        <w:br/>
        <w:t>📖 Instruction/Passage: निर्देश (प्रश्न सं० 96 से 100 तक) : निम्नलिखित अवतरण को ध्यानपूर्वक पढ़िए और पूछे गए प्रश्नों के सही विकल्प चुनकर उत्तर-पत्रक में चिह्नित कीजिए।</w:t>
        <w:br/>
        <w:t>QH-100: 'आपदाएँ' शब्द का अर्थ क्या है?</w:t>
      </w:r>
    </w:p>
    <w:p>
      <w:pPr>
        <w:ind w:left="720"/>
      </w:pPr>
      <w:r>
        <w:rPr>
          <w:rFonts w:ascii="Mangal" w:hAnsi="Mangal" w:cs="Mangal"/>
        </w:rPr>
        <w:t>A. विपत्ति | Vipatti</w:t>
      </w:r>
    </w:p>
    <w:p>
      <w:pPr>
        <w:ind w:left="720"/>
      </w:pPr>
      <w:r>
        <w:rPr>
          <w:rFonts w:ascii="Mangal" w:hAnsi="Mangal" w:cs="Mangal"/>
        </w:rPr>
        <w:t>B. सम्मति | Sammati</w:t>
      </w:r>
    </w:p>
    <w:p>
      <w:pPr>
        <w:ind w:left="720"/>
      </w:pPr>
      <w:r>
        <w:rPr>
          <w:rFonts w:ascii="Mangal" w:hAnsi="Mangal" w:cs="Mangal"/>
        </w:rPr>
        <w:t>C. अनुमति | Anumati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26 تا 50 ذیل میں اقتباسات دیے گئے ہیں۔ ان کے نیچے پانچ متبادل (A)، (B)، (C)، (D) اور (E) جواب دیے گئے ہیں۔ آپ اقتباسات کو غور سے پڑھئے اور صحیح جواب کی نشاندہی کیجیے :</w:t>
        <w:br/>
        <w:t>Q26: وجہی کس کے دربار سے وابستہ تھا؟</w:t>
      </w:r>
    </w:p>
    <w:p>
      <w:pPr>
        <w:ind w:left="720"/>
      </w:pPr>
      <w:r>
        <w:rPr>
          <w:rFonts w:ascii="Mangal" w:hAnsi="Mangal" w:cs="Mangal"/>
        </w:rPr>
        <w:t>A. इब्राहिम कुली कुतुब शाह | Ibrahim Qutb Shah</w:t>
      </w:r>
    </w:p>
    <w:p>
      <w:pPr>
        <w:ind w:left="720"/>
      </w:pPr>
      <w:r>
        <w:rPr>
          <w:rFonts w:ascii="Mangal" w:hAnsi="Mangal" w:cs="Mangal"/>
        </w:rPr>
        <w:t>B. मुहम्मद कुली कुतुब शाह | Muhammad Qutb Shah</w:t>
      </w:r>
    </w:p>
    <w:p>
      <w:pPr>
        <w:ind w:left="720"/>
      </w:pPr>
      <w:r>
        <w:rPr>
          <w:rFonts w:ascii="Mangal" w:hAnsi="Mangal" w:cs="Mangal"/>
        </w:rPr>
        <w:t>C. मुहम्मद कुली कुतुब शाह | Muhammad Quli Qutb Shah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26 تا 50 ذیل میں اقتباسات دیے گئے ہیں۔ ان کے نیچے پانچ متبادل (A)، (B)، (C)، (D) اور (E) جواب دیے گئے ہیں۔ آپ اقتباسات کو غور سے پڑھئے اور صحیح جواب کی نشاندہی کیجیے :</w:t>
        <w:br/>
        <w:t>Q27: قطب مشتری کا سنہ تصنیف کیا ہے؟</w:t>
      </w:r>
    </w:p>
    <w:p>
      <w:pPr>
        <w:ind w:left="720"/>
      </w:pPr>
      <w:r>
        <w:rPr>
          <w:rFonts w:ascii="Mangal" w:hAnsi="Mangal" w:cs="Mangal"/>
        </w:rPr>
        <w:t>A. 1012 हिजरी | 1012 AH</w:t>
      </w:r>
    </w:p>
    <w:p>
      <w:pPr>
        <w:ind w:left="720"/>
      </w:pPr>
      <w:r>
        <w:rPr>
          <w:rFonts w:ascii="Mangal" w:hAnsi="Mangal" w:cs="Mangal"/>
        </w:rPr>
        <w:t>B. 1018 हिजरी | 1018 AH</w:t>
      </w:r>
    </w:p>
    <w:p>
      <w:pPr>
        <w:ind w:left="720"/>
      </w:pPr>
      <w:r>
        <w:rPr>
          <w:rFonts w:ascii="Mangal" w:hAnsi="Mangal" w:cs="Mangal"/>
        </w:rPr>
        <w:t>C. 1020 हिजरी | 1020 AH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26 تا 50 ذیل میں اقتباسات دیے گئے ہیں۔ ان کے نیچے پانچ متبادل (A)، (B)، (C)، (D) اور (E) جواب دیے گئے ہیں۔ آپ اقتباسات کو غور سے پڑھئے اور صحیح جواب کی نشاندہی کیجیے :</w:t>
        <w:br/>
        <w:t>Q28: قطب مشتری کے بارے میں کون سا خیال درست ہے؟</w:t>
      </w:r>
    </w:p>
    <w:p>
      <w:pPr>
        <w:ind w:left="720"/>
      </w:pPr>
      <w:r>
        <w:rPr>
          <w:rFonts w:ascii="Mangal" w:hAnsi="Mangal" w:cs="Mangal"/>
        </w:rPr>
        <w:t>A. यह दकनी की पहली तबेजाद मसनवी है | It is the first original (Tabe-zaad) Masnavi of Dakhni</w:t>
      </w:r>
    </w:p>
    <w:p>
      <w:pPr>
        <w:ind w:left="720"/>
      </w:pPr>
      <w:r>
        <w:rPr>
          <w:rFonts w:ascii="Mangal" w:hAnsi="Mangal" w:cs="Mangal"/>
        </w:rPr>
        <w:t>B. यह दकनी की पहली इश्किया मसनवी है | It is the first romantic Masnavi of Dakhni</w:t>
      </w:r>
    </w:p>
    <w:p>
      <w:pPr>
        <w:ind w:left="720"/>
      </w:pPr>
      <w:r>
        <w:rPr>
          <w:rFonts w:ascii="Mangal" w:hAnsi="Mangal" w:cs="Mangal"/>
        </w:rPr>
        <w:t>C. यह रज़मिया मसनवी है | It is an epic/martial Masnavi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26 تا 50 ذیل میں اقتباسات دیے گئے ہیں۔ ان کے نیچے پانچ متبادل (A)، (B)، (C)، (D) اور (E) جواب دیے گئے ہیں۔ آپ اقتباسات کو غور سے پڑھئے اور صحیح جواب کی نشاندہی کیجیے :</w:t>
        <w:br/>
        <w:t>Q29: قطب مشتری کا آغاز کس سے ہوتا ہے؟</w:t>
      </w:r>
    </w:p>
    <w:p>
      <w:pPr>
        <w:ind w:left="720"/>
      </w:pPr>
      <w:r>
        <w:rPr>
          <w:rFonts w:ascii="Mangal" w:hAnsi="Mangal" w:cs="Mangal"/>
        </w:rPr>
        <w:t>A. कुली कुतुब शाह की प्रशंसा (مدح) से | With the praise of Quli Qutb Shah</w:t>
      </w:r>
    </w:p>
    <w:p>
      <w:pPr>
        <w:ind w:left="720"/>
      </w:pPr>
      <w:r>
        <w:rPr>
          <w:rFonts w:ascii="Mangal" w:hAnsi="Mangal" w:cs="Mangal"/>
        </w:rPr>
        <w:t>B. मन्कबत से | With Manqabat</w:t>
      </w:r>
    </w:p>
    <w:p>
      <w:pPr>
        <w:ind w:left="720"/>
      </w:pPr>
      <w:r>
        <w:rPr>
          <w:rFonts w:ascii="Mangal" w:hAnsi="Mangal" w:cs="Mangal"/>
        </w:rPr>
        <w:t>C. मुनाजात से | With Munajat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26 تا 50 ذیل میں اقتباسات دیے گئے ہیں۔ ان کے نیچے پانچ متبادل (A)، (B)، (C)، (D) اور (E) جواب دیے گئے ہیں۔ آپ اقتباسات کو غور سے پڑھئے اور صحیح جواب کی نشاندہی کیجیے :</w:t>
        <w:br/>
        <w:t>Q30: قطب مشتری میں کس بادشاہ کی مدح کی گئی ہے؟</w:t>
      </w:r>
    </w:p>
    <w:p>
      <w:pPr>
        <w:ind w:left="720"/>
      </w:pPr>
      <w:r>
        <w:rPr>
          <w:rFonts w:ascii="Mangal" w:hAnsi="Mangal" w:cs="Mangal"/>
        </w:rPr>
        <w:t>A. इब्राहिम कुतुब शाह | Ibrahim Qutb Shah</w:t>
      </w:r>
    </w:p>
    <w:p>
      <w:pPr>
        <w:ind w:left="720"/>
      </w:pPr>
      <w:r>
        <w:rPr>
          <w:rFonts w:ascii="Mangal" w:hAnsi="Mangal" w:cs="Mangal"/>
        </w:rPr>
        <w:t>B. मुहम्मद कुली कुतुब शाह | Muhammad Quli Qutb Shah</w:t>
      </w:r>
    </w:p>
    <w:p>
      <w:pPr>
        <w:ind w:left="720"/>
      </w:pPr>
      <w:r>
        <w:rPr>
          <w:rFonts w:ascii="Mangal" w:hAnsi="Mangal" w:cs="Mangal"/>
        </w:rPr>
        <w:t>C. मुहम्मद आदिल शाह | Muhammad Adil Shah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w:t>
        <w:br/>
        <w:br/>
        <w:t>لوگ ہمیشہ اس کھوج میں لگے رہتے ہیں کہ زندگی کو بڑے بڑے کاموں کے لیے کام میں لائیں لیکن نہیں جانتے کہ یہاں سب سے بڑا کام خود زندگی ہے یعنی زندگی کو ہنسی خوشی کاٹ دینا۔ یہاں اس سے زیادہ سہل کام کوئی نہیں ہوا کہ مر جائیے اور اس سے زیادہ مشکل کام کوئی نہیں ہوا کہ زندہ رہیے۔ جس نے یہ مشکل حل کر لی اس نے زندگی کا سب سے بڑا کام انجام دے دیا۔</w:t>
        <w:br/>
        <w:t>چینیوں نے زندگی کے مسئلے کو دوسری قوموں سے بہتر سمجھا تھا۔ ایک پرانے چینی مقولے میں سوال کیا گیا تھا کہ "سب سے زیادہ دانشمند کون ہے؟" پھر جواب دیا گیا جو سب سے زیادہ خوش رہتا ہے اور اس میں شک نہیں کہ یہ بالکل سچ ہے کہ اگر آپ نے یہاں ہر حال میں خوش رہنے کا ہنر سیکھ لیا ہے تو یقین کیجیے کہ زندگی کا سب سے بڑا کام سیکھ لیا۔ اب اس کے بعد اس سوال کی گنجائش نہیں رہی کہ آپ نے اور کیا کیا سیکھا؟ خود بھی خوش رہیے اور دوسروں سے کہتے رہیے کہ اپنے چہرے کو غمگین نہ بنائیں۔ ہماری زندگی ایک آئینہ خانہ ہے۔ یہاں ہر چہرے کا عکس دوسروں پر پڑتا ہے۔ یہاں ہماری کوئی بات بھی ہماری نہیں ہوتی۔</w:t>
        <w:br/>
        <w:t>QU-31: دنیا میں سب سے بڑا کام کیا ہے؟</w:t>
      </w:r>
    </w:p>
    <w:p>
      <w:pPr>
        <w:ind w:left="720"/>
      </w:pPr>
      <w:r>
        <w:rPr>
          <w:rFonts w:ascii="Mangal" w:hAnsi="Mangal" w:cs="Mangal"/>
        </w:rPr>
        <w:t>A. दौलत जमा करना | Dolat jama karna</w:t>
      </w:r>
    </w:p>
    <w:p>
      <w:pPr>
        <w:ind w:left="720"/>
      </w:pPr>
      <w:r>
        <w:rPr>
          <w:rFonts w:ascii="Mangal" w:hAnsi="Mangal" w:cs="Mangal"/>
        </w:rPr>
        <w:t>B. जीवन खुशी से व्यतीत करना | Zindagi ko hansi khushi guzarna</w:t>
      </w:r>
    </w:p>
    <w:p>
      <w:pPr>
        <w:ind w:left="720"/>
      </w:pPr>
      <w:r>
        <w:rPr>
          <w:rFonts w:ascii="Mangal" w:hAnsi="Mangal" w:cs="Mangal"/>
        </w:rPr>
        <w:t>C. दूसरों के लिए जीवन कुर्बान करना | Dusron ke liye zindagi qurban kar dena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w:t>
        <w:br/>
        <w:t>QU-32: کس نے زندگی کے مسئلے کو دوسری قوموں سے بہتر سمجھا؟</w:t>
      </w:r>
    </w:p>
    <w:p>
      <w:pPr>
        <w:ind w:left="720"/>
      </w:pPr>
      <w:r>
        <w:rPr>
          <w:rFonts w:ascii="Mangal" w:hAnsi="Mangal" w:cs="Mangal"/>
        </w:rPr>
        <w:t>A. हिंदुस्तानियों ने | Hindustaniyon ne</w:t>
      </w:r>
    </w:p>
    <w:p>
      <w:pPr>
        <w:ind w:left="720"/>
      </w:pPr>
      <w:r>
        <w:rPr>
          <w:rFonts w:ascii="Mangal" w:hAnsi="Mangal" w:cs="Mangal"/>
        </w:rPr>
        <w:t>B. अरबों ने | Arabon ne</w:t>
      </w:r>
    </w:p>
    <w:p>
      <w:pPr>
        <w:ind w:left="720"/>
      </w:pPr>
      <w:r>
        <w:rPr>
          <w:rFonts w:ascii="Mangal" w:hAnsi="Mangal" w:cs="Mangal"/>
        </w:rPr>
        <w:t>C. चीनियों ने | Cheeniyon 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w:t>
        <w:br/>
        <w:t>QU-33: سب سے زیادہ دانشمند کسے سمجھا گیا ہے؟</w:t>
      </w:r>
    </w:p>
    <w:p>
      <w:pPr>
        <w:ind w:left="720"/>
      </w:pPr>
      <w:r>
        <w:rPr>
          <w:rFonts w:ascii="Mangal" w:hAnsi="Mangal" w:cs="Mangal"/>
        </w:rPr>
        <w:t>A. जो सबसे ज्यादा खुश रहता हो | Jo sabse zyada khush rehta ho</w:t>
      </w:r>
    </w:p>
    <w:p>
      <w:pPr>
        <w:ind w:left="720"/>
      </w:pPr>
      <w:r>
        <w:rPr>
          <w:rFonts w:ascii="Mangal" w:hAnsi="Mangal" w:cs="Mangal"/>
        </w:rPr>
        <w:t>B. जो सबसे ज्यादा गरीबों का खैरख्वाह हो | Jo sabse zyada gareebon ka khairkhwah ho</w:t>
      </w:r>
    </w:p>
    <w:p>
      <w:pPr>
        <w:ind w:left="720"/>
      </w:pPr>
      <w:r>
        <w:rPr>
          <w:rFonts w:ascii="Mangal" w:hAnsi="Mangal" w:cs="Mangal"/>
        </w:rPr>
        <w:t>C. जो सबसे ज्यादा तालीम याफ्ता हो | Jo sabse zyada taleem yafta ho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w:t>
        <w:br/>
        <w:t>QU-34: ہر حال میں خوش رہنے کا ہنر سیکھ لینا کیا ہے؟</w:t>
      </w:r>
    </w:p>
    <w:p>
      <w:pPr>
        <w:ind w:left="720"/>
      </w:pPr>
      <w:r>
        <w:rPr>
          <w:rFonts w:ascii="Mangal" w:hAnsi="Mangal" w:cs="Mangal"/>
        </w:rPr>
        <w:t>A. तकदीर को बदल देना | Taqdeer ko badal dena</w:t>
      </w:r>
    </w:p>
    <w:p>
      <w:pPr>
        <w:ind w:left="720"/>
      </w:pPr>
      <w:r>
        <w:rPr>
          <w:rFonts w:ascii="Mangal" w:hAnsi="Mangal" w:cs="Mangal"/>
        </w:rPr>
        <w:t>B. दिलों को जीत लेना | Dilon ko jeet lena</w:t>
      </w:r>
    </w:p>
    <w:p>
      <w:pPr>
        <w:ind w:left="720"/>
      </w:pPr>
      <w:r>
        <w:rPr>
          <w:rFonts w:ascii="Mangal" w:hAnsi="Mangal" w:cs="Mangal"/>
        </w:rPr>
        <w:t>C. तारीख की धारा को बदल देना | Tareekh ki dhaar ko badal dena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w:t>
        <w:br/>
        <w:t>QU-35: ہماری زندگی کو ایک آئینہ خانہ کیوں قرار دیا گیا ہے؟</w:t>
      </w:r>
    </w:p>
    <w:p>
      <w:pPr>
        <w:ind w:left="720"/>
      </w:pPr>
      <w:r>
        <w:rPr>
          <w:rFonts w:ascii="Mangal" w:hAnsi="Mangal" w:cs="Mangal"/>
        </w:rPr>
        <w:t>A. क्योंकि यहाँ हर चेहरे का अक्स दूसरों पर पड़ता है | Kyunki yahan har chehre ka aks dusron par parta hai</w:t>
      </w:r>
    </w:p>
    <w:p>
      <w:pPr>
        <w:ind w:left="720"/>
      </w:pPr>
      <w:r>
        <w:rPr>
          <w:rFonts w:ascii="Mangal" w:hAnsi="Mangal" w:cs="Mangal"/>
        </w:rPr>
        <w:t>B. क्योंकि यहाँ हमारी कोई बात हमारी नहीं होती | Kyunki yahan hamari koi baat hamari nahi hoti</w:t>
      </w:r>
    </w:p>
    <w:p>
      <w:pPr>
        <w:ind w:left="720"/>
      </w:pPr>
      <w:r>
        <w:rPr>
          <w:rFonts w:ascii="Mangal" w:hAnsi="Mangal" w:cs="Mangal"/>
        </w:rPr>
        <w:t>C. क्योंकि हर एक को खुश रहने का हुनर आता है | Kyunki har ek ko khush rehne ka hunar aata hai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اقتباس-III</w:t>
        <w:br/>
        <w:t>QU-36: گاؤں کے قریب کس پھل کا باغیچہ تھا؟</w:t>
      </w:r>
    </w:p>
    <w:p>
      <w:pPr>
        <w:ind w:left="720"/>
      </w:pPr>
      <w:r>
        <w:rPr>
          <w:rFonts w:ascii="Mangal" w:hAnsi="Mangal" w:cs="Mangal"/>
        </w:rPr>
        <w:t>A. आम | Mango</w:t>
      </w:r>
    </w:p>
    <w:p>
      <w:pPr>
        <w:ind w:left="720"/>
      </w:pPr>
      <w:r>
        <w:rPr>
          <w:rFonts w:ascii="Mangal" w:hAnsi="Mangal" w:cs="Mangal"/>
        </w:rPr>
        <w:t>B. अमरूद | Guava</w:t>
      </w:r>
    </w:p>
    <w:p>
      <w:pPr>
        <w:ind w:left="720"/>
      </w:pPr>
      <w:r>
        <w:rPr>
          <w:rFonts w:ascii="Mangal" w:hAnsi="Mangal" w:cs="Mangal"/>
        </w:rPr>
        <w:t>C. केला | Banana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اقتباس-III</w:t>
        <w:br/>
        <w:t>QU-37: باغیچہ کا پہریدار کون تھا؟</w:t>
      </w:r>
    </w:p>
    <w:p>
      <w:pPr>
        <w:ind w:left="720"/>
      </w:pPr>
      <w:r>
        <w:rPr>
          <w:rFonts w:ascii="Mangal" w:hAnsi="Mangal" w:cs="Mangal"/>
        </w:rPr>
        <w:t>A. अजहर | Azhar</w:t>
      </w:r>
    </w:p>
    <w:p>
      <w:pPr>
        <w:ind w:left="720"/>
      </w:pPr>
      <w:r>
        <w:rPr>
          <w:rFonts w:ascii="Mangal" w:hAnsi="Mangal" w:cs="Mangal"/>
        </w:rPr>
        <w:t>B. शब्ली | Shibli</w:t>
      </w:r>
    </w:p>
    <w:p>
      <w:pPr>
        <w:ind w:left="720"/>
      </w:pPr>
      <w:r>
        <w:rPr>
          <w:rFonts w:ascii="Mangal" w:hAnsi="Mangal" w:cs="Mangal"/>
        </w:rPr>
        <w:t>C. जमन चाचा | Jaman Chacha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اقتباس-III</w:t>
        <w:br/>
        <w:t>QU-38: سفیان اسم کی کون سی مثال ہے؟</w:t>
      </w:r>
    </w:p>
    <w:p>
      <w:pPr>
        <w:ind w:left="720"/>
      </w:pPr>
      <w:r>
        <w:rPr>
          <w:rFonts w:ascii="Mangal" w:hAnsi="Mangal" w:cs="Mangal"/>
        </w:rPr>
        <w:t>A. व्यक्तिवाचक संज्ञा | Proper Noun (Ism-e-Marifa)</w:t>
      </w:r>
    </w:p>
    <w:p>
      <w:pPr>
        <w:ind w:left="720"/>
      </w:pPr>
      <w:r>
        <w:rPr>
          <w:rFonts w:ascii="Mangal" w:hAnsi="Mangal" w:cs="Mangal"/>
        </w:rPr>
        <w:t>B. जातिवाचक संज्ञा | Common Noun (Ism-e-Nakira)</w:t>
      </w:r>
    </w:p>
    <w:p>
      <w:pPr>
        <w:ind w:left="720"/>
      </w:pPr>
      <w:r>
        <w:rPr>
          <w:rFonts w:ascii="Mangal" w:hAnsi="Mangal" w:cs="Mangal"/>
        </w:rPr>
        <w:t>C. औज़ारवाचक संज्ञा | Instrumental Noun (Ism-e-Aala)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اقتباس-III</w:t>
        <w:br/>
        <w:t>QU-39: ’منہ میں پانی بھر آنا‘ کا مطلب کیا ہے؟</w:t>
      </w:r>
    </w:p>
    <w:p>
      <w:pPr>
        <w:ind w:left="720"/>
      </w:pPr>
      <w:r>
        <w:rPr>
          <w:rFonts w:ascii="Mangal" w:hAnsi="Mangal" w:cs="Mangal"/>
        </w:rPr>
        <w:t>A. प्यास लगना | Feeling thirsty</w:t>
      </w:r>
    </w:p>
    <w:p>
      <w:pPr>
        <w:ind w:left="720"/>
      </w:pPr>
      <w:r>
        <w:rPr>
          <w:rFonts w:ascii="Mangal" w:hAnsi="Mangal" w:cs="Mangal"/>
        </w:rPr>
        <w:t>B. गला सूखना | Throat drying</w:t>
      </w:r>
    </w:p>
    <w:p>
      <w:pPr>
        <w:ind w:left="720"/>
      </w:pPr>
      <w:r>
        <w:rPr>
          <w:rFonts w:ascii="Mangal" w:hAnsi="Mangal" w:cs="Mangal"/>
        </w:rPr>
        <w:t>C. किसी चीज़ को देख कर जी ललचाना | Craving for something</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اقتباس-III</w:t>
        <w:br/>
        <w:t>QU-40: اظہر اپنا بستہ لئے کہاں جا رہا تھا؟</w:t>
      </w:r>
    </w:p>
    <w:p>
      <w:pPr>
        <w:ind w:left="720"/>
      </w:pPr>
      <w:r>
        <w:rPr>
          <w:rFonts w:ascii="Mangal" w:hAnsi="Mangal" w:cs="Mangal"/>
        </w:rPr>
        <w:t>A. बाग | Garden</w:t>
      </w:r>
    </w:p>
    <w:p>
      <w:pPr>
        <w:ind w:left="720"/>
      </w:pPr>
      <w:r>
        <w:rPr>
          <w:rFonts w:ascii="Mangal" w:hAnsi="Mangal" w:cs="Mangal"/>
        </w:rPr>
        <w:t>B. स्कूल | School</w:t>
      </w:r>
    </w:p>
    <w:p>
      <w:pPr>
        <w:ind w:left="720"/>
      </w:pPr>
      <w:r>
        <w:rPr>
          <w:rFonts w:ascii="Mangal" w:hAnsi="Mangal" w:cs="Mangal"/>
        </w:rPr>
        <w:t>C. घर | Home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اقتباس-IV: آج سے قریب قریب ۱۰۸ سال پہلے 1 اکتوبر 1900ء کو شاہجہاں پور (اتر پردیش) محلہ ایمن زئی میں جناب شفیق اللہ خاں کے گلشن میں ایک پھول کھلا جس کا نام اشفاق اللہ خاں رکھا گیا۔ اشفاق اللہ خاں کی والدہ کا نام مظہر النساء تھا۔ تین بھائی محمد صفی اللہ خاں، محمد ریاست اللہ خاں اور محمد شہنشاہ خاں تھے اور بہن پری وش بانو۔</w:t>
        <w:br/>
        <w:t>Q41: اشفاق اللہ خاں کب پیدا ہوئے؟</w:t>
      </w:r>
    </w:p>
    <w:p>
      <w:pPr>
        <w:ind w:left="720"/>
      </w:pPr>
      <w:r>
        <w:rPr>
          <w:rFonts w:ascii="Mangal" w:hAnsi="Mangal" w:cs="Mangal"/>
        </w:rPr>
        <w:t>A. 1 اکتوبر 1900ء | 1 October 1900 AD</w:t>
      </w:r>
    </w:p>
    <w:p>
      <w:pPr>
        <w:ind w:left="720"/>
      </w:pPr>
      <w:r>
        <w:rPr>
          <w:rFonts w:ascii="Mangal" w:hAnsi="Mangal" w:cs="Mangal"/>
        </w:rPr>
        <w:t>B. 5 نومبر 1888ء | 5 November 1888 AD</w:t>
      </w:r>
    </w:p>
    <w:p>
      <w:pPr>
        <w:ind w:left="720"/>
      </w:pPr>
      <w:r>
        <w:rPr>
          <w:rFonts w:ascii="Mangal" w:hAnsi="Mangal" w:cs="Mangal"/>
        </w:rPr>
        <w:t>C. 2 اکتوبر 1868ء | 2 October 1868 AD</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اقتباس-IV: آج سے قریب قریب ۱۰۸ سال پہلے 1 اکتوبر 1900ء کو شاہجہاں پور (اتر پردیش) محلہ ایمن زئی میں جناب شفیق اللہ خاں کے گلشن میں ایک پھول کھلا جس کا نام اشفاق اللہ خاں رکھا گیا۔ اشفاق اللہ خاں کی والدہ کا نام مظہر النساء تھا۔ تین بھائی محمد صفی اللہ خاں، محمد ریاست اللہ خاں اور محمد شہنشاہ خاں تھے اور بہن پری وش بانو۔</w:t>
        <w:br/>
        <w:t>Q42: اشفاق اللہ خاں کی والدہ کا کیا نام تھا؟</w:t>
      </w:r>
    </w:p>
    <w:p>
      <w:pPr>
        <w:ind w:left="720"/>
      </w:pPr>
      <w:r>
        <w:rPr>
          <w:rFonts w:ascii="Mangal" w:hAnsi="Mangal" w:cs="Mangal"/>
        </w:rPr>
        <w:t>A. ایمن بی بی | Aiman Bibi</w:t>
      </w:r>
    </w:p>
    <w:p>
      <w:pPr>
        <w:ind w:left="720"/>
      </w:pPr>
      <w:r>
        <w:rPr>
          <w:rFonts w:ascii="Mangal" w:hAnsi="Mangal" w:cs="Mangal"/>
        </w:rPr>
        <w:t>B. پری وش | Pari Wash</w:t>
      </w:r>
    </w:p>
    <w:p>
      <w:pPr>
        <w:ind w:left="720"/>
      </w:pPr>
      <w:r>
        <w:rPr>
          <w:rFonts w:ascii="Mangal" w:hAnsi="Mangal" w:cs="Mangal"/>
        </w:rPr>
        <w:t>C. مظہر النساء | Mazhar-un-Nisa</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اقتباس-IV: آج سے قریب قریب ۱۰۸ سال پہلے 1 اکتوبر 1900ء کو شاہجہاں پور (اتر پردیش) محلہ ایمن زئی میں جناب شفیق اللہ خاں کے گلشن میں ایک پھول کھلا جس کا نام اشفاق اللہ خاں رکھا گیا۔ اشفاق اللہ خاں کی والدہ کا نام مظہر النساء تھا۔ تین بھائی محمد صفی اللہ خاں، محمد ریاست اللہ خاں اور محمد شہنشاہ خاں تھے اور بہن پری وش بانو۔</w:t>
        <w:br/>
        <w:t>Q43: اشفاق اللہ خاں کہاں پیدا ہوئے؟</w:t>
      </w:r>
    </w:p>
    <w:p>
      <w:pPr>
        <w:ind w:left="720"/>
      </w:pPr>
      <w:r>
        <w:rPr>
          <w:rFonts w:ascii="Mangal" w:hAnsi="Mangal" w:cs="Mangal"/>
        </w:rPr>
        <w:t>A. پٹنہ | Patna</w:t>
      </w:r>
    </w:p>
    <w:p>
      <w:pPr>
        <w:ind w:left="720"/>
      </w:pPr>
      <w:r>
        <w:rPr>
          <w:rFonts w:ascii="Mangal" w:hAnsi="Mangal" w:cs="Mangal"/>
        </w:rPr>
        <w:t>B. شاہجہاں پور | Shahjahanpur</w:t>
      </w:r>
    </w:p>
    <w:p>
      <w:pPr>
        <w:ind w:left="720"/>
      </w:pPr>
      <w:r>
        <w:rPr>
          <w:rFonts w:ascii="Mangal" w:hAnsi="Mangal" w:cs="Mangal"/>
        </w:rPr>
        <w:t>C. دہلی | Delhi</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اقتباس-IV: آج سے قریب قریب ۱۰۸ سال پہلے 1 اکتوبر 1900ء کو شاہجہاں پور (اتر پردیش) محلہ ایمن زئی میں جناب شفیق اللہ خاں کے گلشن میں ایک پھول کھلا جس کا نام اشفاق اللہ خاں رکھا گیا۔ اشفاق اللہ خاں کی والدہ کا نام مظہر النساء تھا۔ تین بھائی محمد صفی اللہ خاں، محمد ریاست اللہ خاں اور محمد شہنشاہ خاں تھے اور بہن پری وش بانو۔</w:t>
        <w:br/>
        <w:t>Q44: اشفاق اللہ خاں کے والد کا کیا نام تھا؟</w:t>
      </w:r>
    </w:p>
    <w:p>
      <w:pPr>
        <w:ind w:left="720"/>
      </w:pPr>
      <w:r>
        <w:rPr>
          <w:rFonts w:ascii="Mangal" w:hAnsi="Mangal" w:cs="Mangal"/>
        </w:rPr>
        <w:t>A. شفیق الرحمٰن | Shafiq-ur-Rehman</w:t>
      </w:r>
    </w:p>
    <w:p>
      <w:pPr>
        <w:ind w:left="720"/>
      </w:pPr>
      <w:r>
        <w:rPr>
          <w:rFonts w:ascii="Mangal" w:hAnsi="Mangal" w:cs="Mangal"/>
        </w:rPr>
        <w:t>B. شفیق الدین | Shafiq-ud-din</w:t>
      </w:r>
    </w:p>
    <w:p>
      <w:pPr>
        <w:ind w:left="720"/>
      </w:pPr>
      <w:r>
        <w:rPr>
          <w:rFonts w:ascii="Mangal" w:hAnsi="Mangal" w:cs="Mangal"/>
        </w:rPr>
        <w:t>C. مشفق الرحمٰن | Mushfiq-ur-Rehman</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اقتباس-IV: آج سے قریب قریب ۱۰۸ سال پہلے 1 اکتوبر 1900ء کو شاہجہاں پور (اتر پردیش) محلہ ایمن زئی میں جناب شفیق اللہ خاں کے گلشن میں ایک پھول کھلا جس کا نام اشفاق اللہ خاں رکھا گیا۔ اشفاق اللہ خاں کی والدہ کا نام مظہر النساء تھا۔ تین بھائی محمد صفی اللہ خاں، محمد ریاست اللہ خاں اور محمد شہنشاہ خاں تھے اور بہن پری وش بانو۔</w:t>
        <w:br/>
        <w:t>Q45: اشفاق اللہ خاں کے کتنے بھائی تھے؟</w:t>
      </w:r>
    </w:p>
    <w:p>
      <w:pPr>
        <w:ind w:left="720"/>
      </w:pPr>
      <w:r>
        <w:rPr>
          <w:rFonts w:ascii="Mangal" w:hAnsi="Mangal" w:cs="Mangal"/>
        </w:rPr>
        <w:t>A. چھ | Six</w:t>
      </w:r>
    </w:p>
    <w:p>
      <w:pPr>
        <w:ind w:left="720"/>
      </w:pPr>
      <w:r>
        <w:rPr>
          <w:rFonts w:ascii="Mangal" w:hAnsi="Mangal" w:cs="Mangal"/>
        </w:rPr>
        <w:t>B. پانچ | Five</w:t>
      </w:r>
    </w:p>
    <w:p>
      <w:pPr>
        <w:ind w:left="720"/>
      </w:pPr>
      <w:r>
        <w:rPr>
          <w:rFonts w:ascii="Mangal" w:hAnsi="Mangal" w:cs="Mangal"/>
        </w:rPr>
        <w:t>C. دو | Two</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اقتباس-V</w:t>
        <w:br/>
        <w:t>QU-46: اقبال کہاں پیدا ہوئے؟</w:t>
      </w:r>
    </w:p>
    <w:p>
      <w:pPr>
        <w:ind w:left="720"/>
      </w:pPr>
      <w:r>
        <w:rPr>
          <w:rFonts w:ascii="Mangal" w:hAnsi="Mangal" w:cs="Mangal"/>
        </w:rPr>
        <w:t>A. لاہور | Lahore</w:t>
      </w:r>
    </w:p>
    <w:p>
      <w:pPr>
        <w:ind w:left="720"/>
      </w:pPr>
      <w:r>
        <w:rPr>
          <w:rFonts w:ascii="Mangal" w:hAnsi="Mangal" w:cs="Mangal"/>
        </w:rPr>
        <w:t>B. سیالکوٹ | Sialkot</w:t>
      </w:r>
    </w:p>
    <w:p>
      <w:pPr>
        <w:ind w:left="720"/>
      </w:pPr>
      <w:r>
        <w:rPr>
          <w:rFonts w:ascii="Mangal" w:hAnsi="Mangal" w:cs="Mangal"/>
        </w:rPr>
        <w:t>C. دلی | Delhi</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rPr>
          <w:rFonts w:ascii="Mangal" w:hAnsi="Mangal" w:cs="Mangal"/>
          <w:b/>
        </w:rPr>
        <w:t>Answer Key: B</w:t>
      </w:r>
    </w:p>
    <w:p>
      <w:r>
        <w:t>────────────────────────────────────────</w:t>
      </w:r>
    </w:p>
    <w:p>
      <w:r>
        <w:rPr>
          <w:rFonts w:ascii="Mangal" w:hAnsi="Mangal" w:cs="Mangal"/>
        </w:rPr>
        <w:t>[Part-I Language (Urdu) | Urdu | Urdu | (Urdu)]</w:t>
        <w:br/>
        <w:t>📖 Instruction/Passage: اقتباس-V</w:t>
        <w:br/>
        <w:t>QU-47: اقبال گورنمنٹ کالج لاہور میں کس زبان کے پروفیسر مقرر ہوئے؟</w:t>
      </w:r>
    </w:p>
    <w:p>
      <w:pPr>
        <w:ind w:left="720"/>
      </w:pPr>
      <w:r>
        <w:rPr>
          <w:rFonts w:ascii="Mangal" w:hAnsi="Mangal" w:cs="Mangal"/>
        </w:rPr>
        <w:t>A. عربی | Arabic</w:t>
      </w:r>
    </w:p>
    <w:p>
      <w:pPr>
        <w:ind w:left="720"/>
      </w:pPr>
      <w:r>
        <w:rPr>
          <w:rFonts w:ascii="Mangal" w:hAnsi="Mangal" w:cs="Mangal"/>
        </w:rPr>
        <w:t>B. فارسی | Persian</w:t>
      </w:r>
    </w:p>
    <w:p>
      <w:pPr>
        <w:ind w:left="720"/>
      </w:pPr>
      <w:r>
        <w:rPr>
          <w:rFonts w:ascii="Mangal" w:hAnsi="Mangal" w:cs="Mangal"/>
        </w:rPr>
        <w:t>C. اردو | Urdu</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rPr>
          <w:rFonts w:ascii="Mangal" w:hAnsi="Mangal" w:cs="Mangal"/>
          <w:b/>
        </w:rPr>
        <w:t>Answer Key: E</w:t>
      </w:r>
    </w:p>
    <w:p>
      <w:r>
        <w:rPr>
          <w:rFonts w:ascii="Mangal" w:hAnsi="Mangal" w:cs="Mangal"/>
          <w:i/>
        </w:rPr>
        <w:t>Explanation: اقتباس کے مطابق اقبال فلسفے (Philosophy) کے پروفیسر مقرر ہوئے تھے، جو کہ ان اختیارات میں موجود نہیں ہے۔</w:t>
      </w:r>
    </w:p>
    <w:p>
      <w:r>
        <w:t>────────────────────────────────────────</w:t>
      </w:r>
    </w:p>
    <w:p>
      <w:r>
        <w:rPr>
          <w:rFonts w:ascii="Mangal" w:hAnsi="Mangal" w:cs="Mangal"/>
        </w:rPr>
        <w:t>[Part-I Language (Urdu) | Urdu | Urdu | (Urdu)]</w:t>
        <w:br/>
        <w:t>📖 Instruction/Passage: اقتباس-V</w:t>
        <w:br/>
        <w:t>QU-48: حکومت ہند نے اقبال کو کس خطاب سے نوازا؟</w:t>
      </w:r>
    </w:p>
    <w:p>
      <w:pPr>
        <w:ind w:left="720"/>
      </w:pPr>
      <w:r>
        <w:rPr>
          <w:rFonts w:ascii="Mangal" w:hAnsi="Mangal" w:cs="Mangal"/>
        </w:rPr>
        <w:t>A. شمس العلماء | Shams-ul-Ulama</w:t>
      </w:r>
    </w:p>
    <w:p>
      <w:pPr>
        <w:ind w:left="720"/>
      </w:pPr>
      <w:r>
        <w:rPr>
          <w:rFonts w:ascii="Mangal" w:hAnsi="Mangal" w:cs="Mangal"/>
        </w:rPr>
        <w:t>B. خان بہادر | Khan Bahadur</w:t>
      </w:r>
    </w:p>
    <w:p>
      <w:pPr>
        <w:ind w:left="720"/>
      </w:pPr>
      <w:r>
        <w:rPr>
          <w:rFonts w:ascii="Mangal" w:hAnsi="Mangal" w:cs="Mangal"/>
        </w:rPr>
        <w:t>C. سر | Sir</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rPr>
          <w:rFonts w:ascii="Mangal" w:hAnsi="Mangal" w:cs="Mangal"/>
          <w:b/>
        </w:rPr>
        <w:t>Answer Key: C</w:t>
      </w:r>
    </w:p>
    <w:p>
      <w:r>
        <w:t>────────────────────────────────────────</w:t>
      </w:r>
    </w:p>
    <w:p>
      <w:r>
        <w:rPr>
          <w:rFonts w:ascii="Mangal" w:hAnsi="Mangal" w:cs="Mangal"/>
        </w:rPr>
        <w:t>[Part-I Language (Urdu) | Urdu | Urdu | (Urdu)]</w:t>
        <w:br/>
        <w:t>📖 Instruction/Passage: اقتباس-V</w:t>
        <w:br/>
        <w:t>QU-49: اقبال نے بچوں کے لیے کون سی نظمیں لکھیں؟</w:t>
      </w:r>
    </w:p>
    <w:p>
      <w:pPr>
        <w:ind w:left="720"/>
      </w:pPr>
      <w:r>
        <w:rPr>
          <w:rFonts w:ascii="Mangal" w:hAnsi="Mangal" w:cs="Mangal"/>
        </w:rPr>
        <w:t>A. ترانہ ہندی | Tarana-e-Hindi</w:t>
      </w:r>
    </w:p>
    <w:p>
      <w:pPr>
        <w:ind w:left="720"/>
      </w:pPr>
      <w:r>
        <w:rPr>
          <w:rFonts w:ascii="Mangal" w:hAnsi="Mangal" w:cs="Mangal"/>
        </w:rPr>
        <w:t>B. ہمّالہ | Himalaya</w:t>
      </w:r>
    </w:p>
    <w:p>
      <w:pPr>
        <w:ind w:left="720"/>
      </w:pPr>
      <w:r>
        <w:rPr>
          <w:rFonts w:ascii="Mangal" w:hAnsi="Mangal" w:cs="Mangal"/>
        </w:rPr>
        <w:t>C. ہمدردی | Hamdardi</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rPr>
          <w:rFonts w:ascii="Mangal" w:hAnsi="Mangal" w:cs="Mangal"/>
          <w:b/>
        </w:rPr>
        <w:t>Answer Key: D</w:t>
      </w:r>
    </w:p>
    <w:p>
      <w:r>
        <w:rPr>
          <w:rFonts w:ascii="Mangal" w:hAnsi="Mangal" w:cs="Mangal"/>
          <w:i/>
        </w:rPr>
        <w:t>Explanation: اقتباس میں ترانہ ہندی اور ہمدردی دونوں کا ذکر بطورِ نظمیں برائے اطفال موجود ہے۔</w:t>
      </w:r>
    </w:p>
    <w:p>
      <w:r>
        <w:t>────────────────────────────────────────</w:t>
      </w:r>
    </w:p>
    <w:p>
      <w:r>
        <w:rPr>
          <w:rFonts w:ascii="Mangal" w:hAnsi="Mangal" w:cs="Mangal"/>
        </w:rPr>
        <w:t>[Part-I Language (Urdu) | Urdu | Urdu | (Urdu)]</w:t>
        <w:br/>
        <w:t>📖 Instruction/Passage: اقتباس-V</w:t>
        <w:br/>
        <w:t>QU-50: اقبال کا اردو میں آخری شعری مجموعہ کون سا ہے؟</w:t>
      </w:r>
    </w:p>
    <w:p>
      <w:pPr>
        <w:ind w:left="720"/>
      </w:pPr>
      <w:r>
        <w:rPr>
          <w:rFonts w:ascii="Mangal" w:hAnsi="Mangal" w:cs="Mangal"/>
        </w:rPr>
        <w:t>A. ارمغانِ حجاز | Armaghan-e-Hijaz</w:t>
      </w:r>
    </w:p>
    <w:p>
      <w:pPr>
        <w:ind w:left="720"/>
      </w:pPr>
      <w:r>
        <w:rPr>
          <w:rFonts w:ascii="Mangal" w:hAnsi="Mangal" w:cs="Mangal"/>
        </w:rPr>
        <w:t>B. بالِ جبریل | Bal-e-Jibril</w:t>
      </w:r>
    </w:p>
    <w:p>
      <w:pPr>
        <w:ind w:left="720"/>
      </w:pPr>
      <w:r>
        <w:rPr>
          <w:rFonts w:ascii="Mangal" w:hAnsi="Mangal" w:cs="Mangal"/>
        </w:rPr>
        <w:t>C. ضربِ کلیم | Zarb-e-Kaleem</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rPr>
          <w:rFonts w:ascii="Mangal" w:hAnsi="Mangal" w:cs="Mangal"/>
          <w:b/>
        </w:rPr>
        <w:t>Answer Key: A</w:t>
      </w:r>
    </w:p>
    <w:p>
      <w:r>
        <w:t>────────────────────────────────────────</w:t>
      </w:r>
    </w:p>
    <w:p>
      <w:r>
        <w:rPr>
          <w:rFonts w:ascii="Mangal" w:hAnsi="Mangal" w:cs="Mangal"/>
        </w:rPr>
        <w:t>[Part-II | Urdu | Urdu | (Urdu)]</w:t>
        <w:br/>
        <w:t>📖 Instruction/Passage: سوال نمبر 51 تا 52 الفاظوں کے اضداد کی نشاندہی کیجیے :</w:t>
        <w:br/>
        <w:t>Q51: نقصان</w:t>
      </w:r>
    </w:p>
    <w:p>
      <w:pPr>
        <w:ind w:left="720"/>
      </w:pPr>
      <w:r>
        <w:rPr>
          <w:rFonts w:ascii="Mangal" w:hAnsi="Mangal" w:cs="Mangal"/>
        </w:rPr>
        <w:t>A. घटा | گھاٹا</w:t>
      </w:r>
    </w:p>
    <w:p>
      <w:pPr>
        <w:ind w:left="720"/>
      </w:pPr>
      <w:r>
        <w:rPr>
          <w:rFonts w:ascii="Mangal" w:hAnsi="Mangal" w:cs="Mangal"/>
        </w:rPr>
        <w:t>B. लाभ | فائدہ</w:t>
      </w:r>
    </w:p>
    <w:p>
      <w:pPr>
        <w:ind w:left="720"/>
      </w:pPr>
      <w:r>
        <w:rPr>
          <w:rFonts w:ascii="Mangal" w:hAnsi="Mangal" w:cs="Mangal"/>
        </w:rPr>
        <w:t>C. ब्याज | سود</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[Part-II | Urdu | Urdu | (Urdu)]</w:t>
        <w:br/>
        <w:t>📖 Instruction/Passage: سوال نمبر 51 تا 52 الفاظوں کے اضداد کی نشاندہی کیجیے :</w:t>
        <w:br/>
        <w:t>Q52: لائق</w:t>
      </w:r>
    </w:p>
    <w:p>
      <w:pPr>
        <w:ind w:left="720"/>
      </w:pPr>
      <w:r>
        <w:rPr>
          <w:rFonts w:ascii="Mangal" w:hAnsi="Mangal" w:cs="Mangal"/>
        </w:rPr>
        <w:t>A. अयोग्य | ناکارہ</w:t>
      </w:r>
    </w:p>
    <w:p>
      <w:pPr>
        <w:ind w:left="720"/>
      </w:pPr>
      <w:r>
        <w:rPr>
          <w:rFonts w:ascii="Mangal" w:hAnsi="Mangal" w:cs="Mangal"/>
        </w:rPr>
        <w:t>B. अयोग्य | نالائق</w:t>
      </w:r>
    </w:p>
    <w:p>
      <w:pPr>
        <w:ind w:left="720"/>
      </w:pPr>
      <w:r>
        <w:rPr>
          <w:rFonts w:ascii="Mangal" w:hAnsi="Mangal" w:cs="Mangal"/>
        </w:rPr>
        <w:t>C. आलसी | کاہل</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[Part-II | Urdu | Urdu | (Urdu)]</w:t>
        <w:br/>
        <w:t>📖 Instruction/Passage: قسم کی جمع کی نشاندہی کیجیے :</w:t>
        <w:br/>
        <w:t>Q53: قسم</w:t>
      </w:r>
    </w:p>
    <w:p>
      <w:pPr>
        <w:ind w:left="720"/>
      </w:pPr>
      <w:r>
        <w:rPr>
          <w:rFonts w:ascii="Mangal" w:hAnsi="Mangal" w:cs="Mangal"/>
        </w:rPr>
        <w:t>A. फसीम | فتیم</w:t>
      </w:r>
    </w:p>
    <w:p>
      <w:pPr>
        <w:ind w:left="720"/>
      </w:pPr>
      <w:r>
        <w:rPr>
          <w:rFonts w:ascii="Mangal" w:hAnsi="Mangal" w:cs="Mangal"/>
        </w:rPr>
        <w:t>B. प्रकार | اقسام</w:t>
      </w:r>
    </w:p>
    <w:p>
      <w:pPr>
        <w:ind w:left="720"/>
      </w:pPr>
      <w:r>
        <w:rPr>
          <w:rFonts w:ascii="Mangal" w:hAnsi="Mangal" w:cs="Mangal"/>
        </w:rPr>
        <w:t>C. कस्मी | قسمیہ</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سے कोई नहीं | حسب بالا میں سے کوئی نہیں</w:t>
      </w:r>
    </w:p>
    <w:p>
      <w:r>
        <w:t>────────────────────────────────────────</w:t>
      </w:r>
    </w:p>
    <w:p>
      <w:r>
        <w:rPr>
          <w:rFonts w:ascii="Mangal" w:hAnsi="Mangal" w:cs="Mangal"/>
        </w:rPr>
        <w:t>[Part-II | Urdu | Urdu | (Urdu)]</w:t>
        <w:br/>
        <w:t>📖 Instruction/Passage: درج ذیل جملوں کو پڑھیے اور بتائیے کہ ان کے خط کشیدہ حصوں میں کیا کوئی غلطی ہے۔ اگر آپ سمجھتے ہیں کہ اس میں ایک سے زائد غلطیاں ہیں تو (D) کو نشان زد کیجیے ۔ اگر جملے میں کوئی غلطی نہیں ہے تو (E) کو نشان زد کیجیے ۔</w:t>
        <w:br/>
        <w:t>Q54: ہمارے ملک ہندوستان پر</w:t>
      </w:r>
    </w:p>
    <w:p>
      <w:pPr>
        <w:ind w:left="720"/>
      </w:pPr>
      <w:r>
        <w:rPr>
          <w:rFonts w:ascii="Mangal" w:hAnsi="Mangal" w:cs="Mangal"/>
        </w:rPr>
        <w:t>A. बड़े बड़े | بڑے بڑے</w:t>
      </w:r>
    </w:p>
    <w:p>
      <w:pPr>
        <w:ind w:left="720"/>
      </w:pPr>
      <w:r>
        <w:rPr>
          <w:rFonts w:ascii="Mangal" w:hAnsi="Mangal" w:cs="Mangal"/>
        </w:rPr>
        <w:t>B. नदी बहती है | دریا بہتی ہیں</w:t>
      </w:r>
    </w:p>
    <w:p>
      <w:pPr>
        <w:ind w:left="720"/>
      </w:pPr>
      <w:r>
        <w:rPr>
          <w:rFonts w:ascii="Mangal" w:hAnsi="Mangal" w:cs="Mangal"/>
        </w:rPr>
        <w:t>C. उपर्युक्त में से एक से अधिक | حسب بالا میں سے ایک سے زائد</w:t>
      </w:r>
    </w:p>
    <w:p>
      <w:pPr>
        <w:ind w:left="720"/>
      </w:pPr>
      <w:r>
        <w:rPr>
          <w:rFonts w:ascii="Mangal" w:hAnsi="Mangal" w:cs="Mangal"/>
        </w:rPr>
        <w:t>D. उपर्युक्त में से कोई नहीं | حسب بالا میں سے کوئی نہیں</w:t>
      </w:r>
    </w:p>
    <w:p>
      <w:pPr>
        <w:ind w:left="720"/>
      </w:pPr>
      <w:r>
        <w:rPr>
          <w:rFonts w:ascii="Mangal" w:hAnsi="Mangal" w:cs="Mangal"/>
        </w:rPr>
        <w:t>E. उपर्युक्त में से कोई नहीं | حسب بالا میں سے کوئی نہیں</w:t>
      </w:r>
    </w:p>
    <w:p>
      <w:r>
        <w:t>────────────────────────────────────────</w:t>
      </w:r>
    </w:p>
    <w:p>
      <w:r>
        <w:rPr>
          <w:rFonts w:ascii="Mangal" w:hAnsi="Mangal" w:cs="Mangal"/>
        </w:rPr>
        <w:t>[Part-II | Urdu | Urdu | (Urdu)]</w:t>
        <w:br/>
        <w:t>📖 Instruction/Passage: درج ذیل جملوں کو پڑھیے اور بتائیے کہ ان کے خط کشیدہ حصوں میں کیا کوئی غلطی ہے۔ اگر آپ سمجھتے ہیں کہ اس میں ایک سے زائد غلطیاں ہیں تو (D) کو نشان زد کیجیے ۔ اگر جملے میں کوئی غلطی نہیں ہے تو (E) کو نشان زد کیجیے ۔</w:t>
        <w:br/>
        <w:t>Q55: ہندوستان ہمیشہ</w:t>
      </w:r>
    </w:p>
    <w:p>
      <w:pPr>
        <w:ind w:left="720"/>
      </w:pPr>
      <w:r>
        <w:rPr>
          <w:rFonts w:ascii="Mangal" w:hAnsi="Mangal" w:cs="Mangal"/>
        </w:rPr>
        <w:t>A. जुल्म और हिंसा | ظلم و تشدد کے</w:t>
      </w:r>
    </w:p>
    <w:p>
      <w:pPr>
        <w:ind w:left="720"/>
      </w:pPr>
      <w:r>
        <w:rPr>
          <w:rFonts w:ascii="Mangal" w:hAnsi="Mangal" w:cs="Mangal"/>
        </w:rPr>
        <w:t>B. के खिलाफ रहा है | خلاف رہی ہے</w:t>
      </w:r>
    </w:p>
    <w:p>
      <w:pPr>
        <w:ind w:left="720"/>
      </w:pPr>
      <w:r>
        <w:rPr>
          <w:rFonts w:ascii="Mangal" w:hAnsi="Mangal" w:cs="Mangal"/>
        </w:rPr>
        <w:t>C. उपर्युक्त में से एक से अधिक | حسب بالا میں سے ایک سے زائد</w:t>
      </w:r>
    </w:p>
    <w:p>
      <w:pPr>
        <w:ind w:left="720"/>
      </w:pPr>
      <w:r>
        <w:rPr>
          <w:rFonts w:ascii="Mangal" w:hAnsi="Mangal" w:cs="Mangal"/>
        </w:rPr>
        <w:t>D. उपर्युक्त में से कोई नहीं | حسب بالا میں سے کوئی نہیں</w:t>
      </w:r>
    </w:p>
    <w:p>
      <w:pPr>
        <w:ind w:left="720"/>
      </w:pPr>
      <w:r>
        <w:rPr>
          <w:rFonts w:ascii="Mangal" w:hAnsi="Mangal" w:cs="Mangal"/>
        </w:rPr>
        <w:t>E. उपर्युक्त में से कोई नहीं | حسب بالا میں سے کوئی نہیں</w:t>
      </w:r>
    </w:p>
    <w:p>
      <w:r>
        <w:t>────────────────────────────────────────</w:t>
      </w:r>
    </w:p>
    <w:p>
      <w:r>
        <w:rPr>
          <w:rFonts w:ascii="Mangal" w:hAnsi="Mangal" w:cs="Mangal"/>
        </w:rPr>
        <w:t>[Part-II | Urdu | Urdu | (Urdu)]</w:t>
        <w:br/>
        <w:t>📖 Instruction/Passage: درج ذیل فقروں کے لیے مناسب لفظ کی نشاندہی کیجیے :</w:t>
        <w:br/>
        <w:t>Q56: سونے کی رنگت والا</w:t>
      </w:r>
    </w:p>
    <w:p>
      <w:pPr>
        <w:ind w:left="720"/>
      </w:pPr>
      <w:r>
        <w:rPr>
          <w:rFonts w:ascii="Mangal" w:hAnsi="Mangal" w:cs="Mangal"/>
        </w:rPr>
        <w:t>A. चांदी जैसा | نقرئی</w:t>
      </w:r>
    </w:p>
    <w:p>
      <w:pPr>
        <w:ind w:left="720"/>
      </w:pPr>
      <w:r>
        <w:rPr>
          <w:rFonts w:ascii="Mangal" w:hAnsi="Mangal" w:cs="Mangal"/>
        </w:rPr>
        <w:t>B. चमकीला | چمکیلا</w:t>
      </w:r>
    </w:p>
    <w:p>
      <w:pPr>
        <w:ind w:left="720"/>
      </w:pPr>
      <w:r>
        <w:rPr>
          <w:rFonts w:ascii="Mangal" w:hAnsi="Mangal" w:cs="Mangal"/>
        </w:rPr>
        <w:t>C. सुनहरा | سنہرا</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(Urdu) | Urdu | Urdu | (Urdu)]</w:t>
        <w:br/>
        <w:t>📖 Instruction/Passage: درج ذیل محاوروں کے صحیح مفہوم کی نشاندہی کیجیے :</w:t>
        <w:br/>
        <w:t>QU-57: کسی چیز کو اچک لینے والا</w:t>
      </w:r>
    </w:p>
    <w:p>
      <w:pPr>
        <w:ind w:left="720"/>
      </w:pPr>
      <w:r>
        <w:rPr>
          <w:rFonts w:ascii="Mangal" w:hAnsi="Mangal" w:cs="Mangal"/>
        </w:rPr>
        <w:t>A. अचक्का | Achakka</w:t>
      </w:r>
    </w:p>
    <w:p>
      <w:pPr>
        <w:ind w:left="720"/>
      </w:pPr>
      <w:r>
        <w:rPr>
          <w:rFonts w:ascii="Mangal" w:hAnsi="Mangal" w:cs="Mangal"/>
        </w:rPr>
        <w:t>B. चोर | Chor</w:t>
      </w:r>
    </w:p>
    <w:p>
      <w:pPr>
        <w:ind w:left="720"/>
      </w:pPr>
      <w:r>
        <w:rPr>
          <w:rFonts w:ascii="Mangal" w:hAnsi="Mangal" w:cs="Mangal"/>
        </w:rPr>
        <w:t>C. डाकू | Daku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درج ذیل محاوروں کے صحیح مفہوم کی نشاندہی کیجیے :</w:t>
        <w:br/>
        <w:t>QU-58: آستین کا سانپ</w:t>
      </w:r>
    </w:p>
    <w:p>
      <w:pPr>
        <w:ind w:left="720"/>
      </w:pPr>
      <w:r>
        <w:rPr>
          <w:rFonts w:ascii="Mangal" w:hAnsi="Mangal" w:cs="Mangal"/>
        </w:rPr>
        <w:t>A. छिपा हुआ दुश्मन | Chupa hua dushman</w:t>
      </w:r>
    </w:p>
    <w:p>
      <w:pPr>
        <w:ind w:left="720"/>
      </w:pPr>
      <w:r>
        <w:rPr>
          <w:rFonts w:ascii="Mangal" w:hAnsi="Mangal" w:cs="Mangal"/>
        </w:rPr>
        <w:t>B. खुला दुश्मन | Khula dushman</w:t>
      </w:r>
    </w:p>
    <w:p>
      <w:pPr>
        <w:ind w:left="720"/>
      </w:pPr>
      <w:r>
        <w:rPr>
          <w:rFonts w:ascii="Mangal" w:hAnsi="Mangal" w:cs="Mangal"/>
        </w:rPr>
        <w:t>C. ज़हरीला साँप | Zahreela saanp</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درج ذیل محاوروں کے صحیح مفہوم کی نشاندہی کیجیے :</w:t>
        <w:br/>
        <w:t>QU-59: نکتے نکالنا</w:t>
      </w:r>
    </w:p>
    <w:p>
      <w:pPr>
        <w:ind w:left="720"/>
      </w:pPr>
      <w:r>
        <w:rPr>
          <w:rFonts w:ascii="Mangal" w:hAnsi="Mangal" w:cs="Mangal"/>
        </w:rPr>
        <w:t>A. शिकायत करना | Shikayat karna</w:t>
      </w:r>
    </w:p>
    <w:p>
      <w:pPr>
        <w:ind w:left="720"/>
      </w:pPr>
      <w:r>
        <w:rPr>
          <w:rFonts w:ascii="Mangal" w:hAnsi="Mangal" w:cs="Mangal"/>
        </w:rPr>
        <w:t>B. ऐब निकालना | Aib nikalna</w:t>
      </w:r>
    </w:p>
    <w:p>
      <w:pPr>
        <w:ind w:left="720"/>
      </w:pPr>
      <w:r>
        <w:rPr>
          <w:rFonts w:ascii="Mangal" w:hAnsi="Mangal" w:cs="Mangal"/>
        </w:rPr>
        <w:t>C. बारीक बातें बताना | Bareek baatein batana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درج ذیل محاوروں کے صحیح مفہوم کی نشاندہی کیجیے :</w:t>
        <w:br/>
        <w:t>QU-60: اپنے پاؤں میں آپ کلہاڑی مارنا</w:t>
      </w:r>
    </w:p>
    <w:p>
      <w:pPr>
        <w:ind w:left="720"/>
      </w:pPr>
      <w:r>
        <w:rPr>
          <w:rFonts w:ascii="Mangal" w:hAnsi="Mangal" w:cs="Mangal"/>
        </w:rPr>
        <w:t>A. खुद ही अपना नुकसान कर लेना | Khud hi apna nuqsan kar lena</w:t>
      </w:r>
    </w:p>
    <w:p>
      <w:pPr>
        <w:ind w:left="720"/>
      </w:pPr>
      <w:r>
        <w:rPr>
          <w:rFonts w:ascii="Mangal" w:hAnsi="Mangal" w:cs="Mangal"/>
        </w:rPr>
        <w:t>B. दुश्मनों का साथ देना | Dushmanon ka sath dena</w:t>
      </w:r>
    </w:p>
    <w:p>
      <w:pPr>
        <w:ind w:left="720"/>
      </w:pPr>
      <w:r>
        <w:rPr>
          <w:rFonts w:ascii="Mangal" w:hAnsi="Mangal" w:cs="Mangal"/>
        </w:rPr>
        <w:t>C. दोस्तों से धोखा खाना | Doston se dhoka khana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سوال نمبر 61 تا 62 میں جملے دیئے گئے ہیں۔ ہر سوال کے نیچے پانچ متبادل (A) ، (B) ، (C) ، (D) اور (E) جواب دیئے گئے ہیں۔ آپ کو صحیح جواب کی نشاندہی کرنی ہے :</w:t>
        <w:br/>
        <w:t>QU-61: پٹنہ خوبصورت شہر ہے</w:t>
      </w:r>
    </w:p>
    <w:p>
      <w:pPr>
        <w:ind w:left="720"/>
      </w:pPr>
      <w:r>
        <w:rPr>
          <w:rFonts w:ascii="Mangal" w:hAnsi="Mangal" w:cs="Mangal"/>
        </w:rPr>
        <w:t>A. पटना शहर है एक खूबसूरत | Patna shehar hai ek khubsurat</w:t>
      </w:r>
    </w:p>
    <w:p>
      <w:pPr>
        <w:ind w:left="720"/>
      </w:pPr>
      <w:r>
        <w:rPr>
          <w:rFonts w:ascii="Mangal" w:hAnsi="Mangal" w:cs="Mangal"/>
        </w:rPr>
        <w:t>B. पटना एक खूबसूरत शहर है | Patna ek khubsurat shehar hai</w:t>
      </w:r>
    </w:p>
    <w:p>
      <w:pPr>
        <w:ind w:left="720"/>
      </w:pPr>
      <w:r>
        <w:rPr>
          <w:rFonts w:ascii="Mangal" w:hAnsi="Mangal" w:cs="Mangal"/>
        </w:rPr>
        <w:t>C. एक शहर है पटना खूबसूरत | Ek shehar hai Patna khubsurat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 Instruction/Passage: سوال نمبر 61 تا 62 میں جملے دیئے گئے ہیں۔ ہر سوال کے نیچے پانچ متبادل (A) ، (B) ، (C) ، (D) اور (E) جواب دیئے گئے ہیں۔ آپ کو صحیح جواب کی نشاندہی کرنی ہے :</w:t>
        <w:br/>
        <w:t>QU-62: اٹھا کرو جلدی صبح</w:t>
      </w:r>
    </w:p>
    <w:p>
      <w:pPr>
        <w:ind w:left="720"/>
      </w:pPr>
      <w:r>
        <w:rPr>
          <w:rFonts w:ascii="Mangal" w:hAnsi="Mangal" w:cs="Mangal"/>
        </w:rPr>
        <w:t>A. जल्दी सुबह उठा करो | Jaldi subah utha karo</w:t>
      </w:r>
    </w:p>
    <w:p>
      <w:pPr>
        <w:ind w:left="720"/>
      </w:pPr>
      <w:r>
        <w:rPr>
          <w:rFonts w:ascii="Mangal" w:hAnsi="Mangal" w:cs="Mangal"/>
        </w:rPr>
        <w:t>B. उठा करो सुबह जल्दी | Utha karo subah jaldi</w:t>
      </w:r>
    </w:p>
    <w:p>
      <w:pPr>
        <w:ind w:left="720"/>
      </w:pPr>
      <w:r>
        <w:rPr>
          <w:rFonts w:ascii="Mangal" w:hAnsi="Mangal" w:cs="Mangal"/>
        </w:rPr>
        <w:t>C. सुबह जल्दी उठा करो | Subah jaldi utha karo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63 اور 64 میں محاورے دیے گئے ہیں۔ ہر محاوروں کے نیچے پانچ متبادل (A)، (B)، (C)، (D) اور (E) جواب دیے گئے ہیں۔ آپ کو صحیح جواب کی نشاندہی کرنی ہے :</w:t>
        <w:br/>
        <w:t>Q63: آنکھیں بچھانا</w:t>
      </w:r>
    </w:p>
    <w:p>
      <w:pPr>
        <w:ind w:left="720"/>
      </w:pPr>
      <w:r>
        <w:rPr>
          <w:rFonts w:ascii="Mangal" w:hAnsi="Mangal" w:cs="Mangal"/>
        </w:rPr>
        <w:t>A. ज़मीन पर आँखें बिछा देना | Lay eyes on the ground</w:t>
      </w:r>
    </w:p>
    <w:p>
      <w:pPr>
        <w:ind w:left="720"/>
      </w:pPr>
      <w:r>
        <w:rPr>
          <w:rFonts w:ascii="Mangal" w:hAnsi="Mangal" w:cs="Mangal"/>
        </w:rPr>
        <w:t>B. बहुत ऊँचा उछलना | Jump very high</w:t>
      </w:r>
    </w:p>
    <w:p>
      <w:pPr>
        <w:ind w:left="720"/>
      </w:pPr>
      <w:r>
        <w:rPr>
          <w:rFonts w:ascii="Mangal" w:hAnsi="Mangal" w:cs="Mangal"/>
        </w:rPr>
        <w:t>C. बहुत इज़्ज़त करना | To respect a lot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63 اور 64 میں محاورے دیے گئے ہیں۔ ہر محاوروں کے نیچے پانچ متبادل (A)، (B)، (C)، (D) اور (E) جواب دیے گئے ہیں۔ آپ کو صحیح جواب کی نشاندہی کرنی ہے :</w:t>
        <w:br/>
        <w:t>Q64: باغ باغ ہونا</w:t>
      </w:r>
    </w:p>
    <w:p>
      <w:pPr>
        <w:ind w:left="720"/>
      </w:pPr>
      <w:r>
        <w:rPr>
          <w:rFonts w:ascii="Mangal" w:hAnsi="Mangal" w:cs="Mangal"/>
        </w:rPr>
        <w:t>A. बाग-बाग घूमना | Walking in the garden</w:t>
      </w:r>
    </w:p>
    <w:p>
      <w:pPr>
        <w:ind w:left="720"/>
      </w:pPr>
      <w:r>
        <w:rPr>
          <w:rFonts w:ascii="Mangal" w:hAnsi="Mangal" w:cs="Mangal"/>
        </w:rPr>
        <w:t>B. बार-बार घूमना | Walking again and again</w:t>
      </w:r>
    </w:p>
    <w:p>
      <w:pPr>
        <w:ind w:left="720"/>
      </w:pPr>
      <w:r>
        <w:rPr>
          <w:rFonts w:ascii="Mangal" w:hAnsi="Mangal" w:cs="Mangal"/>
        </w:rPr>
        <w:t>C. हर बाग घूमना | Walking every garden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صبح کا منظر خوبصورت ہوتا ہے۔ خوبصورت کے متضاد کی نشاندہی کیجئے :</w:t>
        <w:br/>
        <w:t>Q65: خوبصورت</w:t>
      </w:r>
    </w:p>
    <w:p>
      <w:pPr>
        <w:ind w:left="720"/>
      </w:pPr>
      <w:r>
        <w:rPr>
          <w:rFonts w:ascii="Mangal" w:hAnsi="Mangal" w:cs="Mangal"/>
        </w:rPr>
        <w:t>A. अच्छा | Good</w:t>
      </w:r>
    </w:p>
    <w:p>
      <w:pPr>
        <w:ind w:left="720"/>
      </w:pPr>
      <w:r>
        <w:rPr>
          <w:rFonts w:ascii="Mangal" w:hAnsi="Mangal" w:cs="Mangal"/>
        </w:rPr>
        <w:t>B. दिन | Day</w:t>
      </w:r>
    </w:p>
    <w:p>
      <w:pPr>
        <w:ind w:left="720"/>
      </w:pPr>
      <w:r>
        <w:rPr>
          <w:rFonts w:ascii="Mangal" w:hAnsi="Mangal" w:cs="Mangal"/>
        </w:rPr>
        <w:t>C. बदसूरत | Ugly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66 اور 67 میں مندرجہ ذیل الفاظ کے لیے (A)، (B)، (C)، (D) اور (E) میں مترادف الفاظ لکھے گئے ہیں۔ آپ کو صحیح مترادف کی نشاندہی کرنی ہے :</w:t>
        <w:br/>
        <w:t>Q66: آفتاب</w:t>
      </w:r>
    </w:p>
    <w:p>
      <w:pPr>
        <w:ind w:left="720"/>
      </w:pPr>
      <w:r>
        <w:rPr>
          <w:rFonts w:ascii="Mangal" w:hAnsi="Mangal" w:cs="Mangal"/>
        </w:rPr>
        <w:t>A. तारे, आसमान, ज़मीन | Stars, sky, earth</w:t>
      </w:r>
    </w:p>
    <w:p>
      <w:pPr>
        <w:ind w:left="720"/>
      </w:pPr>
      <w:r>
        <w:rPr>
          <w:rFonts w:ascii="Mangal" w:hAnsi="Mangal" w:cs="Mangal"/>
        </w:rPr>
        <w:t>B. क़मर, चाँद, हिलाल | Moon, moon, crescent</w:t>
      </w:r>
    </w:p>
    <w:p>
      <w:pPr>
        <w:ind w:left="720"/>
      </w:pPr>
      <w:r>
        <w:rPr>
          <w:rFonts w:ascii="Mangal" w:hAnsi="Mangal" w:cs="Mangal"/>
        </w:rPr>
        <w:t>C. शम्स, खुरशीद, सूरज | Sun, sun, sun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66 اور 67 میں مندرجہ ذیل الفاظ کے لیے (A)، (B)، (C)، (D) اور (E) میں مترادف الفاظ لکھے گئے ہیں۔ آپ کو صحیح مترادف کی نشاندہی کرنی ہے :</w:t>
        <w:br/>
        <w:t>Q67: جنت</w:t>
      </w:r>
    </w:p>
    <w:p>
      <w:pPr>
        <w:ind w:left="720"/>
      </w:pPr>
      <w:r>
        <w:rPr>
          <w:rFonts w:ascii="Mangal" w:hAnsi="Mangal" w:cs="Mangal"/>
        </w:rPr>
        <w:t>A. आसमान, फलक, चर्ख़ | Sky, sky, sky</w:t>
      </w:r>
    </w:p>
    <w:p>
      <w:pPr>
        <w:ind w:left="720"/>
      </w:pPr>
      <w:r>
        <w:rPr>
          <w:rFonts w:ascii="Mangal" w:hAnsi="Mangal" w:cs="Mangal"/>
        </w:rPr>
        <w:t>B. फ़िरदौस, बहिश्त, खुलद | Paradise, paradise, eternity</w:t>
      </w:r>
    </w:p>
    <w:p>
      <w:pPr>
        <w:ind w:left="720"/>
      </w:pPr>
      <w:r>
        <w:rPr>
          <w:rFonts w:ascii="Mangal" w:hAnsi="Mangal" w:cs="Mangal"/>
        </w:rPr>
        <w:t>C. चाँद, तारे, सूरज | Moon, stars, sun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سوال نمبر 68 اور 69 میں مشکل الفاظ دیے گئے ہیں۔ ہر الفاظ کے نیچے پانچ متبادل (A)، (B)، (C)، (D) اور (E) جواب دیے گئے ہیں۔ آپ کو صحیح معنی کی نشاندہی کرنی ہے :</w:t>
        <w:br/>
        <w:t>Q68: شمشیر</w:t>
      </w:r>
    </w:p>
    <w:p>
      <w:pPr>
        <w:ind w:left="720"/>
      </w:pPr>
      <w:r>
        <w:rPr>
          <w:rFonts w:ascii="Mangal" w:hAnsi="Mangal" w:cs="Mangal"/>
        </w:rPr>
        <w:t>A. बंदूक | Gun</w:t>
      </w:r>
    </w:p>
    <w:p>
      <w:pPr>
        <w:ind w:left="720"/>
      </w:pPr>
      <w:r>
        <w:rPr>
          <w:rFonts w:ascii="Mangal" w:hAnsi="Mangal" w:cs="Mangal"/>
        </w:rPr>
        <w:t>B. भाला | Spear</w:t>
      </w:r>
    </w:p>
    <w:p>
      <w:pPr>
        <w:ind w:left="720"/>
      </w:pPr>
      <w:r>
        <w:rPr>
          <w:rFonts w:ascii="Mangal" w:hAnsi="Mangal" w:cs="Mangal"/>
        </w:rPr>
        <w:t>C. तलवार | Sword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Q69: راحت</w:t>
      </w:r>
    </w:p>
    <w:p>
      <w:pPr>
        <w:ind w:left="720"/>
      </w:pPr>
      <w:r>
        <w:rPr>
          <w:rFonts w:ascii="Mangal" w:hAnsi="Mangal" w:cs="Mangal"/>
        </w:rPr>
        <w:t>A. आराम | آرام</w:t>
      </w:r>
    </w:p>
    <w:p>
      <w:pPr>
        <w:ind w:left="720"/>
      </w:pPr>
      <w:r>
        <w:rPr>
          <w:rFonts w:ascii="Mangal" w:hAnsi="Mangal" w:cs="Mangal"/>
        </w:rPr>
        <w:t>B. दुख | دکھ</w:t>
      </w:r>
    </w:p>
    <w:p>
      <w:pPr>
        <w:ind w:left="720"/>
      </w:pPr>
      <w:r>
        <w:rPr>
          <w:rFonts w:ascii="Mangal" w:hAnsi="Mangal" w:cs="Mangal"/>
        </w:rPr>
        <w:t>C. दर्द | درد</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(Urdu) | Urdu | Urdu | (Urdu)]</w:t>
        <w:br/>
        <w:t>📖 Instruction/Passage: سوال نمبر 70 تا 74 تک : مندرجہ ذیل بند کو دھیان سے پڑھیں اور پوچھے گئے سوالوں کے جواب نیچے پانچ متبادل (A)، (B)، (C)، (D) اور (E) میں سے چن کر دیں۔</w:t>
        <w:br/>
        <w:br/>
        <w:t>لب پہ آتی ہے دعا بن کر تمنا میری</w:t>
        <w:br/>
        <w:t>زندگی شمع کی صورت ہو خدایا میری</w:t>
        <w:br/>
        <w:t>دور دنیا کا میرے دم سے اندھیرا ہو جائے</w:t>
        <w:br/>
        <w:t>ہر جگہ میرے چمکنے سے اجالا ہو جائے</w:t>
        <w:br/>
        <w:t>ہو میرا کام غریبوں کی حمایت کرنا</w:t>
        <w:br/>
        <w:t>دردمندوں سے ضعیفوں سے محبت کرنا</w:t>
        <w:br/>
        <w:t>Q70: یہ نظم کس ہیئت میں لکھی گئی ہے؟</w:t>
      </w:r>
    </w:p>
    <w:p>
      <w:pPr>
        <w:ind w:left="720"/>
      </w:pPr>
      <w:r>
        <w:rPr>
          <w:rFonts w:ascii="Mangal" w:hAnsi="Mangal" w:cs="Mangal"/>
        </w:rPr>
        <w:t>A. ग़ज़ल | غزل</w:t>
      </w:r>
    </w:p>
    <w:p>
      <w:pPr>
        <w:ind w:left="720"/>
      </w:pPr>
      <w:r>
        <w:rPr>
          <w:rFonts w:ascii="Mangal" w:hAnsi="Mangal" w:cs="Mangal"/>
        </w:rPr>
        <w:t>B. क़सीदा | قصیدہ</w:t>
      </w:r>
    </w:p>
    <w:p>
      <w:pPr>
        <w:ind w:left="720"/>
      </w:pPr>
      <w:r>
        <w:rPr>
          <w:rFonts w:ascii="Mangal" w:hAnsi="Mangal" w:cs="Mangal"/>
        </w:rPr>
        <w:t>C. मसनवी | مثنوی</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(Urdu) | Urdu | Urdu | (Urdu)]</w:t>
        <w:br/>
        <w:t>📖 Instruction/Passage: لب پہ آتی ہے دعا بن کر تمنا میری</w:t>
        <w:br/>
        <w:t>زندگی شمع کی صورت ہو خدایا میری</w:t>
        <w:br/>
        <w:t>دور دنیا کا میرے دم سے اندھیرا ہو جائے</w:t>
        <w:br/>
        <w:t>ہر جگہ میرے چمکنے سے اجالا ہو جائے</w:t>
        <w:br/>
        <w:t>ہو میرا کام غریبوں کی حمایت کرنا</w:t>
        <w:br/>
        <w:t>دردمندوں سے ضعیفوں سے محبت کرنا</w:t>
        <w:br/>
        <w:t>Q71: بند کے پہلے شعر کی ردیف ہے</w:t>
      </w:r>
    </w:p>
    <w:p>
      <w:pPr>
        <w:ind w:left="720"/>
      </w:pPr>
      <w:r>
        <w:rPr>
          <w:rFonts w:ascii="Mangal" w:hAnsi="Mangal" w:cs="Mangal"/>
        </w:rPr>
        <w:t>A. तेरी | تیری</w:t>
      </w:r>
    </w:p>
    <w:p>
      <w:pPr>
        <w:ind w:left="720"/>
      </w:pPr>
      <w:r>
        <w:rPr>
          <w:rFonts w:ascii="Mangal" w:hAnsi="Mangal" w:cs="Mangal"/>
        </w:rPr>
        <w:t>B. हो जाए | ہو جائے</w:t>
      </w:r>
    </w:p>
    <w:p>
      <w:pPr>
        <w:ind w:left="720"/>
      </w:pPr>
      <w:r>
        <w:rPr>
          <w:rFonts w:ascii="Mangal" w:hAnsi="Mangal" w:cs="Mangal"/>
        </w:rPr>
        <w:t>C. करना | کرنا</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(Urdu) | Urdu | Urdu | (Urdu)]</w:t>
        <w:br/>
        <w:t>📖 Instruction/Passage: لب پہ آتی ہے دعا بن کر تمنا میری</w:t>
        <w:br/>
        <w:t>زندگی شمع کی صورت ہو خدایا میری</w:t>
        <w:br/>
        <w:t>دور دنیا کا میرے دم سے اندھیرا ہو جائے</w:t>
        <w:br/>
        <w:t>ہر جگہ میرے چمکنے سے اجالا ہو جائے</w:t>
        <w:br/>
        <w:t>ہو میرا کام غریبوں کی حمایت کرنا</w:t>
        <w:br/>
        <w:t>دردمندوں سے ضعیفوں سے محبت کرنا</w:t>
        <w:br/>
        <w:t>Q72: ’لب‘ کے معنی ہیں</w:t>
      </w:r>
    </w:p>
    <w:p>
      <w:pPr>
        <w:ind w:left="720"/>
      </w:pPr>
      <w:r>
        <w:rPr>
          <w:rFonts w:ascii="Mangal" w:hAnsi="Mangal" w:cs="Mangal"/>
        </w:rPr>
        <w:t>A. चिरा | چرا</w:t>
      </w:r>
    </w:p>
    <w:p>
      <w:pPr>
        <w:ind w:left="720"/>
      </w:pPr>
      <w:r>
        <w:rPr>
          <w:rFonts w:ascii="Mangal" w:hAnsi="Mangal" w:cs="Mangal"/>
        </w:rPr>
        <w:t>B. होंठ | ہونٹ</w:t>
      </w:r>
    </w:p>
    <w:p>
      <w:pPr>
        <w:ind w:left="720"/>
      </w:pPr>
      <w:r>
        <w:rPr>
          <w:rFonts w:ascii="Mangal" w:hAnsi="Mangal" w:cs="Mangal"/>
        </w:rPr>
        <w:t>C. कान | کان</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(Urdu) | Urdu | Urdu | (Urdu)]</w:t>
        <w:br/>
        <w:t>📖 Instruction/Passage: لب پہ آتی ہے دعا بن کر تمنا میری</w:t>
        <w:br/>
        <w:t>زندگی شمع کی صورت ہو خدایا میری</w:t>
        <w:br/>
        <w:t>دور دنیا کا میرے دم سے اندھیرا ہو جائے</w:t>
        <w:br/>
        <w:t>ہر جگہ میرے چمکنے سے اجالا ہو جائے</w:t>
        <w:br/>
        <w:t>ہو میرا کام غریبوں کی حمایت کرنا</w:t>
        <w:br/>
        <w:t>دردمندوں سے ضعیفوں سے محبت کرنا</w:t>
        <w:br/>
        <w:t>Q73: بند کے دوسرے شعر میں شاعر نے کیا دعا مانگی ہے؟</w:t>
      </w:r>
    </w:p>
    <w:p>
      <w:pPr>
        <w:ind w:left="720"/>
      </w:pPr>
      <w:r>
        <w:rPr>
          <w:rFonts w:ascii="Mangal" w:hAnsi="Mangal" w:cs="Mangal"/>
        </w:rPr>
        <w:t>A. दौलत मिल जाए | دولت مل جائے</w:t>
      </w:r>
    </w:p>
    <w:p>
      <w:pPr>
        <w:ind w:left="720"/>
      </w:pPr>
      <w:r>
        <w:rPr>
          <w:rFonts w:ascii="Mangal" w:hAnsi="Mangal" w:cs="Mangal"/>
        </w:rPr>
        <w:t>B. तंदुरुस्ती मिल जाए | تندرستی مل جائے</w:t>
      </w:r>
    </w:p>
    <w:p>
      <w:pPr>
        <w:ind w:left="720"/>
      </w:pPr>
      <w:r>
        <w:rPr>
          <w:rFonts w:ascii="Mangal" w:hAnsi="Mangal" w:cs="Mangal"/>
        </w:rPr>
        <w:t>C. बंगला और कार मिल जाए | بنگلہ اور کار مل جائے</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[Urdu Language | Urdu | Urdu | (Urdu)]</w:t>
        <w:br/>
        <w:t>Q74: لفظ 'دور' کا متضاد ہے</w:t>
      </w:r>
    </w:p>
    <w:p>
      <w:pPr>
        <w:ind w:left="720"/>
      </w:pPr>
      <w:r>
        <w:rPr>
          <w:rFonts w:ascii="Mangal" w:hAnsi="Mangal" w:cs="Mangal"/>
        </w:rPr>
        <w:t>A. قریب | Qareeb</w:t>
      </w:r>
    </w:p>
    <w:p>
      <w:pPr>
        <w:ind w:left="720"/>
      </w:pPr>
      <w:r>
        <w:rPr>
          <w:rFonts w:ascii="Mangal" w:hAnsi="Mangal" w:cs="Mangal"/>
        </w:rPr>
        <w:t>B. غریب | Ghareeb</w:t>
      </w:r>
    </w:p>
    <w:p>
      <w:pPr>
        <w:ind w:left="720"/>
      </w:pPr>
      <w:r>
        <w:rPr>
          <w:rFonts w:ascii="Mangal" w:hAnsi="Mangal" w:cs="Mangal"/>
        </w:rPr>
        <w:t>C. آسمان | Aasman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A</w:t>
      </w:r>
    </w:p>
    <w:p>
      <w:r>
        <w:t>────────────────────────────────────────</w:t>
      </w:r>
    </w:p>
    <w:p>
      <w:r>
        <w:rPr>
          <w:rFonts w:ascii="Mangal" w:hAnsi="Mangal" w:cs="Mangal"/>
        </w:rPr>
        <w:t>[Urdu Language | Urdu | Urdu | (Urdu)]</w:t>
        <w:br/>
        <w:t>📖 Instruction/Passage: سوال نمبر 75 اور 76 میں مندرجہ ذیل جملوں میں دیئے گئے الفاظ کے (A) ، (B) ، (C) ، (D) اور (E) میں واحد اور جمع کے صحیح جواب چن کر کاپی میں لکھیں :</w:t>
        <w:br/>
        <w:t>Q75: اس جملے میں کونسا لفظ واحد ہے؟</w:t>
      </w:r>
    </w:p>
    <w:p>
      <w:pPr>
        <w:ind w:left="720"/>
      </w:pPr>
      <w:r>
        <w:rPr>
          <w:rFonts w:ascii="Mangal" w:hAnsi="Mangal" w:cs="Mangal"/>
        </w:rPr>
        <w:t>A. راشد | Rashid</w:t>
      </w:r>
    </w:p>
    <w:p>
      <w:pPr>
        <w:ind w:left="720"/>
      </w:pPr>
      <w:r>
        <w:rPr>
          <w:rFonts w:ascii="Mangal" w:hAnsi="Mangal" w:cs="Mangal"/>
        </w:rPr>
        <w:t>B. خط | Khat</w:t>
      </w:r>
    </w:p>
    <w:p>
      <w:pPr>
        <w:ind w:left="720"/>
      </w:pPr>
      <w:r>
        <w:rPr>
          <w:rFonts w:ascii="Mangal" w:hAnsi="Mangal" w:cs="Mangal"/>
        </w:rPr>
        <w:t>C. لکھا | Likha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A</w:t>
      </w:r>
    </w:p>
    <w:p>
      <w:r>
        <w:t>────────────────────────────────────────</w:t>
      </w:r>
    </w:p>
    <w:p>
      <w:r>
        <w:rPr>
          <w:rFonts w:ascii="Mangal" w:hAnsi="Mangal" w:cs="Mangal"/>
        </w:rPr>
        <w:t>[Urdu Language | Urdu | Urdu | (Urdu)]</w:t>
        <w:br/>
        <w:t>📖 Instruction/Passage: سوال نمبر 75 اور 76 میں مندرجہ ذیل جملوں میں دیئے گئے الفاظ کے (A) ، (B) ، (C) ، (D) اور (E) میں واحد اور جمع کے صحیح جواب چن کر کاپی میں لکھیں :</w:t>
        <w:br/>
        <w:t>Q76: 'لڑکا' لفظ کا جمع ہوگا</w:t>
      </w:r>
    </w:p>
    <w:p>
      <w:pPr>
        <w:ind w:left="720"/>
      </w:pPr>
      <w:r>
        <w:rPr>
          <w:rFonts w:ascii="Mangal" w:hAnsi="Mangal" w:cs="Mangal"/>
        </w:rPr>
        <w:t>A. لڑکی | Ladki</w:t>
      </w:r>
    </w:p>
    <w:p>
      <w:pPr>
        <w:ind w:left="720"/>
      </w:pPr>
      <w:r>
        <w:rPr>
          <w:rFonts w:ascii="Mangal" w:hAnsi="Mangal" w:cs="Mangal"/>
        </w:rPr>
        <w:t>B. لڑاکاں | Ladakan</w:t>
      </w:r>
    </w:p>
    <w:p>
      <w:pPr>
        <w:ind w:left="720"/>
      </w:pPr>
      <w:r>
        <w:rPr>
          <w:rFonts w:ascii="Mangal" w:hAnsi="Mangal" w:cs="Mangal"/>
        </w:rPr>
        <w:t>C. لڑکے | Ladke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C</w:t>
      </w:r>
    </w:p>
    <w:p>
      <w:r>
        <w:t>────────────────────────────────────────</w:t>
      </w:r>
    </w:p>
    <w:p>
      <w:r>
        <w:rPr>
          <w:rFonts w:ascii="Mangal" w:hAnsi="Mangal" w:cs="Mangal"/>
        </w:rPr>
        <w:t>[Urdu Language | Urdu | Urdu | (Urdu)]</w:t>
        <w:br/>
        <w:t>📖 Instruction/Passage: سوال نمبر 77 اور 78 میں مندرجہ ذیل جملوں میں دیئے گئے مذکر اور مؤنث (A) ، (B) ، (C) ، (D) اور (E) میں سے صحیح جواب چن کر کاپی میں لکھیں :</w:t>
        <w:br/>
        <w:t>Q77: اس جملے میں لفظ 'شیر' کا مؤنث لکھئے۔</w:t>
      </w:r>
    </w:p>
    <w:p>
      <w:pPr>
        <w:ind w:left="720"/>
      </w:pPr>
      <w:r>
        <w:rPr>
          <w:rFonts w:ascii="Mangal" w:hAnsi="Mangal" w:cs="Mangal"/>
        </w:rPr>
        <w:t>A. گدھی | Gadhee</w:t>
      </w:r>
    </w:p>
    <w:p>
      <w:pPr>
        <w:ind w:left="720"/>
      </w:pPr>
      <w:r>
        <w:rPr>
          <w:rFonts w:ascii="Mangal" w:hAnsi="Mangal" w:cs="Mangal"/>
        </w:rPr>
        <w:t>B. شیرنی | Sherni</w:t>
      </w:r>
    </w:p>
    <w:p>
      <w:pPr>
        <w:ind w:left="720"/>
      </w:pPr>
      <w:r>
        <w:rPr>
          <w:rFonts w:ascii="Mangal" w:hAnsi="Mangal" w:cs="Mangal"/>
        </w:rPr>
        <w:t>C. بکری | Bakri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B</w:t>
      </w:r>
    </w:p>
    <w:p>
      <w:r>
        <w:t>────────────────────────────────────────</w:t>
      </w:r>
    </w:p>
    <w:p>
      <w:r>
        <w:rPr>
          <w:rFonts w:ascii="Mangal" w:hAnsi="Mangal" w:cs="Mangal"/>
        </w:rPr>
        <w:t>[Urdu Language | Urdu | Urdu | (Urdu)]</w:t>
        <w:br/>
        <w:t>📖 Instruction/Passage: سوال نمبر 77 اور 78 میں مندرجہ ذیل جملوں میں دیئے گئے مذکر اور مؤنث (A) ، (B) ، (C) ، (D) اور (E) میں سے صحیح جواب چن کر کاپی میں لکھیں :</w:t>
        <w:br/>
        <w:t>Q78: لفظ 'بیوی' کا مذکر ہے</w:t>
      </w:r>
    </w:p>
    <w:p>
      <w:pPr>
        <w:ind w:left="720"/>
      </w:pPr>
      <w:r>
        <w:rPr>
          <w:rFonts w:ascii="Mangal" w:hAnsi="Mangal" w:cs="Mangal"/>
        </w:rPr>
        <w:t>A. بہن | Behen</w:t>
      </w:r>
    </w:p>
    <w:p>
      <w:pPr>
        <w:ind w:left="720"/>
      </w:pPr>
      <w:r>
        <w:rPr>
          <w:rFonts w:ascii="Mangal" w:hAnsi="Mangal" w:cs="Mangal"/>
        </w:rPr>
        <w:t>B. بھائی | Bhai</w:t>
      </w:r>
    </w:p>
    <w:p>
      <w:pPr>
        <w:ind w:left="720"/>
      </w:pPr>
      <w:r>
        <w:rPr>
          <w:rFonts w:ascii="Mangal" w:hAnsi="Mangal" w:cs="Mangal"/>
        </w:rPr>
        <w:t>C. ماں | Maa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B</w:t>
      </w:r>
    </w:p>
    <w:p>
      <w:r>
        <w:t>────────────────────────────────────────</w:t>
      </w:r>
    </w:p>
    <w:p>
      <w:r>
        <w:rPr>
          <w:rFonts w:ascii="Mangal" w:hAnsi="Mangal" w:cs="Mangal"/>
        </w:rPr>
        <w:t>[Urdu Language | Urdu | Urdu | (Urdu)]</w:t>
        <w:br/>
        <w:t>Q79: لفظ 'قلم' کے قاف حرف پر کون سا اعراب لگایا جائے گا؟</w:t>
      </w:r>
    </w:p>
    <w:p>
      <w:pPr>
        <w:ind w:left="720"/>
      </w:pPr>
      <w:r>
        <w:rPr>
          <w:rFonts w:ascii="Mangal" w:hAnsi="Mangal" w:cs="Mangal"/>
        </w:rPr>
        <w:t>A. زبر | Zabar</w:t>
      </w:r>
    </w:p>
    <w:p>
      <w:pPr>
        <w:ind w:left="720"/>
      </w:pPr>
      <w:r>
        <w:rPr>
          <w:rFonts w:ascii="Mangal" w:hAnsi="Mangal" w:cs="Mangal"/>
        </w:rPr>
        <w:t>B. زیر | Zer</w:t>
      </w:r>
    </w:p>
    <w:p>
      <w:pPr>
        <w:ind w:left="720"/>
      </w:pPr>
      <w:r>
        <w:rPr>
          <w:rFonts w:ascii="Mangal" w:hAnsi="Mangal" w:cs="Mangal"/>
        </w:rPr>
        <w:t>C. پیش | Pesh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B</w:t>
      </w:r>
    </w:p>
    <w:p>
      <w:r>
        <w:t>────────────────────────────────────────</w:t>
      </w:r>
    </w:p>
    <w:p>
      <w:r>
        <w:rPr>
          <w:rFonts w:ascii="Mangal" w:hAnsi="Mangal" w:cs="Mangal"/>
        </w:rPr>
        <w:t>[Part-I Language (Urdu) | Urdu | Urdu | (Urdu)]</w:t>
        <w:br/>
        <w:t>QU-80: ناول کا مطلب ہوتا ہے</w:t>
      </w:r>
    </w:p>
    <w:p>
      <w:pPr>
        <w:ind w:left="720"/>
      </w:pPr>
      <w:r>
        <w:rPr>
          <w:rFonts w:ascii="Mangal" w:hAnsi="Mangal" w:cs="Mangal"/>
        </w:rPr>
        <w:t>A. नया | New</w:t>
      </w:r>
    </w:p>
    <w:p>
      <w:pPr>
        <w:ind w:left="720"/>
      </w:pPr>
      <w:r>
        <w:rPr>
          <w:rFonts w:ascii="Mangal" w:hAnsi="Mangal" w:cs="Mangal"/>
        </w:rPr>
        <w:t>B. पुराना | Old</w:t>
      </w:r>
    </w:p>
    <w:p>
      <w:pPr>
        <w:ind w:left="720"/>
      </w:pPr>
      <w:r>
        <w:rPr>
          <w:rFonts w:ascii="Mangal" w:hAnsi="Mangal" w:cs="Mangal"/>
        </w:rPr>
        <w:t>C. आधुनिक | Modern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QU-81: غزل کے معنی ہوتے ہیں</w:t>
      </w:r>
    </w:p>
    <w:p>
      <w:pPr>
        <w:ind w:left="720"/>
      </w:pPr>
      <w:r>
        <w:rPr>
          <w:rFonts w:ascii="Mangal" w:hAnsi="Mangal" w:cs="Mangal"/>
        </w:rPr>
        <w:t>A. बुजुर्गों की बातें करना | Talking about elders</w:t>
      </w:r>
    </w:p>
    <w:p>
      <w:pPr>
        <w:ind w:left="720"/>
      </w:pPr>
      <w:r>
        <w:rPr>
          <w:rFonts w:ascii="Mangal" w:hAnsi="Mangal" w:cs="Mangal"/>
        </w:rPr>
        <w:t>B. पुराने लोगों की बातें करना | Talking about old people</w:t>
      </w:r>
    </w:p>
    <w:p>
      <w:pPr>
        <w:ind w:left="720"/>
      </w:pPr>
      <w:r>
        <w:rPr>
          <w:rFonts w:ascii="Mangal" w:hAnsi="Mangal" w:cs="Mangal"/>
        </w:rPr>
        <w:t>C. जवानों/औरतों की बातें करना | Talking about youth/women (courtship)</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QU-82: سوالیہ نشان کی علامت ہے</w:t>
      </w:r>
    </w:p>
    <w:p>
      <w:pPr>
        <w:ind w:left="720"/>
      </w:pPr>
      <w:r>
        <w:rPr>
          <w:rFonts w:ascii="Mangal" w:hAnsi="Mangal" w:cs="Mangal"/>
        </w:rPr>
        <w:t>A. ,</w:t>
      </w:r>
    </w:p>
    <w:p>
      <w:pPr>
        <w:ind w:left="720"/>
      </w:pPr>
      <w:r>
        <w:rPr>
          <w:rFonts w:ascii="Mangal" w:hAnsi="Mangal" w:cs="Mangal"/>
        </w:rPr>
        <w:t>B. -</w:t>
      </w:r>
    </w:p>
    <w:p>
      <w:pPr>
        <w:ind w:left="720"/>
      </w:pPr>
      <w:r>
        <w:rPr>
          <w:rFonts w:ascii="Mangal" w:hAnsi="Mangal" w:cs="Mangal"/>
        </w:rPr>
        <w:t>C. ؟ | ?</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QU-83: ‘تاج محل’ ایک خوبصورت عمارت ہے۔ اس میں تاج محل ہے</w:t>
      </w:r>
    </w:p>
    <w:p>
      <w:pPr>
        <w:ind w:left="720"/>
      </w:pPr>
      <w:r>
        <w:rPr>
          <w:rFonts w:ascii="Mangal" w:hAnsi="Mangal" w:cs="Mangal"/>
        </w:rPr>
        <w:t>A. اسم عام | Common Noun</w:t>
      </w:r>
    </w:p>
    <w:p>
      <w:pPr>
        <w:ind w:left="720"/>
      </w:pPr>
      <w:r>
        <w:rPr>
          <w:rFonts w:ascii="Mangal" w:hAnsi="Mangal" w:cs="Mangal"/>
        </w:rPr>
        <w:t>B. ضمیر | Pronoun</w:t>
      </w:r>
    </w:p>
    <w:p>
      <w:pPr>
        <w:ind w:left="720"/>
      </w:pPr>
      <w:r>
        <w:rPr>
          <w:rFonts w:ascii="Mangal" w:hAnsi="Mangal" w:cs="Mangal"/>
        </w:rPr>
        <w:t>C. صفت | Adjective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QU-84: مبالغہ کی تعریف ہے</w:t>
      </w:r>
    </w:p>
    <w:p>
      <w:pPr>
        <w:ind w:left="720"/>
      </w:pPr>
      <w:r>
        <w:rPr>
          <w:rFonts w:ascii="Mangal" w:hAnsi="Mangal" w:cs="Mangal"/>
        </w:rPr>
        <w:t>A. बढ़ा-चढ़ा कर बयान करना | Exaggeration</w:t>
      </w:r>
    </w:p>
    <w:p>
      <w:pPr>
        <w:ind w:left="720"/>
      </w:pPr>
      <w:r>
        <w:rPr>
          <w:rFonts w:ascii="Mangal" w:hAnsi="Mangal" w:cs="Mangal"/>
        </w:rPr>
        <w:t>B. झूठ बोलना | Lying</w:t>
      </w:r>
    </w:p>
    <w:p>
      <w:pPr>
        <w:ind w:left="720"/>
      </w:pPr>
      <w:r>
        <w:rPr>
          <w:rFonts w:ascii="Mangal" w:hAnsi="Mangal" w:cs="Mangal"/>
        </w:rPr>
        <w:t>C. सच बोलना | Speaking the truth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QU-85: ذوق کی شہرت کس صنف کی وجہ سے ہے؟</w:t>
      </w:r>
    </w:p>
    <w:p>
      <w:pPr>
        <w:ind w:left="720"/>
      </w:pPr>
      <w:r>
        <w:rPr>
          <w:rFonts w:ascii="Mangal" w:hAnsi="Mangal" w:cs="Mangal"/>
        </w:rPr>
        <w:t>A. कसीदा | Qasida</w:t>
      </w:r>
    </w:p>
    <w:p>
      <w:pPr>
        <w:ind w:left="720"/>
      </w:pPr>
      <w:r>
        <w:rPr>
          <w:rFonts w:ascii="Mangal" w:hAnsi="Mangal" w:cs="Mangal"/>
        </w:rPr>
        <w:t>B. मसनवी | Masnavi</w:t>
      </w:r>
    </w:p>
    <w:p>
      <w:pPr>
        <w:ind w:left="720"/>
      </w:pPr>
      <w:r>
        <w:rPr>
          <w:rFonts w:ascii="Mangal" w:hAnsi="Mangal" w:cs="Mangal"/>
        </w:rPr>
        <w:t>C. मर्सिया | Marsiya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QU-86: معنی کے اعتبار سے اسم کی کتنی قسمیں ہیں؟</w:t>
      </w:r>
    </w:p>
    <w:p>
      <w:pPr>
        <w:ind w:left="720"/>
      </w:pPr>
      <w:r>
        <w:rPr>
          <w:rFonts w:ascii="Mangal" w:hAnsi="Mangal" w:cs="Mangal"/>
        </w:rPr>
        <w:t>A. दो | Two</w:t>
      </w:r>
    </w:p>
    <w:p>
      <w:pPr>
        <w:ind w:left="720"/>
      </w:pPr>
      <w:r>
        <w:rPr>
          <w:rFonts w:ascii="Mangal" w:hAnsi="Mangal" w:cs="Mangal"/>
        </w:rPr>
        <w:t>B. आठ | Eight</w:t>
      </w:r>
    </w:p>
    <w:p>
      <w:pPr>
        <w:ind w:left="720"/>
      </w:pPr>
      <w:r>
        <w:rPr>
          <w:rFonts w:ascii="Mangal" w:hAnsi="Mangal" w:cs="Mangal"/>
        </w:rPr>
        <w:t>C. चार | Four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[Urdu Language | Urdu Grammar | Urdu | (Urdu)]</w:t>
        <w:br/>
        <w:t>QU-87: ذیل میں اسم معرفہ کی نشاندہی کیجئے :</w:t>
      </w:r>
    </w:p>
    <w:p>
      <w:pPr>
        <w:ind w:left="720"/>
      </w:pPr>
      <w:r>
        <w:rPr>
          <w:rFonts w:ascii="Mangal" w:hAnsi="Mangal" w:cs="Mangal"/>
        </w:rPr>
        <w:t>A. किताब | کتاب</w:t>
      </w:r>
    </w:p>
    <w:p>
      <w:pPr>
        <w:ind w:left="720"/>
      </w:pPr>
      <w:r>
        <w:rPr>
          <w:rFonts w:ascii="Mangal" w:hAnsi="Mangal" w:cs="Mangal"/>
        </w:rPr>
        <w:t>B. पहाड़ | پہاڑ</w:t>
      </w:r>
    </w:p>
    <w:p>
      <w:pPr>
        <w:ind w:left="720"/>
      </w:pPr>
      <w:r>
        <w:rPr>
          <w:rFonts w:ascii="Mangal" w:hAnsi="Mangal" w:cs="Mangal"/>
        </w:rPr>
        <w:t>C. गाँव | گاؤں</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[Urdu Language | Urdu Grammar | Urdu | (Urdu)]</w:t>
        <w:br/>
        <w:t>QU-88: با معنی لفظ کو کیا کہتے ہیں؟</w:t>
      </w:r>
    </w:p>
    <w:p>
      <w:pPr>
        <w:ind w:left="720"/>
      </w:pPr>
      <w:r>
        <w:rPr>
          <w:rFonts w:ascii="Mangal" w:hAnsi="Mangal" w:cs="Mangal"/>
        </w:rPr>
        <w:t>A. मुफ़रद | مفرد</w:t>
      </w:r>
    </w:p>
    <w:p>
      <w:pPr>
        <w:ind w:left="720"/>
      </w:pPr>
      <w:r>
        <w:rPr>
          <w:rFonts w:ascii="Mangal" w:hAnsi="Mangal" w:cs="Mangal"/>
        </w:rPr>
        <w:t>B. वाहिद | واحد</w:t>
      </w:r>
    </w:p>
    <w:p>
      <w:pPr>
        <w:ind w:left="720"/>
      </w:pPr>
      <w:r>
        <w:rPr>
          <w:rFonts w:ascii="Mangal" w:hAnsi="Mangal" w:cs="Mangal"/>
        </w:rPr>
        <w:t>C. मुरक्कब | مرکب</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[Urdu Language | Urdu Grammar | Urdu | (Urdu)]</w:t>
        <w:br/>
        <w:t>QU-89: 'احمد کی گاڑی کالی ہے'- اس جملہ میں صفت کی نشاندہی کیجئے :</w:t>
      </w:r>
    </w:p>
    <w:p>
      <w:pPr>
        <w:ind w:left="720"/>
      </w:pPr>
      <w:r>
        <w:rPr>
          <w:rFonts w:ascii="Mangal" w:hAnsi="Mangal" w:cs="Mangal"/>
        </w:rPr>
        <w:t>A. अहमद | احمد</w:t>
      </w:r>
    </w:p>
    <w:p>
      <w:pPr>
        <w:ind w:left="720"/>
      </w:pPr>
      <w:r>
        <w:rPr>
          <w:rFonts w:ascii="Mangal" w:hAnsi="Mangal" w:cs="Mangal"/>
        </w:rPr>
        <w:t>B. गाड़ी | گاڑی</w:t>
      </w:r>
    </w:p>
    <w:p>
      <w:pPr>
        <w:ind w:left="720"/>
      </w:pPr>
      <w:r>
        <w:rPr>
          <w:rFonts w:ascii="Mangal" w:hAnsi="Mangal" w:cs="Mangal"/>
        </w:rPr>
        <w:t>C. काली | کالی</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[Urdu Language | Urdu Grammar | Urdu | (Urdu)]</w:t>
        <w:br/>
        <w:t>QU-90: 'بچے میدان میں کھیل رہے ہیں'- اس جملہ میں کون سا لفظ فعل ہے؟</w:t>
      </w:r>
    </w:p>
    <w:p>
      <w:pPr>
        <w:ind w:left="720"/>
      </w:pPr>
      <w:r>
        <w:rPr>
          <w:rFonts w:ascii="Mangal" w:hAnsi="Mangal" w:cs="Mangal"/>
        </w:rPr>
        <w:t>A. बच्चे | بچے</w:t>
      </w:r>
    </w:p>
    <w:p>
      <w:pPr>
        <w:ind w:left="720"/>
      </w:pPr>
      <w:r>
        <w:rPr>
          <w:rFonts w:ascii="Mangal" w:hAnsi="Mangal" w:cs="Mangal"/>
        </w:rPr>
        <w:t>B. मैदान | میدان</w:t>
      </w:r>
    </w:p>
    <w:p>
      <w:pPr>
        <w:ind w:left="720"/>
      </w:pPr>
      <w:r>
        <w:rPr>
          <w:rFonts w:ascii="Mangal" w:hAnsi="Mangal" w:cs="Mangal"/>
        </w:rPr>
        <w:t>C. में | میں</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[Urdu Language | Urdu Grammar | Urdu | (Urdu)]</w:t>
        <w:br/>
        <w:t>QU-91: قدیم کی ضد ہے</w:t>
      </w:r>
    </w:p>
    <w:p>
      <w:pPr>
        <w:ind w:left="720"/>
      </w:pPr>
      <w:r>
        <w:rPr>
          <w:rFonts w:ascii="Mangal" w:hAnsi="Mangal" w:cs="Mangal"/>
        </w:rPr>
        <w:t>A. जदीद | جدید</w:t>
      </w:r>
    </w:p>
    <w:p>
      <w:pPr>
        <w:ind w:left="720"/>
      </w:pPr>
      <w:r>
        <w:rPr>
          <w:rFonts w:ascii="Mangal" w:hAnsi="Mangal" w:cs="Mangal"/>
        </w:rPr>
        <w:t>B. पुरानी | پرانی</w:t>
      </w:r>
    </w:p>
    <w:p>
      <w:pPr>
        <w:ind w:left="720"/>
      </w:pPr>
      <w:r>
        <w:rPr>
          <w:rFonts w:ascii="Mangal" w:hAnsi="Mangal" w:cs="Mangal"/>
        </w:rPr>
        <w:t>C. कुदमा | قدما</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[Urdu Language | Urdu Grammar | Urdu | (Urdu)]</w:t>
        <w:br/>
        <w:t>QU-92: لفظ کی کتنی قسمیں ہیں؟</w:t>
      </w:r>
    </w:p>
    <w:p>
      <w:pPr>
        <w:ind w:left="720"/>
      </w:pPr>
      <w:r>
        <w:rPr>
          <w:rFonts w:ascii="Mangal" w:hAnsi="Mangal" w:cs="Mangal"/>
        </w:rPr>
        <w:t>A. चार | چار</w:t>
      </w:r>
    </w:p>
    <w:p>
      <w:pPr>
        <w:ind w:left="720"/>
      </w:pPr>
      <w:r>
        <w:rPr>
          <w:rFonts w:ascii="Mangal" w:hAnsi="Mangal" w:cs="Mangal"/>
        </w:rPr>
        <w:t>B. तीन | تین</w:t>
      </w:r>
    </w:p>
    <w:p>
      <w:pPr>
        <w:ind w:left="720"/>
      </w:pPr>
      <w:r>
        <w:rPr>
          <w:rFonts w:ascii="Mangal" w:hAnsi="Mangal" w:cs="Mangal"/>
        </w:rPr>
        <w:t>C. दो | دو</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[Urdu Language | Urdu Grammar | Urdu | (Urdu)]</w:t>
        <w:br/>
        <w:t>QU-93: ذیل میں حرف مرکب کی مثال ہے</w:t>
      </w:r>
    </w:p>
    <w:p>
      <w:pPr>
        <w:ind w:left="720"/>
      </w:pPr>
      <w:r>
        <w:rPr>
          <w:rFonts w:ascii="Mangal" w:hAnsi="Mangal" w:cs="Mangal"/>
        </w:rPr>
        <w:t>A. ब | ب</w:t>
      </w:r>
    </w:p>
    <w:p>
      <w:pPr>
        <w:ind w:left="720"/>
      </w:pPr>
      <w:r>
        <w:rPr>
          <w:rFonts w:ascii="Mangal" w:hAnsi="Mangal" w:cs="Mangal"/>
        </w:rPr>
        <w:t>B. फ़ | ف</w:t>
      </w:r>
    </w:p>
    <w:p>
      <w:pPr>
        <w:ind w:left="720"/>
      </w:pPr>
      <w:r>
        <w:rPr>
          <w:rFonts w:ascii="Mangal" w:hAnsi="Mangal" w:cs="Mangal"/>
        </w:rPr>
        <w:t>C. ph | پھ</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(Urdu) | Urdu | Urdu | (Urdu)]</w:t>
        <w:br/>
        <w:t>QU-94: ذیل میں شعر کی جمع ہے</w:t>
      </w:r>
    </w:p>
    <w:p>
      <w:pPr>
        <w:ind w:left="720"/>
      </w:pPr>
      <w:r>
        <w:rPr>
          <w:rFonts w:ascii="Mangal" w:hAnsi="Mangal" w:cs="Mangal"/>
        </w:rPr>
        <w:t>A. اشعار | Ash'aar</w:t>
      </w:r>
    </w:p>
    <w:p>
      <w:pPr>
        <w:ind w:left="720"/>
      </w:pPr>
      <w:r>
        <w:rPr>
          <w:rFonts w:ascii="Mangal" w:hAnsi="Mangal" w:cs="Mangal"/>
        </w:rPr>
        <w:t>B. شعرا | Sho'ra</w:t>
      </w:r>
    </w:p>
    <w:p>
      <w:pPr>
        <w:ind w:left="720"/>
      </w:pPr>
      <w:r>
        <w:rPr>
          <w:rFonts w:ascii="Mangal" w:hAnsi="Mangal" w:cs="Mangal"/>
        </w:rPr>
        <w:t>C. شاعر | Sha'ir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QU-95: ’ وہ لوگ کام کر رہے تھے‘۔ یہ جملہ کس زمانہ کو بیان کر رہا ہے؟</w:t>
      </w:r>
    </w:p>
    <w:p>
      <w:pPr>
        <w:ind w:left="720"/>
      </w:pPr>
      <w:r>
        <w:rPr>
          <w:rFonts w:ascii="Mangal" w:hAnsi="Mangal" w:cs="Mangal"/>
        </w:rPr>
        <w:t>A. حال | Haal</w:t>
      </w:r>
    </w:p>
    <w:p>
      <w:pPr>
        <w:ind w:left="720"/>
      </w:pPr>
      <w:r>
        <w:rPr>
          <w:rFonts w:ascii="Mangal" w:hAnsi="Mangal" w:cs="Mangal"/>
        </w:rPr>
        <w:t>B. مستقبل | Mustaqbil</w:t>
      </w:r>
    </w:p>
    <w:p>
      <w:pPr>
        <w:ind w:left="720"/>
      </w:pPr>
      <w:r>
        <w:rPr>
          <w:rFonts w:ascii="Mangal" w:hAnsi="Mangal" w:cs="Mangal"/>
        </w:rPr>
        <w:t>C. ماضی | Maazi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QU-96: کون سی زبان ایسی ہے جس کے معنی لشکر کے ہیں؟</w:t>
      </w:r>
    </w:p>
    <w:p>
      <w:pPr>
        <w:ind w:left="720"/>
      </w:pPr>
      <w:r>
        <w:rPr>
          <w:rFonts w:ascii="Mangal" w:hAnsi="Mangal" w:cs="Mangal"/>
        </w:rPr>
        <w:t>A. عربی | Arabi</w:t>
      </w:r>
    </w:p>
    <w:p>
      <w:pPr>
        <w:ind w:left="720"/>
      </w:pPr>
      <w:r>
        <w:rPr>
          <w:rFonts w:ascii="Mangal" w:hAnsi="Mangal" w:cs="Mangal"/>
        </w:rPr>
        <w:t>B. اردو | Urdu</w:t>
      </w:r>
    </w:p>
    <w:p>
      <w:pPr>
        <w:ind w:left="720"/>
      </w:pPr>
      <w:r>
        <w:rPr>
          <w:rFonts w:ascii="Mangal" w:hAnsi="Mangal" w:cs="Mangal"/>
        </w:rPr>
        <w:t>C. فارسی | Farsi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QU-97: حمد میں کس کی بڑائی بیان کی جاتی ہے؟</w:t>
      </w:r>
    </w:p>
    <w:p>
      <w:pPr>
        <w:ind w:left="720"/>
      </w:pPr>
      <w:r>
        <w:rPr>
          <w:rFonts w:ascii="Mangal" w:hAnsi="Mangal" w:cs="Mangal"/>
        </w:rPr>
        <w:t>A. خدا | Khuda</w:t>
      </w:r>
    </w:p>
    <w:p>
      <w:pPr>
        <w:ind w:left="720"/>
      </w:pPr>
      <w:r>
        <w:rPr>
          <w:rFonts w:ascii="Mangal" w:hAnsi="Mangal" w:cs="Mangal"/>
        </w:rPr>
        <w:t>B. رسول | Rasool</w:t>
      </w:r>
    </w:p>
    <w:p>
      <w:pPr>
        <w:ind w:left="720"/>
      </w:pPr>
      <w:r>
        <w:rPr>
          <w:rFonts w:ascii="Mangal" w:hAnsi="Mangal" w:cs="Mangal"/>
        </w:rPr>
        <w:t>C. والدین | Walidain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QU-98: ”اردو زبان کی شعری صنف گجل ہے“- اس جملہ میں غلط لفظ کی نشاندہی کیجئے :</w:t>
      </w:r>
    </w:p>
    <w:p>
      <w:pPr>
        <w:ind w:left="720"/>
      </w:pPr>
      <w:r>
        <w:rPr>
          <w:rFonts w:ascii="Mangal" w:hAnsi="Mangal" w:cs="Mangal"/>
        </w:rPr>
        <w:t>A. اردو | Urdu</w:t>
      </w:r>
    </w:p>
    <w:p>
      <w:pPr>
        <w:ind w:left="720"/>
      </w:pPr>
      <w:r>
        <w:rPr>
          <w:rFonts w:ascii="Mangal" w:hAnsi="Mangal" w:cs="Mangal"/>
        </w:rPr>
        <w:t>B. زبان | Zaban</w:t>
      </w:r>
    </w:p>
    <w:p>
      <w:pPr>
        <w:ind w:left="720"/>
      </w:pPr>
      <w:r>
        <w:rPr>
          <w:rFonts w:ascii="Mangal" w:hAnsi="Mangal" w:cs="Mangal"/>
        </w:rPr>
        <w:t>C. صنف | Sinf</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QU-99: ”دوست“ کا مترادف ہے</w:t>
      </w:r>
    </w:p>
    <w:p>
      <w:pPr>
        <w:ind w:left="720"/>
      </w:pPr>
      <w:r>
        <w:rPr>
          <w:rFonts w:ascii="Mangal" w:hAnsi="Mangal" w:cs="Mangal"/>
        </w:rPr>
        <w:t>A. دشمن | Dushman</w:t>
      </w:r>
    </w:p>
    <w:p>
      <w:pPr>
        <w:ind w:left="720"/>
      </w:pPr>
      <w:r>
        <w:rPr>
          <w:rFonts w:ascii="Mangal" w:hAnsi="Mangal" w:cs="Mangal"/>
        </w:rPr>
        <w:t>B. بھائی | Bhai</w:t>
      </w:r>
    </w:p>
    <w:p>
      <w:pPr>
        <w:ind w:left="720"/>
      </w:pPr>
      <w:r>
        <w:rPr>
          <w:rFonts w:ascii="Mangal" w:hAnsi="Mangal" w:cs="Mangal"/>
        </w:rPr>
        <w:t>C. رفیق | Rafeeq</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QU-100: ”آگ بگولہ ہونا“ کا مطلب کیا ہے؟</w:t>
      </w:r>
    </w:p>
    <w:p>
      <w:pPr>
        <w:ind w:left="720"/>
      </w:pPr>
      <w:r>
        <w:rPr>
          <w:rFonts w:ascii="Mangal" w:hAnsi="Mangal" w:cs="Mangal"/>
        </w:rPr>
        <w:t>A. آگ لگ جانا | Aag lag jana</w:t>
      </w:r>
    </w:p>
    <w:p>
      <w:pPr>
        <w:ind w:left="720"/>
      </w:pPr>
      <w:r>
        <w:rPr>
          <w:rFonts w:ascii="Mangal" w:hAnsi="Mangal" w:cs="Mangal"/>
        </w:rPr>
        <w:t>B. بہت خفا ہونا | Bahut khafa hona</w:t>
      </w:r>
    </w:p>
    <w:p>
      <w:pPr>
        <w:ind w:left="720"/>
      </w:pPr>
      <w:r>
        <w:rPr>
          <w:rFonts w:ascii="Mangal" w:hAnsi="Mangal" w:cs="Mangal"/>
        </w:rPr>
        <w:t>C. بھوک لگنا | Bhook lagna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Bengali | Bengali | (Bengali)]</w:t>
        <w:br/>
        <w:t>📖 Instruction/Passage: নির্দেশ (প্রশ্ন সংখ্যা 26 থেকে 50) : নিম্নলিখিত অনুচ্ছেদগুলি পাঠ করে ঠিক উত্তরটি নির্বাচন করো।</w:t>
        <w:br/>
        <w:t>Q26: B-26. ছেলেবেলা থেকেই বলাইয়ের অভ্যাস হলো</w:t>
      </w:r>
    </w:p>
    <w:p>
      <w:pPr>
        <w:ind w:left="720"/>
      </w:pPr>
      <w:r>
        <w:rPr>
          <w:rFonts w:ascii="Mangal" w:hAnsi="Mangal" w:cs="Mangal"/>
        </w:rPr>
        <w:t>A. দাপিয়ে বেড়ানো | Dapiye berano</w:t>
      </w:r>
    </w:p>
    <w:p>
      <w:pPr>
        <w:ind w:left="720"/>
      </w:pPr>
      <w:r>
        <w:rPr>
          <w:rFonts w:ascii="Mangal" w:hAnsi="Mangal" w:cs="Mangal"/>
        </w:rPr>
        <w:t>B. চুপচাপ চেয়ে চেয়ে দেখা, নড়চড়ে বেড়ানো নয় | Chupchap cheye cheye dekha, norechore berano noy</w:t>
      </w:r>
    </w:p>
    <w:p>
      <w:pPr>
        <w:ind w:left="720"/>
      </w:pPr>
      <w:r>
        <w:rPr>
          <w:rFonts w:ascii="Mangal" w:hAnsi="Mangal" w:cs="Mangal"/>
        </w:rPr>
        <w:t>C. চিৎকার করে কথা বলা, খেলে বেড়ানো | Chitkar kore kotha bola, khele berano</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নির্দেশ (প্রশ্ন সংখ্যা 26 থেকে 50) : নিম্নলিখিত অনুচ্ছেদগুলি পাঠ করে ঠিক উত্তরটি নির্বাচন করো।</w:t>
        <w:br/>
        <w:t>Q27: B-27. পুবদিকের আকাশে স্তরে স্তরে স্তম্ভিত হয়ে দাঁড়ায়</w:t>
      </w:r>
    </w:p>
    <w:p>
      <w:pPr>
        <w:ind w:left="720"/>
      </w:pPr>
      <w:r>
        <w:rPr>
          <w:rFonts w:ascii="Mangal" w:hAnsi="Mangal" w:cs="Mangal"/>
        </w:rPr>
        <w:t>A. কালো মেঘ | Kalo megh</w:t>
      </w:r>
    </w:p>
    <w:p>
      <w:pPr>
        <w:ind w:left="720"/>
      </w:pPr>
      <w:r>
        <w:rPr>
          <w:rFonts w:ascii="Mangal" w:hAnsi="Mangal" w:cs="Mangal"/>
        </w:rPr>
        <w:t>B. হালকা সাদা মেঘ | Halka sada megh</w:t>
      </w:r>
    </w:p>
    <w:p>
      <w:pPr>
        <w:ind w:left="720"/>
      </w:pPr>
      <w:r>
        <w:rPr>
          <w:rFonts w:ascii="Mangal" w:hAnsi="Mangal" w:cs="Mangal"/>
        </w:rPr>
        <w:t>C. গেরুয়া রঙের মেঘ | Gerua ronger megh</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নির্দেশ (প্রশ্ন সংখ্যা 26 থেকে 50) : নিম্নলিখিত অনুচ্ছেদগুলি পাঠ করে ঠিক উত্তরটি নির্বাচন করো।</w:t>
        <w:br/>
        <w:t>Q28: B-28. অতি পুরানো বটের কোটরে বাসা বেঁধে আছে</w:t>
      </w:r>
    </w:p>
    <w:p>
      <w:pPr>
        <w:ind w:left="720"/>
      </w:pPr>
      <w:r>
        <w:rPr>
          <w:rFonts w:ascii="Mangal" w:hAnsi="Mangal" w:cs="Mangal"/>
        </w:rPr>
        <w:t>A. কোকিল | Kokil</w:t>
      </w:r>
    </w:p>
    <w:p>
      <w:pPr>
        <w:ind w:left="720"/>
      </w:pPr>
      <w:r>
        <w:rPr>
          <w:rFonts w:ascii="Mangal" w:hAnsi="Mangal" w:cs="Mangal"/>
        </w:rPr>
        <w:t>B. বুলবুল | Bulbul</w:t>
      </w:r>
    </w:p>
    <w:p>
      <w:pPr>
        <w:ind w:left="720"/>
      </w:pPr>
      <w:r>
        <w:rPr>
          <w:rFonts w:ascii="Mangal" w:hAnsi="Mangal" w:cs="Mangal"/>
        </w:rPr>
        <w:t>C. ব্যাঙ্গমা-ব্যাঙ্গমি | Bangma-Bangmi</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নির্দেশ (প্রশ্ন সংখ্যা 26 থেকে 50) : নিম্নলিখিত অনুচ্ছেদগুলি পাঠ করে ঠিক উত্তরটি নির্বাচন করো।</w:t>
        <w:br/>
        <w:t>Q29: B-29. ব্যাঙ্গমা-ব্যাঙ্গমিকে একজোড়া অতি পুরানো পাখি বলা হয়েছে, তার কারণ</w:t>
      </w:r>
    </w:p>
    <w:p>
      <w:pPr>
        <w:ind w:left="720"/>
      </w:pPr>
      <w:r>
        <w:rPr>
          <w:rFonts w:ascii="Mangal" w:hAnsi="Mangal" w:cs="Mangal"/>
        </w:rPr>
        <w:t>A. পাখি দুটোর বয়স খুব বেশি | Pakhi dutor boyosh khub beshi</w:t>
      </w:r>
    </w:p>
    <w:p>
      <w:pPr>
        <w:ind w:left="720"/>
      </w:pPr>
      <w:r>
        <w:rPr>
          <w:rFonts w:ascii="Mangal" w:hAnsi="Mangal" w:cs="Mangal"/>
        </w:rPr>
        <w:t>B. দুটো পাখিই রূপকথার পাখি | Duto pakhi-i rupkothar pakhi</w:t>
      </w:r>
    </w:p>
    <w:p>
      <w:pPr>
        <w:ind w:left="720"/>
      </w:pPr>
      <w:r>
        <w:rPr>
          <w:rFonts w:ascii="Mangal" w:hAnsi="Mangal" w:cs="Mangal"/>
        </w:rPr>
        <w:t>C. পাখি দুটো পুরানো বাসায় থাকে | Pakhi duto purano bashay thake</w:t>
      </w:r>
    </w:p>
    <w:p>
      <w:pPr>
        <w:ind w:left="720"/>
      </w:pPr>
      <w:r>
        <w:rPr>
          <w:rFonts w:ascii="Mangal" w:hAnsi="Mangal" w:cs="Mangal"/>
        </w:rPr>
        <w:t>D. উপযুক্তগুলির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QB-30: বলাইয়ের প্রকৃতিতে প্রবল হয়ে উঠেছে</w:t>
      </w:r>
    </w:p>
    <w:p>
      <w:pPr>
        <w:ind w:left="720"/>
      </w:pPr>
      <w:r>
        <w:rPr>
          <w:rFonts w:ascii="Mangal" w:hAnsi="Mangal" w:cs="Mangal"/>
        </w:rPr>
        <w:t>A. আকাশের বিশালতা</w:t>
      </w:r>
    </w:p>
    <w:p>
      <w:pPr>
        <w:ind w:left="720"/>
      </w:pPr>
      <w:r>
        <w:rPr>
          <w:rFonts w:ascii="Mangal" w:hAnsi="Mangal" w:cs="Mangal"/>
        </w:rPr>
        <w:t>B. সমুদ্রের সুর</w:t>
      </w:r>
    </w:p>
    <w:p>
      <w:pPr>
        <w:ind w:left="720"/>
      </w:pPr>
      <w:r>
        <w:rPr>
          <w:rFonts w:ascii="Mangal" w:hAnsi="Mangal" w:cs="Mangal"/>
        </w:rPr>
        <w:t>C. গাছপালার মূল সুর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অনুচ্ছেদ—২</w:t>
        <w:br/>
        <w:t>QB-31: ইন্দ্রনাথ বলেছিল, আহা! মুখে এখনো এর</w:t>
      </w:r>
    </w:p>
    <w:p>
      <w:pPr>
        <w:ind w:left="720"/>
      </w:pPr>
      <w:r>
        <w:rPr>
          <w:rFonts w:ascii="Mangal" w:hAnsi="Mangal" w:cs="Mangal"/>
        </w:rPr>
        <w:t>A. আতরের গন্ধ পর্যন্ত রয়েছে রে!</w:t>
      </w:r>
    </w:p>
    <w:p>
      <w:pPr>
        <w:ind w:left="720"/>
      </w:pPr>
      <w:r>
        <w:rPr>
          <w:rFonts w:ascii="Mangal" w:hAnsi="Mangal" w:cs="Mangal"/>
        </w:rPr>
        <w:t>B. দুধ খাওয়ার দাগ রয়েছে রে!</w:t>
      </w:r>
    </w:p>
    <w:p>
      <w:pPr>
        <w:ind w:left="720"/>
      </w:pPr>
      <w:r>
        <w:rPr>
          <w:rFonts w:ascii="Mangal" w:hAnsi="Mangal" w:cs="Mangal"/>
        </w:rPr>
        <w:t>C. ঔষধের গন্ধ পর্যন্ত রয়েছে 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QB-32: “মড়ার আবার জাত কি?” একথা বলেছিল</w:t>
      </w:r>
    </w:p>
    <w:p>
      <w:pPr>
        <w:ind w:left="720"/>
      </w:pPr>
      <w:r>
        <w:rPr>
          <w:rFonts w:ascii="Mangal" w:hAnsi="Mangal" w:cs="Mangal"/>
        </w:rPr>
        <w:t>A. শ্রীকান্ত</w:t>
      </w:r>
    </w:p>
    <w:p>
      <w:pPr>
        <w:ind w:left="720"/>
      </w:pPr>
      <w:r>
        <w:rPr>
          <w:rFonts w:ascii="Mangal" w:hAnsi="Mangal" w:cs="Mangal"/>
        </w:rPr>
        <w:t>B. ইন্দ্রনাথ</w:t>
      </w:r>
    </w:p>
    <w:p>
      <w:pPr>
        <w:ind w:left="720"/>
      </w:pPr>
      <w:r>
        <w:rPr>
          <w:rFonts w:ascii="Mangal" w:hAnsi="Mangal" w:cs="Mangal"/>
        </w:rPr>
        <w:t>C. যতীন্দা</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QB-33: ‘তৃণগুচ্ছ’ শব্দটির অর্থ</w:t>
      </w:r>
    </w:p>
    <w:p>
      <w:pPr>
        <w:ind w:left="720"/>
      </w:pPr>
      <w:r>
        <w:rPr>
          <w:rFonts w:ascii="Mangal" w:hAnsi="Mangal" w:cs="Mangal"/>
        </w:rPr>
        <w:t>A. কাঠের টুকরো</w:t>
      </w:r>
    </w:p>
    <w:p>
      <w:pPr>
        <w:ind w:left="720"/>
      </w:pPr>
      <w:r>
        <w:rPr>
          <w:rFonts w:ascii="Mangal" w:hAnsi="Mangal" w:cs="Mangal"/>
        </w:rPr>
        <w:t>B. বাঁশের টুকরো</w:t>
      </w:r>
    </w:p>
    <w:p>
      <w:pPr>
        <w:ind w:left="720"/>
      </w:pPr>
      <w:r>
        <w:rPr>
          <w:rFonts w:ascii="Mangal" w:hAnsi="Mangal" w:cs="Mangal"/>
        </w:rPr>
        <w:t>C. ঘাসের টুকরো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QB-34: ‘কুণ্ঠিত’ বলতে বোঝায়</w:t>
      </w:r>
    </w:p>
    <w:p>
      <w:pPr>
        <w:ind w:left="720"/>
      </w:pPr>
      <w:r>
        <w:rPr>
          <w:rFonts w:ascii="Mangal" w:hAnsi="Mangal" w:cs="Mangal"/>
        </w:rPr>
        <w:t>A. দ্বিধাগ্রস্ত</w:t>
      </w:r>
    </w:p>
    <w:p>
      <w:pPr>
        <w:ind w:left="720"/>
      </w:pPr>
      <w:r>
        <w:rPr>
          <w:rFonts w:ascii="Mangal" w:hAnsi="Mangal" w:cs="Mangal"/>
        </w:rPr>
        <w:t>B. সংশয়গ্রস্ত</w:t>
      </w:r>
    </w:p>
    <w:p>
      <w:pPr>
        <w:ind w:left="720"/>
      </w:pPr>
      <w:r>
        <w:rPr>
          <w:rFonts w:ascii="Mangal" w:hAnsi="Mangal" w:cs="Mangal"/>
        </w:rPr>
        <w:t>C. বিপদগ্রস্ত</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QB-35: ‘ডিগ্রি’ শব্দটি একটি</w:t>
      </w:r>
    </w:p>
    <w:p>
      <w:pPr>
        <w:ind w:left="720"/>
      </w:pPr>
      <w:r>
        <w:rPr>
          <w:rFonts w:ascii="Mangal" w:hAnsi="Mangal" w:cs="Mangal"/>
        </w:rPr>
        <w:t>A. দেশি শব্দ | Deshi word</w:t>
      </w:r>
    </w:p>
    <w:p>
      <w:pPr>
        <w:ind w:left="720"/>
      </w:pPr>
      <w:r>
        <w:rPr>
          <w:rFonts w:ascii="Mangal" w:hAnsi="Mangal" w:cs="Mangal"/>
        </w:rPr>
        <w:t>B. ফারসি শব্দ | Persian word</w:t>
      </w:r>
    </w:p>
    <w:p>
      <w:pPr>
        <w:ind w:left="720"/>
      </w:pPr>
      <w:r>
        <w:rPr>
          <w:rFonts w:ascii="Mangal" w:hAnsi="Mangal" w:cs="Mangal"/>
        </w:rPr>
        <w:t>C. আরবি শব্দ | Arabic word</w:t>
      </w:r>
    </w:p>
    <w:p>
      <w:pPr>
        <w:ind w:left="720"/>
      </w:pPr>
      <w:r>
        <w:rPr>
          <w:rFonts w:ascii="Mangal" w:hAnsi="Mangal" w:cs="Mangal"/>
        </w:rPr>
        <w:t>D. উপৰোক্তগুলির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অনুচ্ছেদ-৩</w:t>
        <w:br/>
        <w:t>“বস্তুত ফললাভের আয়োজনে দুটো ভাগ আছে। একটা ভাগ আকাশে, একটা ভাগ মাটিতে। এক দিকে মেঘের আয়োজন, এক দিকে চাষের। আমাদের নব শিক্ষায়, বৃহৎ পৃথিবীর সঙ্গে নুতন সংস্পর্শে, চিন্তাকাশের বায়ুকোণে ভাবের মেঘ ঘনিয়ে এসেছে। এই উপরের হাওয়ায় আমাদের উচ্চ আকাঙ্ক্ষা এবং কল্যাণসাধনার একটা রসগর্ভশক্তি জমে উঠেছে। আমাদের বিশেষ করে দেখতে হবে শিক্ষার মধ্যে এই উচ্চভাবের বেগ সঞ্চার যাতে হয়। আমাদের দেশে বিশ্ববিদ্যালয়ের শিক্ষা বিষয়শিক্ষা। আমরা নোট নিয়েছি, মুখস্থ করেছি, পাস করেছি। বসন্তের দক্ষিণ হাওয়ার মতো আমাদের শিক্ষা মনুষ্যত্বের কুঞ্জে কুঞ্জে নতুন পাতা ধরিয়ে ফুল ফুটিয়ে তুলছে না। আমাদের শিক্ষার মধ্যে কেবল যে বস্তুপরিচয় এবং কর্মসাধনের যোগ নেই তা নয়, এর মধ্যে সংগীত নেই, চিত্র নেই, শিল্প নেই, আত্মপ্রকাশের আনন্দময় উপায়-উপকরণ নেই। এ যে কত বড়ো দৈন্য তার বোধশক্তি পর্যন্ত আমাদের লুপ্ত হয়ে গেছে। উপবাস করে করে ক্ষুধাটাকে পর্যন্ত আমরা হজম করে ফেলেছি। এইজন্যই শিক্ষা সমাধা হলে আমাদের প্রকৃতির মধ্যে একটা পরিণতির শক্তিপ্ৰাচুর্য জন্মে না। সেইজন্যই আমাদের ইচ্ছাশক্তির মধ্যে দৈন্য থেকে যায়। কোনো রকম বড়ো ইচ্ছা করবার তেজ থাকে না। জীবনের কোনো সাধনা গ্রহণ করবার আনন্দ চিত্তের মধ্যে জন্মায় না। আমাদের তপস্যা দারোগাগিরি ডেপুট，গিরিকে লঙ্ঘন করে অগ্রসর হতে অক্ষম হয়ে পড়ে। মনে আছে একদা কোনো এক স্বাদেশিক সভায় এক পণ্ডিত বলেছিলেন যে, ভারতবর্ষের উত্তরে হিমগিরি, মাঝখানে বিন্ধ্যগিরি, দুইপাশে দুই ঘাটগিরি, এর থেকে স্পষ্টই দেখা যাচ্ছে বিধাতা ভারতবাসীকে সমুদ্রযাত্রা করতে নিষেধ করছেন। বিধাতা যে ভারতবাসীর প্রতি কত বাম তা এই-সমস্ত নুতন কেরানগিরি ডেপুটগিরিতে প্রমাণ করছে। এই গিরি উত্তীর্ণ হয়ে কল্যাণের সমুদ্রযাত্রায় আমাদের পদে পদে নিষেধ আসছে। আমাদের শিক্ষার মধ্যে এমন একটি সম্পদ থাকা চাই যা কেবল আমাদের তথ্য দেয় না, সত্য দেয়; যা কেবল ইন্ধন দেয় না, অগ্নি দেয়।”</w:t>
        <w:br/>
        <w:t>QB-36: অনুচ্ছেদ অনুযায়ী আমাদের শিক্ষার মধ্যে নেই</w:t>
      </w:r>
    </w:p>
    <w:p>
      <w:pPr>
        <w:ind w:left="720"/>
      </w:pPr>
      <w:r>
        <w:rPr>
          <w:rFonts w:ascii="Mangal" w:hAnsi="Mangal" w:cs="Mangal"/>
        </w:rPr>
        <w:t>A. কর্মসাধনের যোগ | Connection of work accomplishment</w:t>
      </w:r>
    </w:p>
    <w:p>
      <w:pPr>
        <w:ind w:left="720"/>
      </w:pPr>
      <w:r>
        <w:rPr>
          <w:rFonts w:ascii="Mangal" w:hAnsi="Mangal" w:cs="Mangal"/>
        </w:rPr>
        <w:t>B. সংগীত | Music</w:t>
      </w:r>
    </w:p>
    <w:p>
      <w:pPr>
        <w:ind w:left="720"/>
      </w:pPr>
      <w:r>
        <w:rPr>
          <w:rFonts w:ascii="Mangal" w:hAnsi="Mangal" w:cs="Mangal"/>
        </w:rPr>
        <w:t>C. শিল্প | Art</w:t>
      </w:r>
    </w:p>
    <w:p>
      <w:pPr>
        <w:ind w:left="720"/>
      </w:pPr>
      <w:r>
        <w:rPr>
          <w:rFonts w:ascii="Mangal" w:hAnsi="Mangal" w:cs="Mangal"/>
        </w:rPr>
        <w:t>D. উপৰোক্তগুলির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অনুচ্ছেদ-৩</w:t>
        <w:br/>
        <w:t>“বস্তুত ফললাভের আয়োজনে দুটো ভাগ আছে। একটা ভাগ আকাশে, একটা ভাগ মাটিতে। এক দিকে মেঘের আয়োজন, এক দিকে চাষের। আমাদের নব শিক্ষায়, বৃহৎ পৃথিবীর সঙ্গে নুতন সংস্পর্শে, চিন্তাকাশের বায়ুকোণে ভাবের মেঘ ঘনিয়ে এসেছে। এই উপরের হাওয়ায় আমাদের উচ্চ আকাঙ্ক্ষা এবং কল্যাণসাধনার একটা রসগর্ভশক্তি জমে উঠেছে। আমাদের বিশেষ করে দেখতে হবে শিক্ষার মধ্যে এই উচ্চভাবের বেগ সঞ্চার যাতে হয়। আমাদের দেশে বিশ্ববিদ্যালয়ের শিক্ষা বিষয়শিক্ষা। আমরা নোট নিয়েছি, মুখস্থ করেছি, পাস করেছি। বসন্তের দক্ষিণ হাওয়ার মতো আমাদের শিক্ষা মনুষ্যত্বের কুঞ্জে কুঞ্জে নতুন পাতা ধরিয়ে ফুল ফুটিয়ে তুলছে না। আমাদের শিক্ষার মধ্যে কেবল যে বস্তুপরিচয় এবং কর্মসাধনের যোগ নেই তা নয়, এর মধ্যে সংগীত নেই, চিত্র নেই, শিল্প নেই, আত্মপ্রকাশের আনন্দময় উপায়-উপকরণ নেই। এ যে কত বড়ো দৈন্য তার বোধশক্তি পর্যন্ত আমাদের লুপ্ত হয়ে গেছে। উপবাস করে করে ক্ষুধাটাকে পর্যন্ত আমরা হজম করে ফেলেছি। এইজন্যই শিক্ষা সমাধা হলে আমাদের প্রকৃতির মধ্যে একটা পরিণতির শক্তিপ্ৰাচুর্য জন্মে না। সেইজন্যই আমাদের ইচ্ছাশক্তির মধ্যে দৈন্য থেকে যায়। কোনো রকম বড়ো ইচ্ছা করবার তেজ থাকে না। জীবনের কোনো সাধনা গ্রহণ করবার আনন্দ চিত্তের মধ্যে জন্মায় না। আমাদের তপস্যা দারোগাগিরি ডেপুট，গিরিকে লঙ্ঘন করে অগ্রসর হতে অক্ষম হয়ে পড়ে। মনে আছে একদা কোনো এক স্বাদেশিক সভায় এক পণ্ডিত বলেছিলেন যে, ভারতবর্ষের উত্তরে হিমগিরি, মাঝখানে বিন্ধ্যগিরি, দুইপাশে দুই ঘাটগিরি, এর থেকে স্পষ্টই দেখা যাচ্ছে বিধাতা ভারতবাসীকে সমুদ্রযাত্রা করতে নিষেধ করছেন। বিধাতা যে ভারতবাসীর প্রতি কত বাম তা এই-সমস্ত নুতন কেরানগিরি ডেপুটগিরিতে প্রমাণ করছে। এই গিরি উত্তীর্ণ হয়ে কল্যাণের সমুদ্রযাত্রায় আমাদের পদে পদে নিষেধ আসছে। আমাদের শিক্ষার মধ্যে এমন একটি সম্পদ থাকা চাই যা কেবল আমাদের তথ্য দেয় না, সত্য দেয়; যা কেবল ইন্ধন দেয় না, অগ্নি দেয়।”</w:t>
        <w:br/>
        <w:t>QB-37: অনুচ্ছেদ অনুযায়ী উপবাস করে করে আমরা হজম করে ফেলেছি</w:t>
      </w:r>
    </w:p>
    <w:p>
      <w:pPr>
        <w:ind w:left="720"/>
      </w:pPr>
      <w:r>
        <w:rPr>
          <w:rFonts w:ascii="Mangal" w:hAnsi="Mangal" w:cs="Mangal"/>
        </w:rPr>
        <w:t>A. দারিদ্র্য | Poverty</w:t>
      </w:r>
    </w:p>
    <w:p>
      <w:pPr>
        <w:ind w:left="720"/>
      </w:pPr>
      <w:r>
        <w:rPr>
          <w:rFonts w:ascii="Mangal" w:hAnsi="Mangal" w:cs="Mangal"/>
        </w:rPr>
        <w:t>B. ক্ষুধা | Hunger</w:t>
      </w:r>
    </w:p>
    <w:p>
      <w:pPr>
        <w:ind w:left="720"/>
      </w:pPr>
      <w:r>
        <w:rPr>
          <w:rFonts w:ascii="Mangal" w:hAnsi="Mangal" w:cs="Mangal"/>
        </w:rPr>
        <w:t>C. ক্লান্তি | Fatigue</w:t>
      </w:r>
    </w:p>
    <w:p>
      <w:pPr>
        <w:ind w:left="720"/>
      </w:pPr>
      <w:r>
        <w:rPr>
          <w:rFonts w:ascii="Mangal" w:hAnsi="Mangal" w:cs="Mangal"/>
        </w:rPr>
        <w:t>D. উপৰোক্তগুলির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QB-38: অনুচ্ছেদ অনুযায়ী আমাদের তপস্যা কাকে লঙ্ঘন করে অগ্রসর হতে অক্ষম হয়ে পড়ে?</w:t>
      </w:r>
    </w:p>
    <w:p>
      <w:pPr>
        <w:ind w:left="720"/>
      </w:pPr>
      <w:r>
        <w:rPr>
          <w:rFonts w:ascii="Mangal" w:hAnsi="Mangal" w:cs="Mangal"/>
        </w:rPr>
        <w:t>A. दारोगागिरी | Darogagiri</w:t>
      </w:r>
    </w:p>
    <w:p>
      <w:pPr>
        <w:ind w:left="720"/>
      </w:pPr>
      <w:r>
        <w:rPr>
          <w:rFonts w:ascii="Mangal" w:hAnsi="Mangal" w:cs="Mangal"/>
        </w:rPr>
        <w:t>B. डेप्युटीगिरी | Deputygiri</w:t>
      </w:r>
    </w:p>
    <w:p>
      <w:pPr>
        <w:ind w:left="720"/>
      </w:pPr>
      <w:r>
        <w:rPr>
          <w:rFonts w:ascii="Mangal" w:hAnsi="Mangal" w:cs="Mangal"/>
        </w:rPr>
        <w:t>C. दादागिरी | Dadagiri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QB-39: অনুচ্ছেদ অনুযায়ী আমাদের দেশে বিশ্ববিদ্যালয়ের শিক্ষা কী?</w:t>
      </w:r>
    </w:p>
    <w:p>
      <w:pPr>
        <w:ind w:left="720"/>
      </w:pPr>
      <w:r>
        <w:rPr>
          <w:rFonts w:ascii="Mangal" w:hAnsi="Mangal" w:cs="Mangal"/>
        </w:rPr>
        <w:t>A. आधुनिक शिक्षा | Modern education</w:t>
      </w:r>
    </w:p>
    <w:p>
      <w:pPr>
        <w:ind w:left="720"/>
      </w:pPr>
      <w:r>
        <w:rPr>
          <w:rFonts w:ascii="Mangal" w:hAnsi="Mangal" w:cs="Mangal"/>
        </w:rPr>
        <w:t>B. धर्मशिक्षा | Religious education</w:t>
      </w:r>
    </w:p>
    <w:p>
      <w:pPr>
        <w:ind w:left="720"/>
      </w:pPr>
      <w:r>
        <w:rPr>
          <w:rFonts w:ascii="Mangal" w:hAnsi="Mangal" w:cs="Mangal"/>
        </w:rPr>
        <w:t>C. विषयशिक्षा | Subject education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QB-40: অনুচ্ছেদ অনুযায়ী আমাদের ইচ্ছাশক্তির মধ্যে থেকে যায়</w:t>
      </w:r>
    </w:p>
    <w:p>
      <w:pPr>
        <w:ind w:left="720"/>
      </w:pPr>
      <w:r>
        <w:rPr>
          <w:rFonts w:ascii="Mangal" w:hAnsi="Mangal" w:cs="Mangal"/>
        </w:rPr>
        <w:t>A. आनंद | Joy</w:t>
      </w:r>
    </w:p>
    <w:p>
      <w:pPr>
        <w:ind w:left="720"/>
      </w:pPr>
      <w:r>
        <w:rPr>
          <w:rFonts w:ascii="Mangal" w:hAnsi="Mangal" w:cs="Mangal"/>
        </w:rPr>
        <w:t>B. लज्जा | Shame</w:t>
      </w:r>
    </w:p>
    <w:p>
      <w:pPr>
        <w:ind w:left="720"/>
      </w:pPr>
      <w:r>
        <w:rPr>
          <w:rFonts w:ascii="Mangal" w:hAnsi="Mangal" w:cs="Mangal"/>
        </w:rPr>
        <w:t>C. भय | Fear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 Instruction/Passage: অনুচ্ছেদ—8: গ্রামের নাম চণ্ডীপুর। নদীটি বাংলাদেশের একটি ছোটো নদী, গৃহস্থের মেয়েটির মতো; বহুদূর পর্যন্ত তাহার প্রসার নহে; নিরালাসা তন্বী নদীটি আপন কুল রক্ষা করিয়া কাজ করিয়া যায়; দুই ধারের গ্রামের সকলেরই সঙ্গে তাহার যেন একটা-না-একটা সম্পর্ক আছে। দুই ধারে লোকালয় এবং তরুচ্ছায়ানত উচ্চতট; নিম্নতল দিয়া গ্রামলক্ষ্মী স্রোতস্বিনী আত্মবিস্মৃত দ্রুতপদক্ষেপে প্রফুল্লহৃদয়ে আপনার অসংখ্য কল্যাণকার্যে চলিয়াছে। বাণীকণ্ঠের ঘর নদীর একেবারে উপরেই। তাহার বাঁখারির বেড়া, আটচালা, গোয়ালের ঘর, ঢেঁকিশালা, খড়ের স্তূপ, তেঁতুলতলা, আম কাঁঠাল এবং কলার বাগান নৌকাবাহীমাত্রেরই দৃষ্টি আকর্ষণ করে। এই গার্হস্থ্য সচ্ছলতার মধ্যে বোবা মেয়েটি কাহারো নজরে পড়ে কিনা জানি না, কিন্তু কাজকর্মে যখনই অবসর পায় তখনই সে এই নদীতীরে আসিয়া বসে।</w:t>
        <w:br/>
        <w:t>QB-41: বাণীকণ্ঠের বাড়ি কোথায়?</w:t>
      </w:r>
    </w:p>
    <w:p>
      <w:pPr>
        <w:ind w:left="720"/>
      </w:pPr>
      <w:r>
        <w:rPr>
          <w:rFonts w:ascii="Mangal" w:hAnsi="Mangal" w:cs="Mangal"/>
        </w:rPr>
        <w:t>A. बांग्लादेश के चंडीपुर में | In Chandipur, Bangladesh</w:t>
      </w:r>
    </w:p>
    <w:p>
      <w:pPr>
        <w:ind w:left="720"/>
      </w:pPr>
      <w:r>
        <w:rPr>
          <w:rFonts w:ascii="Mangal" w:hAnsi="Mangal" w:cs="Mangal"/>
        </w:rPr>
        <w:t>B. नदी के ऊपर | On the river</w:t>
      </w:r>
    </w:p>
    <w:p>
      <w:pPr>
        <w:ind w:left="720"/>
      </w:pPr>
      <w:r>
        <w:rPr>
          <w:rFonts w:ascii="Mangal" w:hAnsi="Mangal" w:cs="Mangal"/>
        </w:rPr>
        <w:t>C. आठचाला घर में | In the Atchala house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 Instruction/Passage: অনুচ্ছেদ—8: গ্রামের নাম চণ্ডীপুর। নদীটি বাংলাদেশের একটি ছোটো নদী, গৃহস্থের মেয়েটির মতো; বহুদূর পর্যন্ত তাহার প্রসার নহে; নিরালাসা তন্বী নদীটি আপন কুল রক্ষা করিয়া কাজ করিয়া যায়; দুই ধারের গ্রামের সকলেরই সঙ্গে তাহার যেন একটা-না-একটা সম্পর্ক আছে। দুই ধারে লোকালয় এবং তরুচ্ছায়ানত উচ্চতট; নিম্নতল দিয়া গ্রামলক্ষ্মী স্রোতস্বিনী আত্মবিস্মৃত দ্রুতপদক্ষেপে প্রফুল্লহৃদয়ে আপনার অসংখ্য কল্যাণকার্যে চলিয়াছে। বাণীকণ্ঠের ঘর নদীর একেবারে উপরেই। তাহার বাঁখারির বেড়া, আটচালা, গোয়ালের ঘর, ঢেঁকিশালা, খড়ের স্তূপ, তেঁতুলতলা, আম কাঁঠাল এবং কলার বাগান নৌকাবাহীমাত্রেরই দৃষ্টি আকর্ষণ করে। এই গার্হস্থ্য সচ্ছলতার মধ্যে বোবা মেয়েটি কাহারো নজরে পড়ে কিনা জানি না, কিন্তু কাজকর্মে যখনই অবসর পায় তখনই সে এই নদীতীরে আসিয়া বসে।</w:t>
        <w:br/>
        <w:t>QB-42: ''বাণীকণ্ঠের ঘর নদীর একেবারে উপরেই।'' ‘নদীর একেবারে উপরেই’ কথার অর্থ</w:t>
      </w:r>
    </w:p>
    <w:p>
      <w:pPr>
        <w:ind w:left="720"/>
      </w:pPr>
      <w:r>
        <w:rPr>
          <w:rFonts w:ascii="Mangal" w:hAnsi="Mangal" w:cs="Mangal"/>
        </w:rPr>
        <w:t>A. नदी के पानी के ऊपर | On the river water</w:t>
      </w:r>
    </w:p>
    <w:p>
      <w:pPr>
        <w:ind w:left="720"/>
      </w:pPr>
      <w:r>
        <w:rPr>
          <w:rFonts w:ascii="Mangal" w:hAnsi="Mangal" w:cs="Mangal"/>
        </w:rPr>
        <w:t>B. नदी के पानी के अंदर | Inside the river water</w:t>
      </w:r>
    </w:p>
    <w:p>
      <w:pPr>
        <w:ind w:left="720"/>
      </w:pPr>
      <w:r>
        <w:rPr>
          <w:rFonts w:ascii="Mangal" w:hAnsi="Mangal" w:cs="Mangal"/>
        </w:rPr>
        <w:t>C. नदी के किनारे पर | On the river bank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[Language Paper (Bengali) | Bengali | Bengali | (Bengali)]</w:t>
        <w:br/>
        <w:t>QB-43: চণ্ডীপুর গ্রামের নদীটি স্বভাবে</w:t>
      </w:r>
    </w:p>
    <w:p>
      <w:pPr>
        <w:ind w:left="720"/>
      </w:pPr>
      <w:r>
        <w:rPr>
          <w:rFonts w:ascii="Mangal" w:hAnsi="Mangal" w:cs="Mangal"/>
        </w:rPr>
        <w:t>A. ভয়ঙ্কর</w:t>
      </w:r>
    </w:p>
    <w:p>
      <w:pPr>
        <w:ind w:left="720"/>
      </w:pPr>
      <w:r>
        <w:rPr>
          <w:rFonts w:ascii="Mangal" w:hAnsi="Mangal" w:cs="Mangal"/>
        </w:rPr>
        <w:t>B. বন্যাপ্রবণ</w:t>
      </w:r>
    </w:p>
    <w:p>
      <w:pPr>
        <w:ind w:left="720"/>
      </w:pPr>
      <w:r>
        <w:rPr>
          <w:rFonts w:ascii="Mangal" w:hAnsi="Mangal" w:cs="Mangal"/>
        </w:rPr>
        <w:t>C. কল্যাণময়ী</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[Language Paper (Bengali) | Bengali | Bengali | (Bengali)]</w:t>
        <w:br/>
        <w:t>QB-44: “তাহার বাঁধারি বেড়া।” ‘বাঁধারি’ কী ?</w:t>
      </w:r>
    </w:p>
    <w:p>
      <w:pPr>
        <w:ind w:left="720"/>
      </w:pPr>
      <w:r>
        <w:rPr>
          <w:rFonts w:ascii="Mangal" w:hAnsi="Mangal" w:cs="Mangal"/>
        </w:rPr>
        <w:t>A. ইট</w:t>
      </w:r>
    </w:p>
    <w:p>
      <w:pPr>
        <w:ind w:left="720"/>
      </w:pPr>
      <w:r>
        <w:rPr>
          <w:rFonts w:ascii="Mangal" w:hAnsi="Mangal" w:cs="Mangal"/>
        </w:rPr>
        <w:t>B. কাঠ</w:t>
      </w:r>
    </w:p>
    <w:p>
      <w:pPr>
        <w:ind w:left="720"/>
      </w:pPr>
      <w:r>
        <w:rPr>
          <w:rFonts w:ascii="Mangal" w:hAnsi="Mangal" w:cs="Mangal"/>
        </w:rPr>
        <w:t>C. বাঁশ</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[Language Paper (Bengali) | Bengali | Bengali | (Bengali)]</w:t>
        <w:br/>
        <w:t>QB-45: গার্হস্থ্যজীবনে বাণীকণ্ঠ</w:t>
      </w:r>
    </w:p>
    <w:p>
      <w:pPr>
        <w:ind w:left="720"/>
      </w:pPr>
      <w:r>
        <w:rPr>
          <w:rFonts w:ascii="Mangal" w:hAnsi="Mangal" w:cs="Mangal"/>
        </w:rPr>
        <w:t>A. সচ্ছল</w:t>
      </w:r>
    </w:p>
    <w:p>
      <w:pPr>
        <w:ind w:left="720"/>
      </w:pPr>
      <w:r>
        <w:rPr>
          <w:rFonts w:ascii="Mangal" w:hAnsi="Mangal" w:cs="Mangal"/>
        </w:rPr>
        <w:t>B. হতদরিদ্র</w:t>
      </w:r>
    </w:p>
    <w:p>
      <w:pPr>
        <w:ind w:left="720"/>
      </w:pPr>
      <w:r>
        <w:rPr>
          <w:rFonts w:ascii="Mangal" w:hAnsi="Mangal" w:cs="Mangal"/>
        </w:rPr>
        <w:t>C. উচ্চধ্বনি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[Language Paper (Bengali) | Bengali | Bengali | (Bengali)]</w:t>
        <w:br/>
        <w:t>📖 Instruction/Passage: নিচের অনুচ্ছেদটি পড়ুন:</w:t>
        <w:br/>
        <w:t>QB-46: কালবৈশাখীর ঝড়ে অপুদের উঠানের অবস্থা কেমন হলো ?</w:t>
      </w:r>
    </w:p>
    <w:p>
      <w:pPr>
        <w:ind w:left="720"/>
      </w:pPr>
      <w:r>
        <w:rPr>
          <w:rFonts w:ascii="Mangal" w:hAnsi="Mangal" w:cs="Mangal"/>
        </w:rPr>
        <w:t>A. পরিষ্কার হয়ে গেল</w:t>
      </w:r>
    </w:p>
    <w:p>
      <w:pPr>
        <w:ind w:left="720"/>
      </w:pPr>
      <w:r>
        <w:rPr>
          <w:rFonts w:ascii="Mangal" w:hAnsi="Mangal" w:cs="Mangal"/>
        </w:rPr>
        <w:t>B. আবজর্নায় ভরে গেল</w:t>
      </w:r>
    </w:p>
    <w:p>
      <w:pPr>
        <w:ind w:left="720"/>
      </w:pPr>
      <w:r>
        <w:rPr>
          <w:rFonts w:ascii="Mangal" w:hAnsi="Mangal" w:cs="Mangal"/>
        </w:rPr>
        <w:t>C. জল-কাদায় একাকার হয়ে গেল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[Language Paper (Bengali) | Bengali | Bengali | (Bengali)]</w:t>
        <w:br/>
        <w:t>📖 Instruction/Passage: নিচের অনুচ্ছেদটি পড়ুন:</w:t>
        <w:br/>
        <w:t>QB-47: কালবৈশাখীর ঝড়ে অপু-দুর্গার প্রতিক্রিয়া কেমন ?</w:t>
      </w:r>
    </w:p>
    <w:p>
      <w:pPr>
        <w:ind w:left="720"/>
      </w:pPr>
      <w:r>
        <w:rPr>
          <w:rFonts w:ascii="Mangal" w:hAnsi="Mangal" w:cs="Mangal"/>
        </w:rPr>
        <w:t>A. ভয়ে ঘরের কোণে লুকালো</w:t>
      </w:r>
    </w:p>
    <w:p>
      <w:pPr>
        <w:ind w:left="720"/>
      </w:pPr>
      <w:r>
        <w:rPr>
          <w:rFonts w:ascii="Mangal" w:hAnsi="Mangal" w:cs="Mangal"/>
        </w:rPr>
        <w:t>B. উঠানে নেমে নাচানাচি শুরু করলো</w:t>
      </w:r>
    </w:p>
    <w:p>
      <w:pPr>
        <w:ind w:left="720"/>
      </w:pPr>
      <w:r>
        <w:rPr>
          <w:rFonts w:ascii="Mangal" w:hAnsi="Mangal" w:cs="Mangal"/>
        </w:rPr>
        <w:t>C. ছুটে আম কুড়াতে বেরিয়ে পড়লো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[Bengali Language | Bengali | Bengali | (Bengali)]</w:t>
        <w:br/>
        <w:t>QB-48: সোনামুখী-তলা ও সিঁদুরকৌটা-তলা কী?</w:t>
      </w:r>
    </w:p>
    <w:p>
      <w:pPr>
        <w:ind w:left="720"/>
      </w:pPr>
      <w:r>
        <w:rPr>
          <w:rFonts w:ascii="Mangal" w:hAnsi="Mangal" w:cs="Mangal"/>
        </w:rPr>
        <w:t>A. আমগাছতলা</w:t>
      </w:r>
    </w:p>
    <w:p>
      <w:pPr>
        <w:ind w:left="720"/>
      </w:pPr>
      <w:r>
        <w:rPr>
          <w:rFonts w:ascii="Mangal" w:hAnsi="Mangal" w:cs="Mangal"/>
        </w:rPr>
        <w:t>B. মন্দিরতলা</w:t>
      </w:r>
    </w:p>
    <w:p>
      <w:pPr>
        <w:ind w:left="720"/>
      </w:pPr>
      <w:r>
        <w:rPr>
          <w:rFonts w:ascii="Mangal" w:hAnsi="Mangal" w:cs="Mangal"/>
        </w:rPr>
        <w:t>C. জঙ্গলের নাম</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QB-49: বাঁশের পাতার আকার কেমন?</w:t>
      </w:r>
    </w:p>
    <w:p>
      <w:pPr>
        <w:ind w:left="720"/>
      </w:pPr>
      <w:r>
        <w:rPr>
          <w:rFonts w:ascii="Mangal" w:hAnsi="Mangal" w:cs="Mangal"/>
        </w:rPr>
        <w:t>A. গোলাকার</w:t>
      </w:r>
    </w:p>
    <w:p>
      <w:pPr>
        <w:ind w:left="720"/>
      </w:pPr>
      <w:r>
        <w:rPr>
          <w:rFonts w:ascii="Mangal" w:hAnsi="Mangal" w:cs="Mangal"/>
        </w:rPr>
        <w:t>B. সরু ছুঁচালো আগাযুক্ত</w:t>
      </w:r>
    </w:p>
    <w:p>
      <w:pPr>
        <w:ind w:left="720"/>
      </w:pPr>
      <w:r>
        <w:rPr>
          <w:rFonts w:ascii="Mangal" w:hAnsi="Mangal" w:cs="Mangal"/>
        </w:rPr>
        <w:t>C. খড়ের মতো সরু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QB-50: ঝড়ের মধ্যে কোন্ ফুল উড়ে আসার কথা আছে?</w:t>
      </w:r>
    </w:p>
    <w:p>
      <w:pPr>
        <w:ind w:left="720"/>
      </w:pPr>
      <w:r>
        <w:rPr>
          <w:rFonts w:ascii="Mangal" w:hAnsi="Mangal" w:cs="Mangal"/>
        </w:rPr>
        <w:t>A. আম</w:t>
      </w:r>
    </w:p>
    <w:p>
      <w:pPr>
        <w:ind w:left="720"/>
      </w:pPr>
      <w:r>
        <w:rPr>
          <w:rFonts w:ascii="Mangal" w:hAnsi="Mangal" w:cs="Mangal"/>
        </w:rPr>
        <w:t>B. কাঁঠাল</w:t>
      </w:r>
    </w:p>
    <w:p>
      <w:pPr>
        <w:ind w:left="720"/>
      </w:pPr>
      <w:r>
        <w:rPr>
          <w:rFonts w:ascii="Mangal" w:hAnsi="Mangal" w:cs="Mangal"/>
        </w:rPr>
        <w:t>C. কুকশিমা</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QB-51: ‘সারাংশ’ বলতে মূল উদ্ধৃত অংশের তুলনায় তার আয়তন কেমন হবে?</w:t>
      </w:r>
    </w:p>
    <w:p>
      <w:pPr>
        <w:ind w:left="720"/>
      </w:pPr>
      <w:r>
        <w:rPr>
          <w:rFonts w:ascii="Mangal" w:hAnsi="Mangal" w:cs="Mangal"/>
        </w:rPr>
        <w:t>A. এক-তৃতীয়াংশ বা তার সামান্য কম</w:t>
      </w:r>
    </w:p>
    <w:p>
      <w:pPr>
        <w:ind w:left="720"/>
      </w:pPr>
      <w:r>
        <w:rPr>
          <w:rFonts w:ascii="Mangal" w:hAnsi="Mangal" w:cs="Mangal"/>
        </w:rPr>
        <w:t>B. দুই-তৃতীয়াংশ বা তার সামান্য বেশি</w:t>
      </w:r>
    </w:p>
    <w:p>
      <w:pPr>
        <w:ind w:left="720"/>
      </w:pPr>
      <w:r>
        <w:rPr>
          <w:rFonts w:ascii="Mangal" w:hAnsi="Mangal" w:cs="Mangal"/>
        </w:rPr>
        <w:t>C. উদ্ধৃত অংশের অর্ধেক</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[Bengali Language | Bengali | Bengali | (Bengali)]</w:t>
        <w:br/>
        <w:t>QB-52: ‘প্রতিবেদন’ রচনায় ঘটনার স্থান-কাল-তারিখের উল্লেখ থাকে</w:t>
      </w:r>
    </w:p>
    <w:p>
      <w:pPr>
        <w:ind w:left="720"/>
      </w:pPr>
      <w:r>
        <w:rPr>
          <w:rFonts w:ascii="Mangal" w:hAnsi="Mangal" w:cs="Mangal"/>
        </w:rPr>
        <w:t>A. প্রতিবেদন রচনার প্রথমে</w:t>
      </w:r>
    </w:p>
    <w:p>
      <w:pPr>
        <w:ind w:left="720"/>
      </w:pPr>
      <w:r>
        <w:rPr>
          <w:rFonts w:ascii="Mangal" w:hAnsi="Mangal" w:cs="Mangal"/>
        </w:rPr>
        <w:t>B. প্রতিবেদন রচনার মাঝে</w:t>
      </w:r>
    </w:p>
    <w:p>
      <w:pPr>
        <w:ind w:left="720"/>
      </w:pPr>
      <w:r>
        <w:rPr>
          <w:rFonts w:ascii="Mangal" w:hAnsi="Mangal" w:cs="Mangal"/>
        </w:rPr>
        <w:t>C. প্রতিবেদন রচনার শেষে</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QB-53: ভাবসম্প্রসারণ হলো</w:t>
      </w:r>
    </w:p>
    <w:p>
      <w:pPr>
        <w:ind w:left="720"/>
      </w:pPr>
      <w:r>
        <w:rPr>
          <w:rFonts w:ascii="Mangal" w:hAnsi="Mangal" w:cs="Mangal"/>
        </w:rPr>
        <w:t>A. ভাবের অনুবাদ</w:t>
      </w:r>
    </w:p>
    <w:p>
      <w:pPr>
        <w:ind w:left="720"/>
      </w:pPr>
      <w:r>
        <w:rPr>
          <w:rFonts w:ascii="Mangal" w:hAnsi="Mangal" w:cs="Mangal"/>
        </w:rPr>
        <w:t>B. ভাবের সংক্ষিপ্তকরণ</w:t>
      </w:r>
    </w:p>
    <w:p>
      <w:pPr>
        <w:ind w:left="720"/>
      </w:pPr>
      <w:r>
        <w:rPr>
          <w:rFonts w:ascii="Mangal" w:hAnsi="Mangal" w:cs="Mangal"/>
        </w:rPr>
        <w:t>C. ভাবের বিস্তৃতি</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QB-54: বিপরীতার্থক শব্দের কোন্ তালিকাটি শুদ্ধ ?</w:t>
      </w:r>
    </w:p>
    <w:p>
      <w:pPr>
        <w:ind w:left="720"/>
      </w:pPr>
      <w:r>
        <w:rPr>
          <w:rFonts w:ascii="Mangal" w:hAnsi="Mangal" w:cs="Mangal"/>
        </w:rPr>
        <w:t>A. গৃহী-সন্ন্যাসী; খাঁটি-ভেজাল; গৃহীত-বর্জিত</w:t>
      </w:r>
    </w:p>
    <w:p>
      <w:pPr>
        <w:ind w:left="720"/>
      </w:pPr>
      <w:r>
        <w:rPr>
          <w:rFonts w:ascii="Mangal" w:hAnsi="Mangal" w:cs="Mangal"/>
        </w:rPr>
        <w:t>B. গৃহী-নিগৃহী; খাঁটি-চোরাই; গৃহীত-অগৃহীত</w:t>
      </w:r>
    </w:p>
    <w:p>
      <w:pPr>
        <w:ind w:left="720"/>
      </w:pPr>
      <w:r>
        <w:rPr>
          <w:rFonts w:ascii="Mangal" w:hAnsi="Mangal" w:cs="Mangal"/>
        </w:rPr>
        <w:t>C. গৃহী-তাপস; খাঁটি-পবিত্র; গৃহীত-অনুগৃহীত</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QB-55: অনুবাদের অপর নাম কী ?</w:t>
      </w:r>
    </w:p>
    <w:p>
      <w:pPr>
        <w:ind w:left="720"/>
      </w:pPr>
      <w:r>
        <w:rPr>
          <w:rFonts w:ascii="Mangal" w:hAnsi="Mangal" w:cs="Mangal"/>
        </w:rPr>
        <w:t>A. রূপান্তর</w:t>
      </w:r>
    </w:p>
    <w:p>
      <w:pPr>
        <w:ind w:left="720"/>
      </w:pPr>
      <w:r>
        <w:rPr>
          <w:rFonts w:ascii="Mangal" w:hAnsi="Mangal" w:cs="Mangal"/>
        </w:rPr>
        <w:t>B. ভাবান্তর</w:t>
      </w:r>
    </w:p>
    <w:p>
      <w:pPr>
        <w:ind w:left="720"/>
      </w:pPr>
      <w:r>
        <w:rPr>
          <w:rFonts w:ascii="Mangal" w:hAnsi="Mangal" w:cs="Mangal"/>
        </w:rPr>
        <w:t>C. ভাষান্তর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QB-56: শুদ্ধ বানানটি চিহ্নিত করো :</w:t>
      </w:r>
    </w:p>
    <w:p>
      <w:pPr>
        <w:ind w:left="720"/>
      </w:pPr>
      <w:r>
        <w:rPr>
          <w:rFonts w:ascii="Mangal" w:hAnsi="Mangal" w:cs="Mangal"/>
        </w:rPr>
        <w:t>A. দক্ষিণায়ন</w:t>
      </w:r>
    </w:p>
    <w:p>
      <w:pPr>
        <w:ind w:left="720"/>
      </w:pPr>
      <w:r>
        <w:rPr>
          <w:rFonts w:ascii="Mangal" w:hAnsi="Mangal" w:cs="Mangal"/>
        </w:rPr>
        <w:t>B. দক্ষীণাায়ন</w:t>
      </w:r>
    </w:p>
    <w:p>
      <w:pPr>
        <w:ind w:left="720"/>
      </w:pPr>
      <w:r>
        <w:rPr>
          <w:rFonts w:ascii="Mangal" w:hAnsi="Mangal" w:cs="Mangal"/>
        </w:rPr>
        <w:t>C. দক্ষিনায়ন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[Language | Bengali | Bengali | (Bengali)]</w:t>
        <w:br/>
        <w:t>QB-57: শুদ্ধ বাক্যটি চিহ্নিত করো :</w:t>
      </w:r>
    </w:p>
    <w:p>
      <w:pPr>
        <w:ind w:left="720"/>
      </w:pPr>
      <w:r>
        <w:rPr>
          <w:rFonts w:ascii="Mangal" w:hAnsi="Mangal" w:cs="Mangal"/>
        </w:rPr>
        <w:t>A. সমস্ত লোকেরা এসে হাজির।</w:t>
      </w:r>
    </w:p>
    <w:p>
      <w:pPr>
        <w:ind w:left="720"/>
      </w:pPr>
      <w:r>
        <w:rPr>
          <w:rFonts w:ascii="Mangal" w:hAnsi="Mangal" w:cs="Mangal"/>
        </w:rPr>
        <w:t>B. আসনগুলি কেবলমাত্র মহিলাদের জন্য সংরক্ষিত।</w:t>
      </w:r>
    </w:p>
    <w:p>
      <w:pPr>
        <w:ind w:left="720"/>
      </w:pPr>
      <w:r>
        <w:rPr>
          <w:rFonts w:ascii="Mangal" w:hAnsi="Mangal" w:cs="Mangal"/>
        </w:rPr>
        <w:t>C. চোখ থেকে অশ্রু ঝরে পড়ল।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[Language | Bengali | Bengali | (Bengali)]</w:t>
        <w:br/>
        <w:t>QB-58: শুদ্ধ বানানের তালিকাটি চিহ্নিত করো :</w:t>
      </w:r>
    </w:p>
    <w:p>
      <w:pPr>
        <w:ind w:left="720"/>
      </w:pPr>
      <w:r>
        <w:rPr>
          <w:rFonts w:ascii="Mangal" w:hAnsi="Mangal" w:cs="Mangal"/>
        </w:rPr>
        <w:t>A. বুদ্ধিজীবী, দুর্নীতি, ব্যবসায়, দুর্গা</w:t>
      </w:r>
    </w:p>
    <w:p>
      <w:pPr>
        <w:ind w:left="720"/>
      </w:pPr>
      <w:r>
        <w:rPr>
          <w:rFonts w:ascii="Mangal" w:hAnsi="Mangal" w:cs="Mangal"/>
        </w:rPr>
        <w:t>B. বুদ্ধিজীবী, দুর্নীতি, ব্যবসায়, দুর্গা</w:t>
      </w:r>
    </w:p>
    <w:p>
      <w:pPr>
        <w:ind w:left="720"/>
      </w:pPr>
      <w:r>
        <w:rPr>
          <w:rFonts w:ascii="Mangal" w:hAnsi="Mangal" w:cs="Mangal"/>
        </w:rPr>
        <w:t>C. বুদ্ধিজীবী, দুর্নীতি, ব্যবসায়, দুর্গা</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[Language | Bengali | Bengali | (Bengali)]</w:t>
        <w:br/>
        <w:t>QB-59: নিম্নলিখিত কোন্ বাক্যটি নিত্য বা সাধারণ বর্তমান কাল নয়?</w:t>
      </w:r>
    </w:p>
    <w:p>
      <w:pPr>
        <w:ind w:left="720"/>
      </w:pPr>
      <w:r>
        <w:rPr>
          <w:rFonts w:ascii="Mangal" w:hAnsi="Mangal" w:cs="Mangal"/>
        </w:rPr>
        <w:t>A. আমি রোজ সকালে খবরের কাগজ পড়ি।</w:t>
      </w:r>
    </w:p>
    <w:p>
      <w:pPr>
        <w:ind w:left="720"/>
      </w:pPr>
      <w:r>
        <w:rPr>
          <w:rFonts w:ascii="Mangal" w:hAnsi="Mangal" w:cs="Mangal"/>
        </w:rPr>
        <w:t>B. সূর্য পূর্বদিকে ওঠে।</w:t>
      </w:r>
    </w:p>
    <w:p>
      <w:pPr>
        <w:ind w:left="720"/>
      </w:pPr>
      <w:r>
        <w:rPr>
          <w:rFonts w:ascii="Mangal" w:hAnsi="Mangal" w:cs="Mangal"/>
        </w:rPr>
        <w:t>C. তাঁরা আমাদের বাড়িতে প্রায়ই আসতেন।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[Language | Bengali | Bengali | (Bengali)]</w:t>
        <w:br/>
        <w:t>QB-60: নিম্নলিখিত কোন্ বাক্যটি পুরাঘটিত অতীত কাল নয়?</w:t>
      </w:r>
    </w:p>
    <w:p>
      <w:pPr>
        <w:ind w:left="720"/>
      </w:pPr>
      <w:r>
        <w:rPr>
          <w:rFonts w:ascii="Mangal" w:hAnsi="Mangal" w:cs="Mangal"/>
        </w:rPr>
        <w:t>A. আমরা একবার পুরী যেতে চাই।</w:t>
      </w:r>
    </w:p>
    <w:p>
      <w:pPr>
        <w:ind w:left="720"/>
      </w:pPr>
      <w:r>
        <w:rPr>
          <w:rFonts w:ascii="Mangal" w:hAnsi="Mangal" w:cs="Mangal"/>
        </w:rPr>
        <w:t>B. ওরা কাল আমাদের বাড়িতে এসেছিল।</w:t>
      </w:r>
    </w:p>
    <w:p>
      <w:pPr>
        <w:ind w:left="720"/>
      </w:pPr>
      <w:r>
        <w:rPr>
          <w:rFonts w:ascii="Mangal" w:hAnsi="Mangal" w:cs="Mangal"/>
        </w:rPr>
        <w:t>C. মেবার-দিল্লির যুদ্ধে রাণাপ্রতাপ জিতেছিলেন।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শূন্যস্থান পূরণ করো :</w:t>
        <w:br/>
        <w:t>QB-61: ভদ্রলোক দরিদ্র ______ সৎ।</w:t>
      </w:r>
    </w:p>
    <w:p>
      <w:pPr>
        <w:ind w:left="720"/>
      </w:pPr>
      <w:r>
        <w:rPr>
          <w:rFonts w:ascii="Mangal" w:hAnsi="Mangal" w:cs="Mangal"/>
        </w:rPr>
        <w:t>A. কিন্তু</w:t>
      </w:r>
    </w:p>
    <w:p>
      <w:pPr>
        <w:ind w:left="720"/>
      </w:pPr>
      <w:r>
        <w:rPr>
          <w:rFonts w:ascii="Mangal" w:hAnsi="Mangal" w:cs="Mangal"/>
        </w:rPr>
        <w:t>B. এবং</w:t>
      </w:r>
    </w:p>
    <w:p>
      <w:pPr>
        <w:ind w:left="720"/>
      </w:pPr>
      <w:r>
        <w:rPr>
          <w:rFonts w:ascii="Mangal" w:hAnsi="Mangal" w:cs="Mangal"/>
        </w:rPr>
        <w:t>C. তবু</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শূন্যস্থান পূরণ করো :</w:t>
        <w:br/>
        <w:t>QB-62: সতীশ নাস্তিক ______ সে একথা বলল।</w:t>
      </w:r>
    </w:p>
    <w:p>
      <w:pPr>
        <w:ind w:left="720"/>
      </w:pPr>
      <w:r>
        <w:rPr>
          <w:rFonts w:ascii="Mangal" w:hAnsi="Mangal" w:cs="Mangal"/>
        </w:rPr>
        <w:t>A. তাই</w:t>
      </w:r>
    </w:p>
    <w:p>
      <w:pPr>
        <w:ind w:left="720"/>
      </w:pPr>
      <w:r>
        <w:rPr>
          <w:rFonts w:ascii="Mangal" w:hAnsi="Mangal" w:cs="Mangal"/>
        </w:rPr>
        <w:t>B. নয়তো</w:t>
      </w:r>
    </w:p>
    <w:p>
      <w:pPr>
        <w:ind w:left="720"/>
      </w:pPr>
      <w:r>
        <w:rPr>
          <w:rFonts w:ascii="Mangal" w:hAnsi="Mangal" w:cs="Mangal"/>
        </w:rPr>
        <w:t>C. এবং</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শূন্যস্থান পূরণ করো :</w:t>
        <w:br/>
        <w:t>QB-63: আমেরিকায় জঙ্গী আক্রমণ হল ______ যুদ্ধের সম্ভাবনা দেখা দিল।</w:t>
      </w:r>
    </w:p>
    <w:p>
      <w:pPr>
        <w:ind w:left="720"/>
      </w:pPr>
      <w:r>
        <w:rPr>
          <w:rFonts w:ascii="Mangal" w:hAnsi="Mangal" w:cs="Mangal"/>
        </w:rPr>
        <w:t>A. এবং</w:t>
      </w:r>
    </w:p>
    <w:p>
      <w:pPr>
        <w:ind w:left="720"/>
      </w:pPr>
      <w:r>
        <w:rPr>
          <w:rFonts w:ascii="Mangal" w:hAnsi="Mangal" w:cs="Mangal"/>
        </w:rPr>
        <w:t>B. হয়তো</w:t>
      </w:r>
    </w:p>
    <w:p>
      <w:pPr>
        <w:ind w:left="720"/>
      </w:pPr>
      <w:r>
        <w:rPr>
          <w:rFonts w:ascii="Mangal" w:hAnsi="Mangal" w:cs="Mangal"/>
        </w:rPr>
        <w:t>C. তবু</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QB-64: ‘‘যতদিন বাঁচি, ততদিন শিখি।’’ কোন্ ধরনের বাক্য?</w:t>
      </w:r>
    </w:p>
    <w:p>
      <w:pPr>
        <w:ind w:left="720"/>
      </w:pPr>
      <w:r>
        <w:rPr>
          <w:rFonts w:ascii="Mangal" w:hAnsi="Mangal" w:cs="Mangal"/>
        </w:rPr>
        <w:t>A. সরল বাক্য | Simple sentence</w:t>
      </w:r>
    </w:p>
    <w:p>
      <w:pPr>
        <w:ind w:left="720"/>
      </w:pPr>
      <w:r>
        <w:rPr>
          <w:rFonts w:ascii="Mangal" w:hAnsi="Mangal" w:cs="Mangal"/>
        </w:rPr>
        <w:t>B. জটিল বাক্য | Complex sentence</w:t>
      </w:r>
    </w:p>
    <w:p>
      <w:pPr>
        <w:ind w:left="720"/>
      </w:pPr>
      <w:r>
        <w:rPr>
          <w:rFonts w:ascii="Mangal" w:hAnsi="Mangal" w:cs="Mangal"/>
        </w:rPr>
        <w:t>C. যৌগিক বাক্য | Compound sentence</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সঠিক বানান ব্যবহার করো :</w:t>
        <w:br/>
        <w:t>QB-65: শূন্যস্থান পূরণ করো :</w:t>
      </w:r>
    </w:p>
    <w:p>
      <w:pPr>
        <w:ind w:left="720"/>
      </w:pPr>
      <w:r>
        <w:rPr>
          <w:rFonts w:ascii="Mangal" w:hAnsi="Mangal" w:cs="Mangal"/>
        </w:rPr>
        <w:t>A. জননী</w:t>
      </w:r>
    </w:p>
    <w:p>
      <w:pPr>
        <w:ind w:left="720"/>
      </w:pPr>
      <w:r>
        <w:rPr>
          <w:rFonts w:ascii="Mangal" w:hAnsi="Mangal" w:cs="Mangal"/>
        </w:rPr>
        <w:t>B. জননি</w:t>
      </w:r>
    </w:p>
    <w:p>
      <w:pPr>
        <w:ind w:left="720"/>
      </w:pPr>
      <w:r>
        <w:rPr>
          <w:rFonts w:ascii="Mangal" w:hAnsi="Mangal" w:cs="Mangal"/>
        </w:rPr>
        <w:t>C. জণনী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[Language Paper | Bengali | Bengali | (Bengali)]</w:t>
        <w:br/>
        <w:t>📖 Instruction/Passage: সঠিক বানান ব্যবহার করো :</w:t>
        <w:br/>
        <w:t>QB-66: “আমারে ফিরায়ে লহ, অয়ি ____।” - শূন্যস্থানে সঠিক শব্দটি বসাও।</w:t>
      </w:r>
    </w:p>
    <w:p>
      <w:pPr>
        <w:ind w:left="720"/>
      </w:pPr>
      <w:r>
        <w:rPr>
          <w:rFonts w:ascii="Mangal" w:hAnsi="Mangal" w:cs="Mangal"/>
        </w:rPr>
        <w:t>A. বসুন্ধরে</w:t>
      </w:r>
    </w:p>
    <w:p>
      <w:pPr>
        <w:ind w:left="720"/>
      </w:pPr>
      <w:r>
        <w:rPr>
          <w:rFonts w:ascii="Mangal" w:hAnsi="Mangal" w:cs="Mangal"/>
        </w:rPr>
        <w:t>B. বসুন্ধরে (বসুন্ধরে spelling variants)</w:t>
      </w:r>
    </w:p>
    <w:p>
      <w:pPr>
        <w:ind w:left="720"/>
      </w:pPr>
      <w:r>
        <w:rPr>
          <w:rFonts w:ascii="Mangal" w:hAnsi="Mangal" w:cs="Mangal"/>
        </w:rPr>
        <w:t>C. বসুন্ধরে (বসুন্ধরে spelling variants)</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[Language Paper | Bengali | Bengali | (Bengali)]</w:t>
        <w:br/>
        <w:t>📖 Instruction/Passage: সঠিক বানান ব্যবহার করো :</w:t>
        <w:br/>
        <w:t>QB-67: “ভজন-পূজন, ____, আরাধনা, সমস্ত থাক পড়ে।” - শূন্যস্থানে সঠিক শব্দটি বসাও।</w:t>
      </w:r>
    </w:p>
    <w:p>
      <w:pPr>
        <w:ind w:left="720"/>
      </w:pPr>
      <w:r>
        <w:rPr>
          <w:rFonts w:ascii="Mangal" w:hAnsi="Mangal" w:cs="Mangal"/>
        </w:rPr>
        <w:t>A. যাঘন</w:t>
      </w:r>
    </w:p>
    <w:p>
      <w:pPr>
        <w:ind w:left="720"/>
      </w:pPr>
      <w:r>
        <w:rPr>
          <w:rFonts w:ascii="Mangal" w:hAnsi="Mangal" w:cs="Mangal"/>
        </w:rPr>
        <w:t>B. সাধন</w:t>
      </w:r>
    </w:p>
    <w:p>
      <w:pPr>
        <w:ind w:left="720"/>
      </w:pPr>
      <w:r>
        <w:rPr>
          <w:rFonts w:ascii="Mangal" w:hAnsi="Mangal" w:cs="Mangal"/>
        </w:rPr>
        <w:t>C. স্বাধন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[Language Paper | Bengali | Bengali | (Bengali)]</w:t>
        <w:br/>
        <w:t>📖 Instruction/Passage: ভুল বাক্যটি চিহ্নিত করো :</w:t>
        <w:br/>
        <w:t>QB-68: নিম্নলিখিত বাক্যগুলির মধ্যে ভুল বাক্যটি চিহ্নিত করো।</w:t>
      </w:r>
    </w:p>
    <w:p>
      <w:pPr>
        <w:ind w:left="720"/>
      </w:pPr>
      <w:r>
        <w:rPr>
          <w:rFonts w:ascii="Mangal" w:hAnsi="Mangal" w:cs="Mangal"/>
        </w:rPr>
        <w:t>A. আমাদের দেশে সাক্ষরের সংখ্যা অনেক বেড়েছে।</w:t>
      </w:r>
    </w:p>
    <w:p>
      <w:pPr>
        <w:ind w:left="720"/>
      </w:pPr>
      <w:r>
        <w:rPr>
          <w:rFonts w:ascii="Mangal" w:hAnsi="Mangal" w:cs="Mangal"/>
        </w:rPr>
        <w:t>B. এটা তপনবাবুর স্বাক্ষর কিনা সে বিষয়ে সন্দেহ আছে।</w:t>
      </w:r>
    </w:p>
    <w:p>
      <w:pPr>
        <w:ind w:left="720"/>
      </w:pPr>
      <w:r>
        <w:rPr>
          <w:rFonts w:ascii="Mangal" w:hAnsi="Mangal" w:cs="Mangal"/>
        </w:rPr>
        <w:t>C. সন্ধ্যায় সব পাখি নীড়ে ফেরে।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[Language Paper | Bengali | Bengali | (Bengali)]</w:t>
        <w:br/>
        <w:t>📖 Instruction/Passage: ভুল বাক্যটি চিহ্নিত করো :</w:t>
        <w:br/>
        <w:t>QB-69: নিম্নলিখিত বাক্যগুলির মধ্যে ভুল বাক্যটি চিহ্নিত করো।</w:t>
      </w:r>
    </w:p>
    <w:p>
      <w:pPr>
        <w:ind w:left="720"/>
      </w:pPr>
      <w:r>
        <w:rPr>
          <w:rFonts w:ascii="Mangal" w:hAnsi="Mangal" w:cs="Mangal"/>
        </w:rPr>
        <w:t>A. সীতা বিনা আমি যেন মনিহারা ফণী।</w:t>
      </w:r>
    </w:p>
    <w:p>
      <w:pPr>
        <w:ind w:left="720"/>
      </w:pPr>
      <w:r>
        <w:rPr>
          <w:rFonts w:ascii="Mangal" w:hAnsi="Mangal" w:cs="Mangal"/>
        </w:rPr>
        <w:t>B. কনিকা বন্দ্যোপাধ্যায়ের কণ্ঠস্বর যেন বিনার ঝঙ্কার।</w:t>
      </w:r>
    </w:p>
    <w:p>
      <w:pPr>
        <w:ind w:left="720"/>
      </w:pPr>
      <w:r>
        <w:rPr>
          <w:rFonts w:ascii="Mangal" w:hAnsi="Mangal" w:cs="Mangal"/>
        </w:rPr>
        <w:t>C. ভবিষ্যতের আশা নেই।</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QB-70: সঠিক বাক্যটি চিহ্নিত করো :</w:t>
      </w:r>
    </w:p>
    <w:p>
      <w:pPr>
        <w:ind w:left="720"/>
      </w:pPr>
      <w:r>
        <w:rPr>
          <w:rFonts w:ascii="Mangal" w:hAnsi="Mangal" w:cs="Mangal"/>
        </w:rPr>
        <w:t>A. তৃতীয় পাণ্ডব অর্জুনের সরের সন্ধান ছিল অব্যর্থ।</w:t>
      </w:r>
    </w:p>
    <w:p>
      <w:pPr>
        <w:ind w:left="720"/>
      </w:pPr>
      <w:r>
        <w:rPr>
          <w:rFonts w:ascii="Mangal" w:hAnsi="Mangal" w:cs="Mangal"/>
        </w:rPr>
        <w:t>B. তৃতীয় পাণ্ডব অর্জুনের শরের সন্ধান ছিল অব্যর্থ।</w:t>
      </w:r>
    </w:p>
    <w:p>
      <w:pPr>
        <w:ind w:left="720"/>
      </w:pPr>
      <w:r>
        <w:rPr>
          <w:rFonts w:ascii="Mangal" w:hAnsi="Mangal" w:cs="Mangal"/>
        </w:rPr>
        <w:t>C. তৃতীয় পাণ্ডব অর্জুনের স্বরের সন্ধান ছিল অব্যর্থ।</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(Bengali) | Bengali | Bengali | (Bengali)]</w:t>
        <w:br/>
        <w:t>📖 Instruction/Passage: বাক্যের রেখাঙ্কিত অংশের সঠিক অর্থ নির্ণয় করো :</w:t>
        <w:br/>
        <w:t>QB-71: বাক্যের রেখাঙ্কিত অংশের সঠিক অর্থ নির্ণয় করো : রতনের নতুন গাড়ি দেখে প্রতিবেশীদের চোখ টাটানো শুরু হলো ।</w:t>
      </w:r>
    </w:p>
    <w:p>
      <w:pPr>
        <w:ind w:left="720"/>
      </w:pPr>
      <w:r>
        <w:rPr>
          <w:rFonts w:ascii="Mangal" w:hAnsi="Mangal" w:cs="Mangal"/>
        </w:rPr>
        <w:t>A. ইঙ্গিত করা</w:t>
      </w:r>
    </w:p>
    <w:p>
      <w:pPr>
        <w:ind w:left="720"/>
      </w:pPr>
      <w:r>
        <w:rPr>
          <w:rFonts w:ascii="Mangal" w:hAnsi="Mangal" w:cs="Mangal"/>
        </w:rPr>
        <w:t>B. হিংসা করা</w:t>
      </w:r>
    </w:p>
    <w:p>
      <w:pPr>
        <w:ind w:left="720"/>
      </w:pPr>
      <w:r>
        <w:rPr>
          <w:rFonts w:ascii="Mangal" w:hAnsi="Mangal" w:cs="Mangal"/>
        </w:rPr>
        <w:t>C. শ্রদ্ধা করা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(Bengali) | Bengali | Bengali | (Bengali)]</w:t>
        <w:br/>
        <w:t>📖 Instruction/Passage: বাক্যের রেখাঙ্কিত অংশের সঠিক অর্থ নির্ণয় করো :</w:t>
        <w:br/>
        <w:t>QB-72: বাক্যের রেখাঙ্কিত অংশের সঠিক অর্থ নির্ণয় করো : এভাবে বসে থাকলে দিন চলবে ?</w:t>
      </w:r>
    </w:p>
    <w:p>
      <w:pPr>
        <w:ind w:left="720"/>
      </w:pPr>
      <w:r>
        <w:rPr>
          <w:rFonts w:ascii="Mangal" w:hAnsi="Mangal" w:cs="Mangal"/>
        </w:rPr>
        <w:t>A. উপবেশন অর্থে</w:t>
      </w:r>
    </w:p>
    <w:p>
      <w:pPr>
        <w:ind w:left="720"/>
      </w:pPr>
      <w:r>
        <w:rPr>
          <w:rFonts w:ascii="Mangal" w:hAnsi="Mangal" w:cs="Mangal"/>
        </w:rPr>
        <w:t>B. শয়ন অর্থে</w:t>
      </w:r>
    </w:p>
    <w:p>
      <w:pPr>
        <w:ind w:left="720"/>
      </w:pPr>
      <w:r>
        <w:rPr>
          <w:rFonts w:ascii="Mangal" w:hAnsi="Mangal" w:cs="Mangal"/>
        </w:rPr>
        <w:t>C. নিষ্কর্ম্মা অর্থে</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(Bengali) | Bengali | Bengali | (Bengali)]</w:t>
        <w:br/>
        <w:t>📖 Instruction/Passage: সঠিক অর্থ নির্ণয় করো :</w:t>
        <w:br/>
        <w:t>QB-73: সঠিক অর্থ নির্ণয় করো : “অধিক সন্ন্যাসীতে গাজন নষ্ট।”</w:t>
      </w:r>
    </w:p>
    <w:p>
      <w:pPr>
        <w:ind w:left="720"/>
      </w:pPr>
      <w:r>
        <w:rPr>
          <w:rFonts w:ascii="Mangal" w:hAnsi="Mangal" w:cs="Mangal"/>
        </w:rPr>
        <w:t>A. প্রয়োজনের অধিক মানুষে কাজের ক্ষতি</w:t>
      </w:r>
    </w:p>
    <w:p>
      <w:pPr>
        <w:ind w:left="720"/>
      </w:pPr>
      <w:r>
        <w:rPr>
          <w:rFonts w:ascii="Mangal" w:hAnsi="Mangal" w:cs="Mangal"/>
        </w:rPr>
        <w:t>B. বেশি মানুষ না হলে কাজ না হওয়া</w:t>
      </w:r>
    </w:p>
    <w:p>
      <w:pPr>
        <w:ind w:left="720"/>
      </w:pPr>
      <w:r>
        <w:rPr>
          <w:rFonts w:ascii="Mangal" w:hAnsi="Mangal" w:cs="Mangal"/>
        </w:rPr>
        <w:t>C. আসল কাজ হওয়া</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(Bengali) | Bengali | Bengali | (Bengali)]</w:t>
        <w:br/>
        <w:t>QB-74: শুদ্ধ রূপটি বাছো :</w:t>
      </w:r>
    </w:p>
    <w:p>
      <w:pPr>
        <w:ind w:left="720"/>
      </w:pPr>
      <w:r>
        <w:rPr>
          <w:rFonts w:ascii="Mangal" w:hAnsi="Mangal" w:cs="Mangal"/>
        </w:rPr>
        <w:t>A. নির্জলা গরুর দুধ</w:t>
      </w:r>
    </w:p>
    <w:p>
      <w:pPr>
        <w:ind w:left="720"/>
      </w:pPr>
      <w:r>
        <w:rPr>
          <w:rFonts w:ascii="Mangal" w:hAnsi="Mangal" w:cs="Mangal"/>
        </w:rPr>
        <w:t>B. গরুর দুধ নির্জলা</w:t>
      </w:r>
    </w:p>
    <w:p>
      <w:pPr>
        <w:ind w:left="720"/>
      </w:pPr>
      <w:r>
        <w:rPr>
          <w:rFonts w:ascii="Mangal" w:hAnsi="Mangal" w:cs="Mangal"/>
        </w:rPr>
        <w:t>C. গরুর নির্জলা দুধ</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নয় | None of the above</w:t>
      </w:r>
    </w:p>
    <w:p>
      <w:r>
        <w:t>────────────────────────────────────────</w:t>
      </w:r>
    </w:p>
    <w:p>
      <w:r>
        <w:rPr>
          <w:rFonts w:ascii="Mangal" w:hAnsi="Mangal" w:cs="Mangal"/>
        </w:rPr>
        <w:t>[Part-I Language | Bengali | Bengali | (Bengali)]</w:t>
        <w:br/>
        <w:t>QB-75: বাক্যের শ্রেণি নির্ণয় করো : "আহা, কী দেখিলাম!"</w:t>
      </w:r>
    </w:p>
    <w:p>
      <w:pPr>
        <w:ind w:left="720"/>
      </w:pPr>
      <w:r>
        <w:rPr>
          <w:rFonts w:ascii="Mangal" w:hAnsi="Mangal" w:cs="Mangal"/>
        </w:rPr>
        <w:t>A. আবেগসূচক</w:t>
      </w:r>
    </w:p>
    <w:p>
      <w:pPr>
        <w:ind w:left="720"/>
      </w:pPr>
      <w:r>
        <w:rPr>
          <w:rFonts w:ascii="Mangal" w:hAnsi="Mangal" w:cs="Mangal"/>
        </w:rPr>
        <w:t>B. অনুগ্য়াবাচক</w:t>
      </w:r>
    </w:p>
    <w:p>
      <w:pPr>
        <w:ind w:left="720"/>
      </w:pPr>
      <w:r>
        <w:rPr>
          <w:rFonts w:ascii="Mangal" w:hAnsi="Mangal" w:cs="Mangal"/>
        </w:rPr>
        <w:t>C. প্রশ্নবোধক</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QB-76: রাধিকা &gt; রাই—কোন্ ধরনের ধ্বনি পরিবর্তন?</w:t>
      </w:r>
    </w:p>
    <w:p>
      <w:pPr>
        <w:ind w:left="720"/>
      </w:pPr>
      <w:r>
        <w:rPr>
          <w:rFonts w:ascii="Mangal" w:hAnsi="Mangal" w:cs="Mangal"/>
        </w:rPr>
        <w:t>A. ব্যঞ্জনধ্বনিলোপ</w:t>
      </w:r>
    </w:p>
    <w:p>
      <w:pPr>
        <w:ind w:left="720"/>
      </w:pPr>
      <w:r>
        <w:rPr>
          <w:rFonts w:ascii="Mangal" w:hAnsi="Mangal" w:cs="Mangal"/>
        </w:rPr>
        <w:t>B. স্বরধ্বনি আগম</w:t>
      </w:r>
    </w:p>
    <w:p>
      <w:pPr>
        <w:ind w:left="720"/>
      </w:pPr>
      <w:r>
        <w:rPr>
          <w:rFonts w:ascii="Mangal" w:hAnsi="Mangal" w:cs="Mangal"/>
        </w:rPr>
        <w:t>C. অপিনিহিতি</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QB-77: বিষ্ণু &gt; বিষ্টু—পরিবর্তিত ‘বিষ্টু’ শব্দটির প্রকৃতি কী?</w:t>
      </w:r>
    </w:p>
    <w:p>
      <w:pPr>
        <w:ind w:left="720"/>
      </w:pPr>
      <w:r>
        <w:rPr>
          <w:rFonts w:ascii="Mangal" w:hAnsi="Mangal" w:cs="Mangal"/>
        </w:rPr>
        <w:t>A. সিদ্ধ তৎসম</w:t>
      </w:r>
    </w:p>
    <w:p>
      <w:pPr>
        <w:ind w:left="720"/>
      </w:pPr>
      <w:r>
        <w:rPr>
          <w:rFonts w:ascii="Mangal" w:hAnsi="Mangal" w:cs="Mangal"/>
        </w:rPr>
        <w:t>B. অর্ধতৎসম</w:t>
      </w:r>
    </w:p>
    <w:p>
      <w:pPr>
        <w:ind w:left="720"/>
      </w:pPr>
      <w:r>
        <w:rPr>
          <w:rFonts w:ascii="Mangal" w:hAnsi="Mangal" w:cs="Mangal"/>
        </w:rPr>
        <w:t>C. তদ্ভব শব্দ</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QB-78: পিশাচ &gt; পিচাশ—এটি কোন্ ধরনের ধ্বনি পরিবর্তন?</w:t>
      </w:r>
    </w:p>
    <w:p>
      <w:pPr>
        <w:ind w:left="720"/>
      </w:pPr>
      <w:r>
        <w:rPr>
          <w:rFonts w:ascii="Mangal" w:hAnsi="Mangal" w:cs="Mangal"/>
        </w:rPr>
        <w:t>A. স্বরগম</w:t>
      </w:r>
    </w:p>
    <w:p>
      <w:pPr>
        <w:ind w:left="720"/>
      </w:pPr>
      <w:r>
        <w:rPr>
          <w:rFonts w:ascii="Mangal" w:hAnsi="Mangal" w:cs="Mangal"/>
        </w:rPr>
        <w:t>B. সমীভবন</w:t>
      </w:r>
    </w:p>
    <w:p>
      <w:pPr>
        <w:ind w:left="720"/>
      </w:pPr>
      <w:r>
        <w:rPr>
          <w:rFonts w:ascii="Mangal" w:hAnsi="Mangal" w:cs="Mangal"/>
        </w:rPr>
        <w:t>C. বর্ণ বিপর্যয়</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QB-79: "কাঁথায় শীত ভাঙে।" রেখাঙ্কিত শব্দটি কোন্ কারক?</w:t>
      </w:r>
    </w:p>
    <w:p>
      <w:pPr>
        <w:ind w:left="720"/>
      </w:pPr>
      <w:r>
        <w:rPr>
          <w:rFonts w:ascii="Mangal" w:hAnsi="Mangal" w:cs="Mangal"/>
        </w:rPr>
        <w:t>A. নিমিত্ত কারক</w:t>
      </w:r>
    </w:p>
    <w:p>
      <w:pPr>
        <w:ind w:left="720"/>
      </w:pPr>
      <w:r>
        <w:rPr>
          <w:rFonts w:ascii="Mangal" w:hAnsi="Mangal" w:cs="Mangal"/>
        </w:rPr>
        <w:t>B. করণ কারক</w:t>
      </w:r>
    </w:p>
    <w:p>
      <w:pPr>
        <w:ind w:left="720"/>
      </w:pPr>
      <w:r>
        <w:rPr>
          <w:rFonts w:ascii="Mangal" w:hAnsi="Mangal" w:cs="Mangal"/>
        </w:rPr>
        <w:t>C. অপাদান কারক</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QB-80: “নিরন্তর বৃষ্টি পড়ছে।” রেখাঙ্কিত পদটি হলো</w:t>
      </w:r>
    </w:p>
    <w:p>
      <w:pPr>
        <w:ind w:left="720"/>
      </w:pPr>
      <w:r>
        <w:rPr>
          <w:rFonts w:ascii="Mangal" w:hAnsi="Mangal" w:cs="Mangal"/>
        </w:rPr>
        <w:t>A. ক্রিয়াবিশেষণ | Adverb</w:t>
      </w:r>
    </w:p>
    <w:p>
      <w:pPr>
        <w:ind w:left="720"/>
      </w:pPr>
      <w:r>
        <w:rPr>
          <w:rFonts w:ascii="Mangal" w:hAnsi="Mangal" w:cs="Mangal"/>
        </w:rPr>
        <w:t>B. বিশেষ্যের বিশেষণ | Adjective of Noun</w:t>
      </w:r>
    </w:p>
    <w:p>
      <w:pPr>
        <w:ind w:left="720"/>
      </w:pPr>
      <w:r>
        <w:rPr>
          <w:rFonts w:ascii="Mangal" w:hAnsi="Mangal" w:cs="Mangal"/>
        </w:rPr>
        <w:t>C. বিশেষণের বিশেষণ | Adjective of Adjective</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QB-81: ‘চঞ্চল’ শব্দের স্ত্রীলিঙ্গ কোনটি?</w:t>
      </w:r>
    </w:p>
    <w:p>
      <w:pPr>
        <w:ind w:left="720"/>
      </w:pPr>
      <w:r>
        <w:rPr>
          <w:rFonts w:ascii="Mangal" w:hAnsi="Mangal" w:cs="Mangal"/>
        </w:rPr>
        <w:t>A. চঞ্চলী | Chanchali</w:t>
      </w:r>
    </w:p>
    <w:p>
      <w:pPr>
        <w:ind w:left="720"/>
      </w:pPr>
      <w:r>
        <w:rPr>
          <w:rFonts w:ascii="Mangal" w:hAnsi="Mangal" w:cs="Mangal"/>
        </w:rPr>
        <w:t>B. অচঞ্চল | Achanchal</w:t>
      </w:r>
    </w:p>
    <w:p>
      <w:pPr>
        <w:ind w:left="720"/>
      </w:pPr>
      <w:r>
        <w:rPr>
          <w:rFonts w:ascii="Mangal" w:hAnsi="Mangal" w:cs="Mangal"/>
        </w:rPr>
        <w:t>C. চঞ্চলা | Chanchala</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QB-82: ‘বলবতী’ শব্দের পুংলিঙ্গ কোনটি?</w:t>
      </w:r>
    </w:p>
    <w:p>
      <w:pPr>
        <w:ind w:left="720"/>
      </w:pPr>
      <w:r>
        <w:rPr>
          <w:rFonts w:ascii="Mangal" w:hAnsi="Mangal" w:cs="Mangal"/>
        </w:rPr>
        <w:t>A. বলবান | Balaban</w:t>
      </w:r>
    </w:p>
    <w:p>
      <w:pPr>
        <w:ind w:left="720"/>
      </w:pPr>
      <w:r>
        <w:rPr>
          <w:rFonts w:ascii="Mangal" w:hAnsi="Mangal" w:cs="Mangal"/>
        </w:rPr>
        <w:t>B. বলবৎ | Balabat</w:t>
      </w:r>
    </w:p>
    <w:p>
      <w:pPr>
        <w:ind w:left="720"/>
      </w:pPr>
      <w:r>
        <w:rPr>
          <w:rFonts w:ascii="Mangal" w:hAnsi="Mangal" w:cs="Mangal"/>
        </w:rPr>
        <w:t>C. বলশালী | Balashali</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QB-83: দেব ও অসুর = দেবাসুর—এটি কোন সমাস?</w:t>
      </w:r>
    </w:p>
    <w:p>
      <w:pPr>
        <w:ind w:left="720"/>
      </w:pPr>
      <w:r>
        <w:rPr>
          <w:rFonts w:ascii="Mangal" w:hAnsi="Mangal" w:cs="Mangal"/>
        </w:rPr>
        <w:t>A. অব্যয়ীভাব সমাস | Avyayibhav Samas</w:t>
      </w:r>
    </w:p>
    <w:p>
      <w:pPr>
        <w:ind w:left="720"/>
      </w:pPr>
      <w:r>
        <w:rPr>
          <w:rFonts w:ascii="Mangal" w:hAnsi="Mangal" w:cs="Mangal"/>
        </w:rPr>
        <w:t>B. কর্মধারয় সমাস | Karmadharaya Samas</w:t>
      </w:r>
    </w:p>
    <w:p>
      <w:pPr>
        <w:ind w:left="720"/>
      </w:pPr>
      <w:r>
        <w:rPr>
          <w:rFonts w:ascii="Mangal" w:hAnsi="Mangal" w:cs="Mangal"/>
        </w:rPr>
        <w:t>C. দ্বন্দ্ব সমাস | Dvandva Samas</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QB-84: পূর্বপদে কর্মকারকের বিভক্তি লোপ পেলে সেটিকে কী সমাস বলে?</w:t>
      </w:r>
    </w:p>
    <w:p>
      <w:pPr>
        <w:ind w:left="720"/>
      </w:pPr>
      <w:r>
        <w:rPr>
          <w:rFonts w:ascii="Mangal" w:hAnsi="Mangal" w:cs="Mangal"/>
        </w:rPr>
        <w:t>A. কর্ম-তৎপুরুষ | Karma-Tatpurusha</w:t>
      </w:r>
    </w:p>
    <w:p>
      <w:pPr>
        <w:ind w:left="720"/>
      </w:pPr>
      <w:r>
        <w:rPr>
          <w:rFonts w:ascii="Mangal" w:hAnsi="Mangal" w:cs="Mangal"/>
        </w:rPr>
        <w:t>B. কর্মধারয় তৎপুরুষ | Karmadharaya Tatpurusha</w:t>
      </w:r>
    </w:p>
    <w:p>
      <w:pPr>
        <w:ind w:left="720"/>
      </w:pPr>
      <w:r>
        <w:rPr>
          <w:rFonts w:ascii="Mangal" w:hAnsi="Mangal" w:cs="Mangal"/>
        </w:rPr>
        <w:t>C. কর্মবিভক্তিহীন | Karma-Bibhaktihin</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QB-85: নীচের কোনটি উপমান কর্মধারয় সমাসের উদাহরণ ?</w:t>
      </w:r>
    </w:p>
    <w:p>
      <w:pPr>
        <w:ind w:left="720"/>
      </w:pPr>
      <w:r>
        <w:rPr>
          <w:rFonts w:ascii="Mangal" w:hAnsi="Mangal" w:cs="Mangal"/>
        </w:rPr>
        <w:t>A. শোকরূপ সাগর = শোকসাগর</w:t>
      </w:r>
    </w:p>
    <w:p>
      <w:pPr>
        <w:ind w:left="720"/>
      </w:pPr>
      <w:r>
        <w:rPr>
          <w:rFonts w:ascii="Mangal" w:hAnsi="Mangal" w:cs="Mangal"/>
        </w:rPr>
        <w:t>B. সিংহ চিহ্নিত আসন = সিংহাসন</w:t>
      </w:r>
    </w:p>
    <w:p>
      <w:pPr>
        <w:ind w:left="720"/>
      </w:pPr>
      <w:r>
        <w:rPr>
          <w:rFonts w:ascii="Mangal" w:hAnsi="Mangal" w:cs="Mangal"/>
        </w:rPr>
        <w:t>C. ফুলের মতো বাবু = ফুলবাবু</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QB-86: 'আদি' শব্দের বিপরীতার্থক শব্দ কোনটি ?</w:t>
      </w:r>
    </w:p>
    <w:p>
      <w:pPr>
        <w:ind w:left="720"/>
      </w:pPr>
      <w:r>
        <w:rPr>
          <w:rFonts w:ascii="Mangal" w:hAnsi="Mangal" w:cs="Mangal"/>
        </w:rPr>
        <w:t>A. অনাদি</w:t>
      </w:r>
    </w:p>
    <w:p>
      <w:pPr>
        <w:ind w:left="720"/>
      </w:pPr>
      <w:r>
        <w:rPr>
          <w:rFonts w:ascii="Mangal" w:hAnsi="Mangal" w:cs="Mangal"/>
        </w:rPr>
        <w:t>B. অন্ত</w:t>
      </w:r>
    </w:p>
    <w:p>
      <w:pPr>
        <w:ind w:left="720"/>
      </w:pPr>
      <w:r>
        <w:rPr>
          <w:rFonts w:ascii="Mangal" w:hAnsi="Mangal" w:cs="Mangal"/>
        </w:rPr>
        <w:t>C. অনন্ত</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QB-87: 'স্বর্গীয়' শব্দের বিপরীতার্থক শব্দ কোনটি ?</w:t>
      </w:r>
    </w:p>
    <w:p>
      <w:pPr>
        <w:ind w:left="720"/>
      </w:pPr>
      <w:r>
        <w:rPr>
          <w:rFonts w:ascii="Mangal" w:hAnsi="Mangal" w:cs="Mangal"/>
        </w:rPr>
        <w:t>A. নারকীয়</w:t>
      </w:r>
    </w:p>
    <w:p>
      <w:pPr>
        <w:ind w:left="720"/>
      </w:pPr>
      <w:r>
        <w:rPr>
          <w:rFonts w:ascii="Mangal" w:hAnsi="Mangal" w:cs="Mangal"/>
        </w:rPr>
        <w:t>B. নরক</w:t>
      </w:r>
    </w:p>
    <w:p>
      <w:pPr>
        <w:ind w:left="720"/>
      </w:pPr>
      <w:r>
        <w:rPr>
          <w:rFonts w:ascii="Mangal" w:hAnsi="Mangal" w:cs="Mangal"/>
        </w:rPr>
        <w:t>C. পাতাল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QB-88: জগৎ + ঈশ = ?</w:t>
      </w:r>
    </w:p>
    <w:p>
      <w:pPr>
        <w:ind w:left="720"/>
      </w:pPr>
      <w:r>
        <w:rPr>
          <w:rFonts w:ascii="Mangal" w:hAnsi="Mangal" w:cs="Mangal"/>
        </w:rPr>
        <w:t>A. জগদিশ</w:t>
      </w:r>
    </w:p>
    <w:p>
      <w:pPr>
        <w:ind w:left="720"/>
      </w:pPr>
      <w:r>
        <w:rPr>
          <w:rFonts w:ascii="Mangal" w:hAnsi="Mangal" w:cs="Mangal"/>
        </w:rPr>
        <w:t>B. জগদীশ</w:t>
      </w:r>
    </w:p>
    <w:p>
      <w:pPr>
        <w:ind w:left="720"/>
      </w:pPr>
      <w:r>
        <w:rPr>
          <w:rFonts w:ascii="Mangal" w:hAnsi="Mangal" w:cs="Mangal"/>
        </w:rPr>
        <w:t>C. জগতীশ</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QB-89: তৎ + অবধি = ?</w:t>
      </w:r>
    </w:p>
    <w:p>
      <w:pPr>
        <w:ind w:left="720"/>
      </w:pPr>
      <w:r>
        <w:rPr>
          <w:rFonts w:ascii="Mangal" w:hAnsi="Mangal" w:cs="Mangal"/>
        </w:rPr>
        <w:t>A. তদবধি</w:t>
      </w:r>
    </w:p>
    <w:p>
      <w:pPr>
        <w:ind w:left="720"/>
      </w:pPr>
      <w:r>
        <w:rPr>
          <w:rFonts w:ascii="Mangal" w:hAnsi="Mangal" w:cs="Mangal"/>
        </w:rPr>
        <w:t>B. তদবধি</w:t>
      </w:r>
    </w:p>
    <w:p>
      <w:pPr>
        <w:ind w:left="720"/>
      </w:pPr>
      <w:r>
        <w:rPr>
          <w:rFonts w:ascii="Mangal" w:hAnsi="Mangal" w:cs="Mangal"/>
        </w:rPr>
        <w:t>C. তদ্ধি</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QB-90: প্র + ছন্ন = ?</w:t>
      </w:r>
    </w:p>
    <w:p>
      <w:pPr>
        <w:ind w:left="720"/>
      </w:pPr>
      <w:r>
        <w:rPr>
          <w:rFonts w:ascii="Mangal" w:hAnsi="Mangal" w:cs="Mangal"/>
        </w:rPr>
        <w:t>A. প্রসন্ন</w:t>
      </w:r>
    </w:p>
    <w:p>
      <w:pPr>
        <w:ind w:left="720"/>
      </w:pPr>
      <w:r>
        <w:rPr>
          <w:rFonts w:ascii="Mangal" w:hAnsi="Mangal" w:cs="Mangal"/>
        </w:rPr>
        <w:t>B. প্রদ্যুম্ন</w:t>
      </w:r>
    </w:p>
    <w:p>
      <w:pPr>
        <w:ind w:left="720"/>
      </w:pPr>
      <w:r>
        <w:rPr>
          <w:rFonts w:ascii="Mangal" w:hAnsi="Mangal" w:cs="Mangal"/>
        </w:rPr>
        <w:t>C. প্রচ্ছন্ন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এককথায় প্রকাশ করো :</w:t>
        <w:br/>
        <w:t>QB-91: যা নিবারণ করা যায় না</w:t>
      </w:r>
    </w:p>
    <w:p>
      <w:pPr>
        <w:ind w:left="720"/>
      </w:pPr>
      <w:r>
        <w:rPr>
          <w:rFonts w:ascii="Mangal" w:hAnsi="Mangal" w:cs="Mangal"/>
        </w:rPr>
        <w:t>A. অনিবারণীয়</w:t>
      </w:r>
    </w:p>
    <w:p>
      <w:pPr>
        <w:ind w:left="720"/>
      </w:pPr>
      <w:r>
        <w:rPr>
          <w:rFonts w:ascii="Mangal" w:hAnsi="Mangal" w:cs="Mangal"/>
        </w:rPr>
        <w:t>B. অনির্বাণ</w:t>
      </w:r>
    </w:p>
    <w:p>
      <w:pPr>
        <w:ind w:left="720"/>
      </w:pPr>
      <w:r>
        <w:rPr>
          <w:rFonts w:ascii="Mangal" w:hAnsi="Mangal" w:cs="Mangal"/>
        </w:rPr>
        <w:t>C. অনিবার্য</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rPr>
          <w:rFonts w:ascii="Mangal" w:hAnsi="Mangal" w:cs="Mangal"/>
          <w:b/>
        </w:rPr>
        <w:t>Answer Key: C</w:t>
      </w:r>
    </w:p>
    <w:p>
      <w:r>
        <w:t>────────────────────────────────────────</w:t>
      </w:r>
    </w:p>
    <w:p>
      <w:r>
        <w:rPr>
          <w:rFonts w:ascii="Mangal" w:hAnsi="Mangal" w:cs="Mangal"/>
        </w:rPr>
        <w:t>[Part-I Language (Bengali) | Bengali | Bengali | (Bengali)]</w:t>
        <w:br/>
        <w:t>📖 Instruction/Passage: এককথায় প্রকাশ করো :</w:t>
        <w:br/>
        <w:t>QB-92: পাখির কলরব</w:t>
      </w:r>
    </w:p>
    <w:p>
      <w:pPr>
        <w:ind w:left="720"/>
      </w:pPr>
      <w:r>
        <w:rPr>
          <w:rFonts w:ascii="Mangal" w:hAnsi="Mangal" w:cs="Mangal"/>
        </w:rPr>
        <w:t>A. কুহুতান</w:t>
      </w:r>
    </w:p>
    <w:p>
      <w:pPr>
        <w:ind w:left="720"/>
      </w:pPr>
      <w:r>
        <w:rPr>
          <w:rFonts w:ascii="Mangal" w:hAnsi="Mangal" w:cs="Mangal"/>
        </w:rPr>
        <w:t>B. কূজন</w:t>
      </w:r>
    </w:p>
    <w:p>
      <w:pPr>
        <w:ind w:left="720"/>
      </w:pPr>
      <w:r>
        <w:rPr>
          <w:rFonts w:ascii="Mangal" w:hAnsi="Mangal" w:cs="Mangal"/>
        </w:rPr>
        <w:t>C. কল্লোল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rPr>
          <w:rFonts w:ascii="Mangal" w:hAnsi="Mangal" w:cs="Mangal"/>
          <w:b/>
        </w:rPr>
        <w:t>Answer Key: B</w:t>
      </w:r>
    </w:p>
    <w:p>
      <w:r>
        <w:t>────────────────────────────────────────</w:t>
      </w:r>
    </w:p>
    <w:p>
      <w:r>
        <w:rPr>
          <w:rFonts w:ascii="Mangal" w:hAnsi="Mangal" w:cs="Mangal"/>
        </w:rPr>
        <w:t>[Part-I Language (Bengali) | Bengali | Bengali | (Bengali)]</w:t>
        <w:br/>
        <w:t>QB-93: “খোপায় বেঁধেছে হলুদ গাঁদার ফুল।” বাক্যে রেখাঙ্কিত পদটি হলো</w:t>
      </w:r>
    </w:p>
    <w:p>
      <w:pPr>
        <w:ind w:left="720"/>
      </w:pPr>
      <w:r>
        <w:rPr>
          <w:rFonts w:ascii="Mangal" w:hAnsi="Mangal" w:cs="Mangal"/>
        </w:rPr>
        <w:t>A. বিশেষ্য</w:t>
      </w:r>
    </w:p>
    <w:p>
      <w:pPr>
        <w:ind w:left="720"/>
      </w:pPr>
      <w:r>
        <w:rPr>
          <w:rFonts w:ascii="Mangal" w:hAnsi="Mangal" w:cs="Mangal"/>
        </w:rPr>
        <w:t>B. বিশেষণ</w:t>
      </w:r>
    </w:p>
    <w:p>
      <w:pPr>
        <w:ind w:left="720"/>
      </w:pPr>
      <w:r>
        <w:rPr>
          <w:rFonts w:ascii="Mangal" w:hAnsi="Mangal" w:cs="Mangal"/>
        </w:rPr>
        <w:t>C. বিশিষ্ট</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rPr>
          <w:rFonts w:ascii="Mangal" w:hAnsi="Mangal" w:cs="Mangal"/>
          <w:b/>
        </w:rPr>
        <w:t>Answer Key: B</w:t>
      </w:r>
    </w:p>
    <w:p>
      <w:r>
        <w:t>────────────────────────────────────────</w:t>
      </w:r>
    </w:p>
    <w:p>
      <w:r>
        <w:rPr>
          <w:rFonts w:ascii="Mangal" w:hAnsi="Mangal" w:cs="Mangal"/>
        </w:rPr>
        <w:t>[Part-I Language (Bengali) | Bengali | Bengali | (Bengali)]</w:t>
        <w:br/>
        <w:t>QB-94: বুলবুলিতে ধান খেয়েছে, খাজনা দেব কিসে? বাক্যের রেখাঙ্কিত শব্দ দুটি</w:t>
      </w:r>
    </w:p>
    <w:p>
      <w:pPr>
        <w:ind w:left="720"/>
      </w:pPr>
      <w:r>
        <w:rPr>
          <w:rFonts w:ascii="Mangal" w:hAnsi="Mangal" w:cs="Mangal"/>
        </w:rPr>
        <w:t>A. কর্ম</w:t>
      </w:r>
    </w:p>
    <w:p>
      <w:pPr>
        <w:ind w:left="720"/>
      </w:pPr>
      <w:r>
        <w:rPr>
          <w:rFonts w:ascii="Mangal" w:hAnsi="Mangal" w:cs="Mangal"/>
        </w:rPr>
        <w:t>B. অসমাপিকা ক্রিয়া</w:t>
      </w:r>
    </w:p>
    <w:p>
      <w:pPr>
        <w:ind w:left="720"/>
      </w:pPr>
      <w:r>
        <w:rPr>
          <w:rFonts w:ascii="Mangal" w:hAnsi="Mangal" w:cs="Mangal"/>
        </w:rPr>
        <w:t>C. সমাপিকা ক্রিয়া</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rPr>
          <w:rFonts w:ascii="Mangal" w:hAnsi="Mangal" w:cs="Mangal"/>
          <w:b/>
        </w:rPr>
        <w:t>Answer Key: C</w:t>
      </w:r>
    </w:p>
    <w:p>
      <w:r>
        <w:t>────────────────────────────────────────</w:t>
      </w:r>
    </w:p>
    <w:p>
      <w:r>
        <w:rPr>
          <w:rFonts w:ascii="Mangal" w:hAnsi="Mangal" w:cs="Mangal"/>
        </w:rPr>
        <w:t>[Part-I Language (Bengali) | Bengali | Bengali | (Bengali)]</w:t>
        <w:br/>
        <w:t>QB-95: রাম বনে ফুল ____। শূন্যস্থানে ক্রিয়ার কোন্ রূপটি সঠিক?</w:t>
      </w:r>
    </w:p>
    <w:p>
      <w:pPr>
        <w:ind w:left="720"/>
      </w:pPr>
      <w:r>
        <w:rPr>
          <w:rFonts w:ascii="Mangal" w:hAnsi="Mangal" w:cs="Mangal"/>
        </w:rPr>
        <w:t>A. পাড়ে</w:t>
      </w:r>
    </w:p>
    <w:p>
      <w:pPr>
        <w:ind w:left="720"/>
      </w:pPr>
      <w:r>
        <w:rPr>
          <w:rFonts w:ascii="Mangal" w:hAnsi="Mangal" w:cs="Mangal"/>
        </w:rPr>
        <w:t>B. পাড়ি</w:t>
      </w:r>
    </w:p>
    <w:p>
      <w:pPr>
        <w:ind w:left="720"/>
      </w:pPr>
      <w:r>
        <w:rPr>
          <w:rFonts w:ascii="Mangal" w:hAnsi="Mangal" w:cs="Mangal"/>
        </w:rPr>
        <w:t>C. পাড়েন</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rPr>
          <w:rFonts w:ascii="Mangal" w:hAnsi="Mangal" w:cs="Mangal"/>
          <w:b/>
        </w:rPr>
        <w:t>Answer Key: A</w:t>
      </w:r>
    </w:p>
    <w:p>
      <w:r>
        <w:t>────────────────────────────────────────</w:t>
      </w:r>
    </w:p>
    <w:p>
      <w:r>
        <w:rPr>
          <w:rFonts w:ascii="Mangal" w:hAnsi="Mangal" w:cs="Mangal"/>
        </w:rPr>
        <w:t>[Part-I Language | Bengali | Bengali | (Bengali)]</w:t>
        <w:br/>
        <w:t>QB-96: 'রক্তশূন্য' শব্দের সঠিক ব্যাসবাক্য কোনটি?</w:t>
      </w:r>
    </w:p>
    <w:p>
      <w:pPr>
        <w:ind w:left="720"/>
      </w:pPr>
      <w:r>
        <w:rPr>
          <w:rFonts w:ascii="Mangal" w:hAnsi="Mangal" w:cs="Mangal"/>
        </w:rPr>
        <w:t>A. রক্ত যখন শূন্য</w:t>
      </w:r>
    </w:p>
    <w:p>
      <w:pPr>
        <w:ind w:left="720"/>
      </w:pPr>
      <w:r>
        <w:rPr>
          <w:rFonts w:ascii="Mangal" w:hAnsi="Mangal" w:cs="Mangal"/>
        </w:rPr>
        <w:t>B. রক্ত দ্বারা শূন্য</w:t>
      </w:r>
    </w:p>
    <w:p>
      <w:pPr>
        <w:ind w:left="720"/>
      </w:pPr>
      <w:r>
        <w:rPr>
          <w:rFonts w:ascii="Mangal" w:hAnsi="Mangal" w:cs="Mangal"/>
        </w:rPr>
        <w:t>C. রক্তের শূন্যতা</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QB-97: 'শরৎ + ইন্দু'-র সন্ধিযুক্ত রূপ কোনটি?</w:t>
      </w:r>
    </w:p>
    <w:p>
      <w:pPr>
        <w:ind w:left="720"/>
      </w:pPr>
      <w:r>
        <w:rPr>
          <w:rFonts w:ascii="Mangal" w:hAnsi="Mangal" w:cs="Mangal"/>
        </w:rPr>
        <w:t>A. শরতেন্দু</w:t>
      </w:r>
    </w:p>
    <w:p>
      <w:pPr>
        <w:ind w:left="720"/>
      </w:pPr>
      <w:r>
        <w:rPr>
          <w:rFonts w:ascii="Mangal" w:hAnsi="Mangal" w:cs="Mangal"/>
        </w:rPr>
        <w:t>B. শরৎইন্দু</w:t>
      </w:r>
    </w:p>
    <w:p>
      <w:pPr>
        <w:ind w:left="720"/>
      </w:pPr>
      <w:r>
        <w:rPr>
          <w:rFonts w:ascii="Mangal" w:hAnsi="Mangal" w:cs="Mangal"/>
        </w:rPr>
        <w:t>C. শরদিন্দু</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QB-98: 'ধোঁয়াশা' কোন জাতীয় শব্দ?</w:t>
      </w:r>
    </w:p>
    <w:p>
      <w:pPr>
        <w:ind w:left="720"/>
      </w:pPr>
      <w:r>
        <w:rPr>
          <w:rFonts w:ascii="Mangal" w:hAnsi="Mangal" w:cs="Mangal"/>
        </w:rPr>
        <w:t>A. মিশ্র শব্দ</w:t>
      </w:r>
    </w:p>
    <w:p>
      <w:pPr>
        <w:ind w:left="720"/>
      </w:pPr>
      <w:r>
        <w:rPr>
          <w:rFonts w:ascii="Mangal" w:hAnsi="Mangal" w:cs="Mangal"/>
        </w:rPr>
        <w:t>B. জোড়কলম শব্দ</w:t>
      </w:r>
    </w:p>
    <w:p>
      <w:pPr>
        <w:ind w:left="720"/>
      </w:pPr>
      <w:r>
        <w:rPr>
          <w:rFonts w:ascii="Mangal" w:hAnsi="Mangal" w:cs="Mangal"/>
        </w:rPr>
        <w:t>C. শঙ্কর শব্দ</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“ঢং ঢং করে ঘণ্টা বাজল।” 'ঢং ঢং' কী জাতীয় শব্দ?</w:t>
        <w:br/>
        <w:t>QB-99: 'ঢং ঢং' কী জাতীয় শব্দ?</w:t>
      </w:r>
    </w:p>
    <w:p>
      <w:pPr>
        <w:ind w:left="720"/>
      </w:pPr>
      <w:r>
        <w:rPr>
          <w:rFonts w:ascii="Mangal" w:hAnsi="Mangal" w:cs="Mangal"/>
        </w:rPr>
        <w:t>A. অনুকার শব্দ</w:t>
      </w:r>
    </w:p>
    <w:p>
      <w:pPr>
        <w:ind w:left="720"/>
      </w:pPr>
      <w:r>
        <w:rPr>
          <w:rFonts w:ascii="Mangal" w:hAnsi="Mangal" w:cs="Mangal"/>
        </w:rPr>
        <w:t>B. জোড়া শব্দ বা শব্দদ্বৈত</w:t>
      </w:r>
    </w:p>
    <w:p>
      <w:pPr>
        <w:ind w:left="720"/>
      </w:pPr>
      <w:r>
        <w:rPr>
          <w:rFonts w:ascii="Mangal" w:hAnsi="Mangal" w:cs="Mangal"/>
        </w:rPr>
        <w:t>C. ধ্বন্যাত্মক শব্দ</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কাপড়খানি বেশ সুন্দর। 'খানি' কোন্ বচন?</w:t>
        <w:br/>
        <w:t>QB-100: 'খানি' কোন্ বচন?</w:t>
      </w:r>
    </w:p>
    <w:p>
      <w:pPr>
        <w:ind w:left="720"/>
      </w:pPr>
      <w:r>
        <w:rPr>
          <w:rFonts w:ascii="Mangal" w:hAnsi="Mangal" w:cs="Mangal"/>
        </w:rPr>
        <w:t>A. বহুবচন</w:t>
      </w:r>
    </w:p>
    <w:p>
      <w:pPr>
        <w:ind w:left="720"/>
      </w:pPr>
      <w:r>
        <w:rPr>
          <w:rFonts w:ascii="Mangal" w:hAnsi="Mangal" w:cs="Mangal"/>
        </w:rPr>
        <w:t>B. একবচন</w:t>
      </w:r>
    </w:p>
    <w:p>
      <w:pPr>
        <w:ind w:left="720"/>
      </w:pPr>
      <w:r>
        <w:rPr>
          <w:rFonts w:ascii="Mangal" w:hAnsi="Mangal" w:cs="Mangal"/>
        </w:rPr>
        <w:t>C. অনির্দিষ্ট</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[Rough Work Page | General | None | (English)]</w:t>
        <w:br/>
        <w:t>📖 Instruction/Passage: This page is designated for rough work.</w:t>
        <w:br/>
        <w:t>QN/A: SPACE FOR ROUGH WORK</w:t>
      </w:r>
    </w:p>
    <w:p>
      <w:r>
        <w:t>────────────────────────────────────────</w:t>
      </w:r>
    </w:p>
    <w:p>
      <w:r>
        <w:rPr>
          <w:rFonts w:ascii="Mangal" w:hAnsi="Mangal" w:cs="Mangal"/>
        </w:rPr>
        <w:t>[General | Rough Work | None | (English)]</w:t>
        <w:br/>
        <w:t>📖 Instruction/Passage: This is a blank page provided for rough work.</w:t>
        <w:br/>
        <w:t>QN/A: रफ कार्य के लिए स्थान</w:t>
        <w:br/>
        <w:t>SPACE FOR ROUGH WORK</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