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ngal" w:hAnsi="Mangal" w:cs="Mangal"/>
        </w:rPr>
        <w:t>[General Instructions | Exam Guidelines | English | (English)]</w:t>
        <w:br/>
        <w:t>📖 Instruction/Passage: Read the following instructions carefully before you begin to answer the questions.</w:t>
        <w:br/>
        <w:t>QN/A: ध्यान दें : अनुदेशों का हिन्दी रूपांतर इस पुस्तिका के अंतिम पृष्ठ पर छपा है।</w:t>
        <w:br/>
        <w:t>Please note: Hindi version of instructions is printed on the last page of this booklet.</w:t>
      </w:r>
    </w:p>
    <w:p>
      <w:r>
        <w:t>────────────────────────────────────────</w:t>
      </w:r>
    </w:p>
    <w:p>
      <w:r>
        <w:rPr>
          <w:rFonts w:ascii="Mangal" w:hAnsi="Mangal" w:cs="Mangal"/>
        </w:rPr>
        <w:t>[Part-I Language | English Language | English | (English)]</w:t>
        <w:br/>
        <w:t>📖 Instruction/Passage: Directions (Q. Nos. 1 to 5) : Fill in the blanks with a/an/the.</w:t>
        <w:br/>
        <w:t>Q1: The doctors and nurses are attending to ____ injured people.</w:t>
      </w:r>
    </w:p>
    <w:p>
      <w:pPr>
        <w:ind w:left="720"/>
      </w:pPr>
      <w:r>
        <w:rPr>
          <w:rFonts w:ascii="Mangal" w:hAnsi="Mangal" w:cs="Mangal"/>
        </w:rPr>
        <w:t>A. a</w:t>
      </w:r>
    </w:p>
    <w:p>
      <w:pPr>
        <w:ind w:left="720"/>
      </w:pPr>
      <w:r>
        <w:rPr>
          <w:rFonts w:ascii="Mangal" w:hAnsi="Mangal" w:cs="Mangal"/>
        </w:rPr>
        <w:t>B. an</w:t>
      </w:r>
    </w:p>
    <w:p>
      <w:pPr>
        <w:ind w:left="720"/>
      </w:pPr>
      <w:r>
        <w:rPr>
          <w:rFonts w:ascii="Mangal" w:hAnsi="Mangal" w:cs="Mangal"/>
        </w:rPr>
        <w:t>C. the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Language | English | (English)]</w:t>
        <w:br/>
        <w:t>📖 Instruction/Passage: Directions (Q. Nos. 1 to 5) : Fill in the blanks with a/an/the.</w:t>
        <w:br/>
        <w:t>Q2: ____ engineers of ISRO have done a tremendous task.</w:t>
      </w:r>
    </w:p>
    <w:p>
      <w:pPr>
        <w:ind w:left="720"/>
      </w:pPr>
      <w:r>
        <w:rPr>
          <w:rFonts w:ascii="Mangal" w:hAnsi="Mangal" w:cs="Mangal"/>
        </w:rPr>
        <w:t>A. A</w:t>
      </w:r>
    </w:p>
    <w:p>
      <w:pPr>
        <w:ind w:left="720"/>
      </w:pPr>
      <w:r>
        <w:rPr>
          <w:rFonts w:ascii="Mangal" w:hAnsi="Mangal" w:cs="Mangal"/>
        </w:rPr>
        <w:t>B. An</w:t>
      </w:r>
    </w:p>
    <w:p>
      <w:pPr>
        <w:ind w:left="720"/>
      </w:pPr>
      <w:r>
        <w:rPr>
          <w:rFonts w:ascii="Mangal" w:hAnsi="Mangal" w:cs="Mangal"/>
        </w:rPr>
        <w:t>C. The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Language | English | (English)]</w:t>
        <w:br/>
        <w:t>📖 Instruction/Passage: Directions (Q. Nos. 1 to 5) : Fill in the blanks with a/an/the.</w:t>
        <w:br/>
        <w:t>Q3: The child is crying. Please buy ____ ice cream for him.</w:t>
      </w:r>
    </w:p>
    <w:p>
      <w:pPr>
        <w:ind w:left="720"/>
      </w:pPr>
      <w:r>
        <w:rPr>
          <w:rFonts w:ascii="Mangal" w:hAnsi="Mangal" w:cs="Mangal"/>
        </w:rPr>
        <w:t>A. a</w:t>
      </w:r>
    </w:p>
    <w:p>
      <w:pPr>
        <w:ind w:left="720"/>
      </w:pPr>
      <w:r>
        <w:rPr>
          <w:rFonts w:ascii="Mangal" w:hAnsi="Mangal" w:cs="Mangal"/>
        </w:rPr>
        <w:t>B. an</w:t>
      </w:r>
    </w:p>
    <w:p>
      <w:pPr>
        <w:ind w:left="720"/>
      </w:pPr>
      <w:r>
        <w:rPr>
          <w:rFonts w:ascii="Mangal" w:hAnsi="Mangal" w:cs="Mangal"/>
        </w:rPr>
        <w:t>C. the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Language | English | (English)]</w:t>
        <w:br/>
        <w:t>📖 Instruction/Passage: Directions (Q. Nos. 1 to 5) : Fill in the blanks with a/an/the.</w:t>
        <w:br/>
        <w:t>Q4: He told us that he would be back in ____ hour.</w:t>
      </w:r>
    </w:p>
    <w:p>
      <w:pPr>
        <w:ind w:left="720"/>
      </w:pPr>
      <w:r>
        <w:rPr>
          <w:rFonts w:ascii="Mangal" w:hAnsi="Mangal" w:cs="Mangal"/>
        </w:rPr>
        <w:t>A. a</w:t>
      </w:r>
    </w:p>
    <w:p>
      <w:pPr>
        <w:ind w:left="720"/>
      </w:pPr>
      <w:r>
        <w:rPr>
          <w:rFonts w:ascii="Mangal" w:hAnsi="Mangal" w:cs="Mangal"/>
        </w:rPr>
        <w:t>B. an</w:t>
      </w:r>
    </w:p>
    <w:p>
      <w:pPr>
        <w:ind w:left="720"/>
      </w:pPr>
      <w:r>
        <w:rPr>
          <w:rFonts w:ascii="Mangal" w:hAnsi="Mangal" w:cs="Mangal"/>
        </w:rPr>
        <w:t>C. the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Language | English | (English)]</w:t>
        <w:br/>
        <w:t>📖 Instruction/Passage: Directions (Q. Nos. 1 to 5) : Fill in the blanks with a/an/the.</w:t>
        <w:br/>
        <w:t>Q5: ____ Indians are very good in Maths.</w:t>
      </w:r>
    </w:p>
    <w:p>
      <w:pPr>
        <w:ind w:left="720"/>
      </w:pPr>
      <w:r>
        <w:rPr>
          <w:rFonts w:ascii="Mangal" w:hAnsi="Mangal" w:cs="Mangal"/>
        </w:rPr>
        <w:t>A. A</w:t>
      </w:r>
    </w:p>
    <w:p>
      <w:pPr>
        <w:ind w:left="720"/>
      </w:pPr>
      <w:r>
        <w:rPr>
          <w:rFonts w:ascii="Mangal" w:hAnsi="Mangal" w:cs="Mangal"/>
        </w:rPr>
        <w:t>B. An</w:t>
      </w:r>
    </w:p>
    <w:p>
      <w:pPr>
        <w:ind w:left="720"/>
      </w:pPr>
      <w:r>
        <w:rPr>
          <w:rFonts w:ascii="Mangal" w:hAnsi="Mangal" w:cs="Mangal"/>
        </w:rPr>
        <w:t>C. The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Language | English | (English)]</w:t>
        <w:br/>
        <w:t>📖 Instruction/Passage: Directions (Q. Nos. 6 to 10) : Choose the correct alternative for each of the following.</w:t>
        <w:br/>
        <w:t>Q6: Which of the following is not a planet?</w:t>
      </w:r>
    </w:p>
    <w:p>
      <w:pPr>
        <w:ind w:left="720"/>
      </w:pPr>
      <w:r>
        <w:rPr>
          <w:rFonts w:ascii="Mangal" w:hAnsi="Mangal" w:cs="Mangal"/>
        </w:rPr>
        <w:t>A. Mercury</w:t>
      </w:r>
    </w:p>
    <w:p>
      <w:pPr>
        <w:ind w:left="720"/>
      </w:pPr>
      <w:r>
        <w:rPr>
          <w:rFonts w:ascii="Mangal" w:hAnsi="Mangal" w:cs="Mangal"/>
        </w:rPr>
        <w:t>B. Pluto</w:t>
      </w:r>
    </w:p>
    <w:p>
      <w:pPr>
        <w:ind w:left="720"/>
      </w:pPr>
      <w:r>
        <w:rPr>
          <w:rFonts w:ascii="Mangal" w:hAnsi="Mangal" w:cs="Mangal"/>
        </w:rPr>
        <w:t>C. Moon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Q7: Which of the following is not found in a kitchen?</w:t>
      </w:r>
    </w:p>
    <w:p>
      <w:pPr>
        <w:ind w:left="720"/>
      </w:pPr>
      <w:r>
        <w:rPr>
          <w:rFonts w:ascii="Mangal" w:hAnsi="Mangal" w:cs="Mangal"/>
        </w:rPr>
        <w:t>A. कमोड | Commode</w:t>
      </w:r>
    </w:p>
    <w:p>
      <w:pPr>
        <w:ind w:left="720"/>
      </w:pPr>
      <w:r>
        <w:rPr>
          <w:rFonts w:ascii="Mangal" w:hAnsi="Mangal" w:cs="Mangal"/>
        </w:rPr>
        <w:t>B. स्टोव | Stove</w:t>
      </w:r>
    </w:p>
    <w:p>
      <w:pPr>
        <w:ind w:left="720"/>
      </w:pPr>
      <w:r>
        <w:rPr>
          <w:rFonts w:ascii="Mangal" w:hAnsi="Mangal" w:cs="Mangal"/>
        </w:rPr>
        <w:t>C. बर्तन | Utensil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Q8: Which of the following is not found in an electric shop?</w:t>
      </w:r>
    </w:p>
    <w:p>
      <w:pPr>
        <w:ind w:left="720"/>
      </w:pPr>
      <w:r>
        <w:rPr>
          <w:rFonts w:ascii="Mangal" w:hAnsi="Mangal" w:cs="Mangal"/>
        </w:rPr>
        <w:t>A. ट्यूब लाइट | Tube light</w:t>
      </w:r>
    </w:p>
    <w:p>
      <w:pPr>
        <w:ind w:left="720"/>
      </w:pPr>
      <w:r>
        <w:rPr>
          <w:rFonts w:ascii="Mangal" w:hAnsi="Mangal" w:cs="Mangal"/>
        </w:rPr>
        <w:t>B. ट्यूब | Tube</w:t>
      </w:r>
    </w:p>
    <w:p>
      <w:pPr>
        <w:ind w:left="720"/>
      </w:pPr>
      <w:r>
        <w:rPr>
          <w:rFonts w:ascii="Mangal" w:hAnsi="Mangal" w:cs="Mangal"/>
        </w:rPr>
        <w:t>C. मोटर | Motor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Q9: Which among the following is not a vegetable?</w:t>
      </w:r>
    </w:p>
    <w:p>
      <w:pPr>
        <w:ind w:left="720"/>
      </w:pPr>
      <w:r>
        <w:rPr>
          <w:rFonts w:ascii="Mangal" w:hAnsi="Mangal" w:cs="Mangal"/>
        </w:rPr>
        <w:t>A. टमाटर | Tomato</w:t>
      </w:r>
    </w:p>
    <w:p>
      <w:pPr>
        <w:ind w:left="720"/>
      </w:pPr>
      <w:r>
        <w:rPr>
          <w:rFonts w:ascii="Mangal" w:hAnsi="Mangal" w:cs="Mangal"/>
        </w:rPr>
        <w:t>B. ड्रैगन फ्रूट | Dragon fruit</w:t>
      </w:r>
    </w:p>
    <w:p>
      <w:pPr>
        <w:ind w:left="720"/>
      </w:pPr>
      <w:r>
        <w:rPr>
          <w:rFonts w:ascii="Mangal" w:hAnsi="Mangal" w:cs="Mangal"/>
        </w:rPr>
        <w:t>C. स्ट्रॉबेरी | Strawberry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Q10: Which one is not found in an office?</w:t>
      </w:r>
    </w:p>
    <w:p>
      <w:pPr>
        <w:ind w:left="720"/>
      </w:pPr>
      <w:r>
        <w:rPr>
          <w:rFonts w:ascii="Mangal" w:hAnsi="Mangal" w:cs="Mangal"/>
        </w:rPr>
        <w:t>A. वाटर कूलर | Watercooler</w:t>
      </w:r>
    </w:p>
    <w:p>
      <w:pPr>
        <w:ind w:left="720"/>
      </w:pPr>
      <w:r>
        <w:rPr>
          <w:rFonts w:ascii="Mangal" w:hAnsi="Mangal" w:cs="Mangal"/>
        </w:rPr>
        <w:t>B. कुर्सियां और मेज | Chairs and tables</w:t>
      </w:r>
    </w:p>
    <w:p>
      <w:pPr>
        <w:ind w:left="720"/>
      </w:pPr>
      <w:r>
        <w:rPr>
          <w:rFonts w:ascii="Mangal" w:hAnsi="Mangal" w:cs="Mangal"/>
        </w:rPr>
        <w:t>C. फाइलें और कंप्यूटर | Files and computers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11 to 15) : Complete the sentences given below using the correct alternatives.</w:t>
        <w:br/>
        <w:t>Q11: Spring comes after</w:t>
      </w:r>
    </w:p>
    <w:p>
      <w:pPr>
        <w:ind w:left="720"/>
      </w:pPr>
      <w:r>
        <w:rPr>
          <w:rFonts w:ascii="Mangal" w:hAnsi="Mangal" w:cs="Mangal"/>
        </w:rPr>
        <w:t>A. ग्रीष्म | Summer</w:t>
      </w:r>
    </w:p>
    <w:p>
      <w:pPr>
        <w:ind w:left="720"/>
      </w:pPr>
      <w:r>
        <w:rPr>
          <w:rFonts w:ascii="Mangal" w:hAnsi="Mangal" w:cs="Mangal"/>
        </w:rPr>
        <w:t>B. वर्षा | Rain</w:t>
      </w:r>
    </w:p>
    <w:p>
      <w:pPr>
        <w:ind w:left="720"/>
      </w:pPr>
      <w:r>
        <w:rPr>
          <w:rFonts w:ascii="Mangal" w:hAnsi="Mangal" w:cs="Mangal"/>
        </w:rPr>
        <w:t>C. शीत | Winter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11 to 15) : Complete the sentences given below using the correct alternatives.</w:t>
        <w:br/>
        <w:t>Q12: If Monday is the first day of the week, which is the fourth day?</w:t>
      </w:r>
    </w:p>
    <w:p>
      <w:pPr>
        <w:ind w:left="720"/>
      </w:pPr>
      <w:r>
        <w:rPr>
          <w:rFonts w:ascii="Mangal" w:hAnsi="Mangal" w:cs="Mangal"/>
        </w:rPr>
        <w:t>A. बुधवार | Wednesday</w:t>
      </w:r>
    </w:p>
    <w:p>
      <w:pPr>
        <w:ind w:left="720"/>
      </w:pPr>
      <w:r>
        <w:rPr>
          <w:rFonts w:ascii="Mangal" w:hAnsi="Mangal" w:cs="Mangal"/>
        </w:rPr>
        <w:t>B. मंगलवार | Tuesday</w:t>
      </w:r>
    </w:p>
    <w:p>
      <w:pPr>
        <w:ind w:left="720"/>
      </w:pPr>
      <w:r>
        <w:rPr>
          <w:rFonts w:ascii="Mangal" w:hAnsi="Mangal" w:cs="Mangal"/>
        </w:rPr>
        <w:t>C. गुरुवार | Thursday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11 to 15) : Complete the sentences given below using the correct alternatives.</w:t>
        <w:br/>
        <w:t>Q13: If today is Sunday, then the day before yesterday was</w:t>
      </w:r>
    </w:p>
    <w:p>
      <w:pPr>
        <w:ind w:left="720"/>
      </w:pPr>
      <w:r>
        <w:rPr>
          <w:rFonts w:ascii="Mangal" w:hAnsi="Mangal" w:cs="Mangal"/>
        </w:rPr>
        <w:t>A. शनिवार | Saturday</w:t>
      </w:r>
    </w:p>
    <w:p>
      <w:pPr>
        <w:ind w:left="720"/>
      </w:pPr>
      <w:r>
        <w:rPr>
          <w:rFonts w:ascii="Mangal" w:hAnsi="Mangal" w:cs="Mangal"/>
        </w:rPr>
        <w:t>B. सोमवार | Monday</w:t>
      </w:r>
    </w:p>
    <w:p>
      <w:pPr>
        <w:ind w:left="720"/>
      </w:pPr>
      <w:r>
        <w:rPr>
          <w:rFonts w:ascii="Mangal" w:hAnsi="Mangal" w:cs="Mangal"/>
        </w:rPr>
        <w:t>C. शुक्रवार | Friday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Q14: July comes before the month of</w:t>
      </w:r>
    </w:p>
    <w:p>
      <w:pPr>
        <w:ind w:left="720"/>
      </w:pPr>
      <w:r>
        <w:rPr>
          <w:rFonts w:ascii="Mangal" w:hAnsi="Mangal" w:cs="Mangal"/>
        </w:rPr>
        <w:t>A. May</w:t>
      </w:r>
    </w:p>
    <w:p>
      <w:pPr>
        <w:ind w:left="720"/>
      </w:pPr>
      <w:r>
        <w:rPr>
          <w:rFonts w:ascii="Mangal" w:hAnsi="Mangal" w:cs="Mangal"/>
        </w:rPr>
        <w:t>B. June</w:t>
      </w:r>
    </w:p>
    <w:p>
      <w:pPr>
        <w:ind w:left="720"/>
      </w:pPr>
      <w:r>
        <w:rPr>
          <w:rFonts w:ascii="Mangal" w:hAnsi="Mangal" w:cs="Mangal"/>
        </w:rPr>
        <w:t>C. August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Q15: Look at the ____ in the sky.</w:t>
      </w:r>
    </w:p>
    <w:p>
      <w:pPr>
        <w:ind w:left="720"/>
      </w:pPr>
      <w:r>
        <w:rPr>
          <w:rFonts w:ascii="Mangal" w:hAnsi="Mangal" w:cs="Mangal"/>
        </w:rPr>
        <w:t>A. rocks</w:t>
      </w:r>
    </w:p>
    <w:p>
      <w:pPr>
        <w:ind w:left="720"/>
      </w:pPr>
      <w:r>
        <w:rPr>
          <w:rFonts w:ascii="Mangal" w:hAnsi="Mangal" w:cs="Mangal"/>
        </w:rPr>
        <w:t>B. rose</w:t>
      </w:r>
    </w:p>
    <w:p>
      <w:pPr>
        <w:ind w:left="720"/>
      </w:pPr>
      <w:r>
        <w:rPr>
          <w:rFonts w:ascii="Mangal" w:hAnsi="Mangal" w:cs="Mangal"/>
        </w:rPr>
        <w:t>C. birds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16 to 20) : Choose the correct alternative for each of the following.</w:t>
        <w:br/>
        <w:t>Q16: Brother's wife is</w:t>
      </w:r>
    </w:p>
    <w:p>
      <w:pPr>
        <w:ind w:left="720"/>
      </w:pPr>
      <w:r>
        <w:rPr>
          <w:rFonts w:ascii="Mangal" w:hAnsi="Mangal" w:cs="Mangal"/>
        </w:rPr>
        <w:t>A. sister</w:t>
      </w:r>
    </w:p>
    <w:p>
      <w:pPr>
        <w:ind w:left="720"/>
      </w:pPr>
      <w:r>
        <w:rPr>
          <w:rFonts w:ascii="Mangal" w:hAnsi="Mangal" w:cs="Mangal"/>
        </w:rPr>
        <w:t>B. sister-in-law</w:t>
      </w:r>
    </w:p>
    <w:p>
      <w:pPr>
        <w:ind w:left="720"/>
      </w:pPr>
      <w:r>
        <w:rPr>
          <w:rFonts w:ascii="Mangal" w:hAnsi="Mangal" w:cs="Mangal"/>
        </w:rPr>
        <w:t>C. brother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16 to 20) : Choose the correct alternative for each of the following.</w:t>
        <w:br/>
        <w:t>Q17: Uncle's daughter is</w:t>
      </w:r>
    </w:p>
    <w:p>
      <w:pPr>
        <w:ind w:left="720"/>
      </w:pPr>
      <w:r>
        <w:rPr>
          <w:rFonts w:ascii="Mangal" w:hAnsi="Mangal" w:cs="Mangal"/>
        </w:rPr>
        <w:t>A. sibling</w:t>
      </w:r>
    </w:p>
    <w:p>
      <w:pPr>
        <w:ind w:left="720"/>
      </w:pPr>
      <w:r>
        <w:rPr>
          <w:rFonts w:ascii="Mangal" w:hAnsi="Mangal" w:cs="Mangal"/>
        </w:rPr>
        <w:t>B. niece</w:t>
      </w:r>
    </w:p>
    <w:p>
      <w:pPr>
        <w:ind w:left="720"/>
      </w:pPr>
      <w:r>
        <w:rPr>
          <w:rFonts w:ascii="Mangal" w:hAnsi="Mangal" w:cs="Mangal"/>
        </w:rPr>
        <w:t>C. cousin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16 to 20) : Choose the correct alternative for each of the following.</w:t>
        <w:br/>
        <w:t>Q18: Wife's sister is</w:t>
      </w:r>
    </w:p>
    <w:p>
      <w:pPr>
        <w:ind w:left="720"/>
      </w:pPr>
      <w:r>
        <w:rPr>
          <w:rFonts w:ascii="Mangal" w:hAnsi="Mangal" w:cs="Mangal"/>
        </w:rPr>
        <w:t>A. sister-in-law</w:t>
      </w:r>
    </w:p>
    <w:p>
      <w:pPr>
        <w:ind w:left="720"/>
      </w:pPr>
      <w:r>
        <w:rPr>
          <w:rFonts w:ascii="Mangal" w:hAnsi="Mangal" w:cs="Mangal"/>
        </w:rPr>
        <w:t>B. brother-in-law</w:t>
      </w:r>
    </w:p>
    <w:p>
      <w:pPr>
        <w:ind w:left="720"/>
      </w:pPr>
      <w:r>
        <w:rPr>
          <w:rFonts w:ascii="Mangal" w:hAnsi="Mangal" w:cs="Mangal"/>
        </w:rPr>
        <w:t>C. mother-in-law</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16 to 20) : Choose the correct alternative for each of the following.</w:t>
        <w:br/>
        <w:t>Q19: Sister's son is</w:t>
      </w:r>
    </w:p>
    <w:p>
      <w:pPr>
        <w:ind w:left="720"/>
      </w:pPr>
      <w:r>
        <w:rPr>
          <w:rFonts w:ascii="Mangal" w:hAnsi="Mangal" w:cs="Mangal"/>
        </w:rPr>
        <w:t>A. nephew</w:t>
      </w:r>
    </w:p>
    <w:p>
      <w:pPr>
        <w:ind w:left="720"/>
      </w:pPr>
      <w:r>
        <w:rPr>
          <w:rFonts w:ascii="Mangal" w:hAnsi="Mangal" w:cs="Mangal"/>
        </w:rPr>
        <w:t>B. niece</w:t>
      </w:r>
    </w:p>
    <w:p>
      <w:pPr>
        <w:ind w:left="720"/>
      </w:pPr>
      <w:r>
        <w:rPr>
          <w:rFonts w:ascii="Mangal" w:hAnsi="Mangal" w:cs="Mangal"/>
        </w:rPr>
        <w:t>C. cousin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16 to 20) : Choose the correct alternative for each of the following.</w:t>
        <w:br/>
        <w:t>Q20: Sister's husband is</w:t>
      </w:r>
    </w:p>
    <w:p>
      <w:pPr>
        <w:ind w:left="720"/>
      </w:pPr>
      <w:r>
        <w:rPr>
          <w:rFonts w:ascii="Mangal" w:hAnsi="Mangal" w:cs="Mangal"/>
        </w:rPr>
        <w:t>A. brother-in-law</w:t>
      </w:r>
    </w:p>
    <w:p>
      <w:pPr>
        <w:ind w:left="720"/>
      </w:pPr>
      <w:r>
        <w:rPr>
          <w:rFonts w:ascii="Mangal" w:hAnsi="Mangal" w:cs="Mangal"/>
        </w:rPr>
        <w:t>B. sister-in-law</w:t>
      </w:r>
    </w:p>
    <w:p>
      <w:pPr>
        <w:ind w:left="720"/>
      </w:pPr>
      <w:r>
        <w:rPr>
          <w:rFonts w:ascii="Mangal" w:hAnsi="Mangal" w:cs="Mangal"/>
        </w:rPr>
        <w:t>C. cousin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21 to 25) : Read the passage given below and choose the correct alternative for each of the following.</w:t>
        <w:br/>
        <w:t>Q21: What did the dog start crossing?</w:t>
      </w:r>
    </w:p>
    <w:p>
      <w:pPr>
        <w:ind w:left="720"/>
      </w:pPr>
      <w:r>
        <w:rPr>
          <w:rFonts w:ascii="Mangal" w:hAnsi="Mangal" w:cs="Mangal"/>
        </w:rPr>
        <w:t>A. Road</w:t>
      </w:r>
    </w:p>
    <w:p>
      <w:pPr>
        <w:ind w:left="720"/>
      </w:pPr>
      <w:r>
        <w:rPr>
          <w:rFonts w:ascii="Mangal" w:hAnsi="Mangal" w:cs="Mangal"/>
        </w:rPr>
        <w:t>B. Bridge</w:t>
      </w:r>
    </w:p>
    <w:p>
      <w:pPr>
        <w:ind w:left="720"/>
      </w:pPr>
      <w:r>
        <w:rPr>
          <w:rFonts w:ascii="Mangal" w:hAnsi="Mangal" w:cs="Mangal"/>
        </w:rPr>
        <w:t>C. Water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21 to 25) : Read the passage given below and choose the correct alternative for each of the following.</w:t>
        <w:br/>
        <w:t>Q22: What did the hungry dog find?</w:t>
      </w:r>
    </w:p>
    <w:p>
      <w:pPr>
        <w:ind w:left="720"/>
      </w:pPr>
      <w:r>
        <w:rPr>
          <w:rFonts w:ascii="Mangal" w:hAnsi="Mangal" w:cs="Mangal"/>
        </w:rPr>
        <w:t>A. Water</w:t>
      </w:r>
    </w:p>
    <w:p>
      <w:pPr>
        <w:ind w:left="720"/>
      </w:pPr>
      <w:r>
        <w:rPr>
          <w:rFonts w:ascii="Mangal" w:hAnsi="Mangal" w:cs="Mangal"/>
        </w:rPr>
        <w:t>B. Food</w:t>
      </w:r>
    </w:p>
    <w:p>
      <w:pPr>
        <w:ind w:left="720"/>
      </w:pPr>
      <w:r>
        <w:rPr>
          <w:rFonts w:ascii="Mangal" w:hAnsi="Mangal" w:cs="Mangal"/>
        </w:rPr>
        <w:t>C. Bone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21 to 25) : Read the passage given below and choose the correct alternative for each of the following.</w:t>
        <w:br/>
        <w:t>Q23: The dog barked and the bone fell down from his</w:t>
      </w:r>
    </w:p>
    <w:p>
      <w:pPr>
        <w:ind w:left="720"/>
      </w:pPr>
      <w:r>
        <w:rPr>
          <w:rFonts w:ascii="Mangal" w:hAnsi="Mangal" w:cs="Mangal"/>
        </w:rPr>
        <w:t>A. legs</w:t>
      </w:r>
    </w:p>
    <w:p>
      <w:pPr>
        <w:ind w:left="720"/>
      </w:pPr>
      <w:r>
        <w:rPr>
          <w:rFonts w:ascii="Mangal" w:hAnsi="Mangal" w:cs="Mangal"/>
        </w:rPr>
        <w:t>B. body</w:t>
      </w:r>
    </w:p>
    <w:p>
      <w:pPr>
        <w:ind w:left="720"/>
      </w:pPr>
      <w:r>
        <w:rPr>
          <w:rFonts w:ascii="Mangal" w:hAnsi="Mangal" w:cs="Mangal"/>
        </w:rPr>
        <w:t>C. mouth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21 to 25) : Read the passage given below and choose the correct alternative for each of the following.</w:t>
        <w:br/>
        <w:t>Q24: What did the dog want from the other dog he saw in water?</w:t>
      </w:r>
    </w:p>
    <w:p>
      <w:pPr>
        <w:ind w:left="720"/>
      </w:pPr>
      <w:r>
        <w:rPr>
          <w:rFonts w:ascii="Mangal" w:hAnsi="Mangal" w:cs="Mangal"/>
        </w:rPr>
        <w:t>A. Bone</w:t>
      </w:r>
    </w:p>
    <w:p>
      <w:pPr>
        <w:ind w:left="720"/>
      </w:pPr>
      <w:r>
        <w:rPr>
          <w:rFonts w:ascii="Mangal" w:hAnsi="Mangal" w:cs="Mangal"/>
        </w:rPr>
        <w:t>B. Bridge</w:t>
      </w:r>
    </w:p>
    <w:p>
      <w:pPr>
        <w:ind w:left="720"/>
      </w:pPr>
      <w:r>
        <w:rPr>
          <w:rFonts w:ascii="Mangal" w:hAnsi="Mangal" w:cs="Mangal"/>
        </w:rPr>
        <w:t>C. Food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21 to 25) : Read the passage given below and choose the correct alternative for each of the following.</w:t>
        <w:br/>
        <w:t>Q25: The moral of the story is</w:t>
      </w:r>
    </w:p>
    <w:p>
      <w:pPr>
        <w:ind w:left="720"/>
      </w:pPr>
      <w:r>
        <w:rPr>
          <w:rFonts w:ascii="Mangal" w:hAnsi="Mangal" w:cs="Mangal"/>
        </w:rPr>
        <w:t>A. Don't open your mouth</w:t>
      </w:r>
    </w:p>
    <w:p>
      <w:pPr>
        <w:ind w:left="720"/>
      </w:pPr>
      <w:r>
        <w:rPr>
          <w:rFonts w:ascii="Mangal" w:hAnsi="Mangal" w:cs="Mangal"/>
        </w:rPr>
        <w:t>B. Don't bark at another dog</w:t>
      </w:r>
    </w:p>
    <w:p>
      <w:pPr>
        <w:ind w:left="720"/>
      </w:pPr>
      <w:r>
        <w:rPr>
          <w:rFonts w:ascii="Mangal" w:hAnsi="Mangal" w:cs="Mangal"/>
        </w:rPr>
        <w:t>C. Don't be greedy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Hindi Language | Hindi | (Hindi)]</w:t>
        <w:br/>
        <w:t>QH-26: संयुक्त स्वर कौन-से हैं?</w:t>
      </w:r>
    </w:p>
    <w:p>
      <w:pPr>
        <w:ind w:left="720"/>
      </w:pPr>
      <w:r>
        <w:rPr>
          <w:rFonts w:ascii="Mangal" w:hAnsi="Mangal" w:cs="Mangal"/>
        </w:rPr>
        <w:t>A. ए, ऐ</w:t>
      </w:r>
    </w:p>
    <w:p>
      <w:pPr>
        <w:ind w:left="720"/>
      </w:pPr>
      <w:r>
        <w:rPr>
          <w:rFonts w:ascii="Mangal" w:hAnsi="Mangal" w:cs="Mangal"/>
        </w:rPr>
        <w:t>B. आ, ई</w:t>
      </w:r>
    </w:p>
    <w:p>
      <w:pPr>
        <w:ind w:left="720"/>
      </w:pPr>
      <w:r>
        <w:rPr>
          <w:rFonts w:ascii="Mangal" w:hAnsi="Mangal" w:cs="Mangal"/>
        </w:rPr>
        <w:t>C. अ, ओ</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Hindi Language | Hindi | (Hindi)]</w:t>
        <w:br/>
        <w:t>QH-27: प्रत्येक वर्ग का प्रथम एवं द्वितीय वर्ण किस प्रकार के हैं?</w:t>
      </w:r>
    </w:p>
    <w:p>
      <w:pPr>
        <w:ind w:left="720"/>
      </w:pPr>
      <w:r>
        <w:rPr>
          <w:rFonts w:ascii="Mangal" w:hAnsi="Mangal" w:cs="Mangal"/>
        </w:rPr>
        <w:t>A. नाद</w:t>
      </w:r>
    </w:p>
    <w:p>
      <w:pPr>
        <w:ind w:left="720"/>
      </w:pPr>
      <w:r>
        <w:rPr>
          <w:rFonts w:ascii="Mangal" w:hAnsi="Mangal" w:cs="Mangal"/>
        </w:rPr>
        <w:t>B. अघोष</w:t>
      </w:r>
    </w:p>
    <w:p>
      <w:pPr>
        <w:ind w:left="720"/>
      </w:pPr>
      <w:r>
        <w:rPr>
          <w:rFonts w:ascii="Mangal" w:hAnsi="Mangal" w:cs="Mangal"/>
        </w:rPr>
        <w:t>C. घोष</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Hindi Language | Hindi | (Hindi)]</w:t>
        <w:br/>
        <w:t>QH-28: ख और घ ध्वनि किस प्रकार की है?</w:t>
      </w:r>
    </w:p>
    <w:p>
      <w:pPr>
        <w:ind w:left="720"/>
      </w:pPr>
      <w:r>
        <w:rPr>
          <w:rFonts w:ascii="Mangal" w:hAnsi="Mangal" w:cs="Mangal"/>
        </w:rPr>
        <w:t>A. नाद</w:t>
      </w:r>
    </w:p>
    <w:p>
      <w:pPr>
        <w:ind w:left="720"/>
      </w:pPr>
      <w:r>
        <w:rPr>
          <w:rFonts w:ascii="Mangal" w:hAnsi="Mangal" w:cs="Mangal"/>
        </w:rPr>
        <w:t>B. अल्पप्राण</w:t>
      </w:r>
    </w:p>
    <w:p>
      <w:pPr>
        <w:ind w:left="720"/>
      </w:pPr>
      <w:r>
        <w:rPr>
          <w:rFonts w:ascii="Mangal" w:hAnsi="Mangal" w:cs="Mangal"/>
        </w:rPr>
        <w:t>C. महाप्राण</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Hindi Language | Hindi | (Hindi)]</w:t>
        <w:br/>
        <w:t>QH-29: ''संघ की राजभाषा हिन्दी और लिपि देवनागरी होगी'' —यह किस अनुच्छेद में कहा गया है?</w:t>
      </w:r>
    </w:p>
    <w:p>
      <w:pPr>
        <w:ind w:left="720"/>
      </w:pPr>
      <w:r>
        <w:rPr>
          <w:rFonts w:ascii="Mangal" w:hAnsi="Mangal" w:cs="Mangal"/>
        </w:rPr>
        <w:t>A. 351</w:t>
      </w:r>
    </w:p>
    <w:p>
      <w:pPr>
        <w:ind w:left="720"/>
      </w:pPr>
      <w:r>
        <w:rPr>
          <w:rFonts w:ascii="Mangal" w:hAnsi="Mangal" w:cs="Mangal"/>
        </w:rPr>
        <w:t>B. 348</w:t>
      </w:r>
    </w:p>
    <w:p>
      <w:pPr>
        <w:ind w:left="720"/>
      </w:pPr>
      <w:r>
        <w:rPr>
          <w:rFonts w:ascii="Mangal" w:hAnsi="Mangal" w:cs="Mangal"/>
        </w:rPr>
        <w:t>C. 343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Hindi Language | Hindi | (Hindi)]</w:t>
        <w:br/>
        <w:t>QH-30: निम्नलिखित में से कौन-सी भाषा आर्यभाषाओं में शामिल नहीं है?</w:t>
      </w:r>
    </w:p>
    <w:p>
      <w:pPr>
        <w:ind w:left="720"/>
      </w:pPr>
      <w:r>
        <w:rPr>
          <w:rFonts w:ascii="Mangal" w:hAnsi="Mangal" w:cs="Mangal"/>
        </w:rPr>
        <w:t>A. संस्कृत</w:t>
      </w:r>
    </w:p>
    <w:p>
      <w:pPr>
        <w:ind w:left="720"/>
      </w:pPr>
      <w:r>
        <w:rPr>
          <w:rFonts w:ascii="Mangal" w:hAnsi="Mangal" w:cs="Mangal"/>
        </w:rPr>
        <w:t>B. प्राकृत</w:t>
      </w:r>
    </w:p>
    <w:p>
      <w:pPr>
        <w:ind w:left="720"/>
      </w:pPr>
      <w:r>
        <w:rPr>
          <w:rFonts w:ascii="Mangal" w:hAnsi="Mangal" w:cs="Mangal"/>
        </w:rPr>
        <w:t>C. तुर्की</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Hindi Language | Hindi | (Hindi)]</w:t>
        <w:br/>
        <w:t>QH-31: भाववाचक संज्ञा कौन-सी है?</w:t>
      </w:r>
    </w:p>
    <w:p>
      <w:pPr>
        <w:ind w:left="720"/>
      </w:pPr>
      <w:r>
        <w:rPr>
          <w:rFonts w:ascii="Mangal" w:hAnsi="Mangal" w:cs="Mangal"/>
        </w:rPr>
        <w:t>A. मित्रता</w:t>
      </w:r>
    </w:p>
    <w:p>
      <w:pPr>
        <w:ind w:left="720"/>
      </w:pPr>
      <w:r>
        <w:rPr>
          <w:rFonts w:ascii="Mangal" w:hAnsi="Mangal" w:cs="Mangal"/>
        </w:rPr>
        <w:t>B. पीला</w:t>
      </w:r>
    </w:p>
    <w:p>
      <w:pPr>
        <w:ind w:left="720"/>
      </w:pPr>
      <w:r>
        <w:rPr>
          <w:rFonts w:ascii="Mangal" w:hAnsi="Mangal" w:cs="Mangal"/>
        </w:rPr>
        <w:t>C. अच्छा</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Q32: निम्नलिखित में से कौन-सा प्रश्नवाचक सर्वनाम नहीं है?</w:t>
      </w:r>
    </w:p>
    <w:p>
      <w:pPr>
        <w:ind w:left="720"/>
      </w:pPr>
      <w:r>
        <w:rPr>
          <w:rFonts w:ascii="Mangal" w:hAnsi="Mangal" w:cs="Mangal"/>
        </w:rPr>
        <w:t>A. किससे</w:t>
      </w:r>
    </w:p>
    <w:p>
      <w:pPr>
        <w:ind w:left="720"/>
      </w:pPr>
      <w:r>
        <w:rPr>
          <w:rFonts w:ascii="Mangal" w:hAnsi="Mangal" w:cs="Mangal"/>
        </w:rPr>
        <w:t>B. किनके</w:t>
      </w:r>
    </w:p>
    <w:p>
      <w:pPr>
        <w:ind w:left="720"/>
      </w:pPr>
      <w:r>
        <w:rPr>
          <w:rFonts w:ascii="Mangal" w:hAnsi="Mangal" w:cs="Mangal"/>
        </w:rPr>
        <w:t>C. किसी से</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Q33: 'मैंने नौकर से खाना बनवाया।' वाक्य में कौन-सी क्रिया है?</w:t>
      </w:r>
    </w:p>
    <w:p>
      <w:pPr>
        <w:ind w:left="720"/>
      </w:pPr>
      <w:r>
        <w:rPr>
          <w:rFonts w:ascii="Mangal" w:hAnsi="Mangal" w:cs="Mangal"/>
        </w:rPr>
        <w:t>A. सकर्मक</w:t>
      </w:r>
    </w:p>
    <w:p>
      <w:pPr>
        <w:ind w:left="720"/>
      </w:pPr>
      <w:r>
        <w:rPr>
          <w:rFonts w:ascii="Mangal" w:hAnsi="Mangal" w:cs="Mangal"/>
        </w:rPr>
        <w:t>B. प्रेरणार्थक</w:t>
      </w:r>
    </w:p>
    <w:p>
      <w:pPr>
        <w:ind w:left="720"/>
      </w:pPr>
      <w:r>
        <w:rPr>
          <w:rFonts w:ascii="Mangal" w:hAnsi="Mangal" w:cs="Mangal"/>
        </w:rPr>
        <w:t>C. अकर्मक</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Q34: 'उसको व्यापार में करोड़ों का घाटा हो गया।' उक्त वाक्य में किस प्रकार का विशेषण है?</w:t>
      </w:r>
    </w:p>
    <w:p>
      <w:pPr>
        <w:ind w:left="720"/>
      </w:pPr>
      <w:r>
        <w:rPr>
          <w:rFonts w:ascii="Mangal" w:hAnsi="Mangal" w:cs="Mangal"/>
        </w:rPr>
        <w:t>A. संख्याबोधक</w:t>
      </w:r>
    </w:p>
    <w:p>
      <w:pPr>
        <w:ind w:left="720"/>
      </w:pPr>
      <w:r>
        <w:rPr>
          <w:rFonts w:ascii="Mangal" w:hAnsi="Mangal" w:cs="Mangal"/>
        </w:rPr>
        <w:t>B. परिमाणबोधक</w:t>
      </w:r>
    </w:p>
    <w:p>
      <w:pPr>
        <w:ind w:left="720"/>
      </w:pPr>
      <w:r>
        <w:rPr>
          <w:rFonts w:ascii="Mangal" w:hAnsi="Mangal" w:cs="Mangal"/>
        </w:rPr>
        <w:t>C. अनिश्चयबोधक</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Q35: 'शब्द का अर्थबोध कराने वाला' कौन-सा शब्द है?</w:t>
      </w:r>
    </w:p>
    <w:p>
      <w:pPr>
        <w:ind w:left="720"/>
      </w:pPr>
      <w:r>
        <w:rPr>
          <w:rFonts w:ascii="Mangal" w:hAnsi="Mangal" w:cs="Mangal"/>
        </w:rPr>
        <w:t>A. शब्द-शक्ति</w:t>
      </w:r>
    </w:p>
    <w:p>
      <w:pPr>
        <w:ind w:left="720"/>
      </w:pPr>
      <w:r>
        <w:rPr>
          <w:rFonts w:ascii="Mangal" w:hAnsi="Mangal" w:cs="Mangal"/>
        </w:rPr>
        <w:t>B. वाक्य</w:t>
      </w:r>
    </w:p>
    <w:p>
      <w:pPr>
        <w:ind w:left="720"/>
      </w:pPr>
      <w:r>
        <w:rPr>
          <w:rFonts w:ascii="Mangal" w:hAnsi="Mangal" w:cs="Mangal"/>
        </w:rPr>
        <w:t>C. एकार्थक</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Q36: छंदों की गणना किससे की जाती है?</w:t>
      </w:r>
    </w:p>
    <w:p>
      <w:pPr>
        <w:ind w:left="720"/>
      </w:pPr>
      <w:r>
        <w:rPr>
          <w:rFonts w:ascii="Mangal" w:hAnsi="Mangal" w:cs="Mangal"/>
        </w:rPr>
        <w:t>A. शब्द और वर्ण</w:t>
      </w:r>
    </w:p>
    <w:p>
      <w:pPr>
        <w:ind w:left="720"/>
      </w:pPr>
      <w:r>
        <w:rPr>
          <w:rFonts w:ascii="Mangal" w:hAnsi="Mangal" w:cs="Mangal"/>
        </w:rPr>
        <w:t>B. धातु और स्वर</w:t>
      </w:r>
    </w:p>
    <w:p>
      <w:pPr>
        <w:ind w:left="720"/>
      </w:pPr>
      <w:r>
        <w:rPr>
          <w:rFonts w:ascii="Mangal" w:hAnsi="Mangal" w:cs="Mangal"/>
        </w:rPr>
        <w:t>C. वर्ण और मात्रा</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Q37: उपमा अलंकार का निम्नलिखित में से कौन-सा अंग है?</w:t>
      </w:r>
    </w:p>
    <w:p>
      <w:pPr>
        <w:ind w:left="720"/>
      </w:pPr>
      <w:r>
        <w:rPr>
          <w:rFonts w:ascii="Mangal" w:hAnsi="Mangal" w:cs="Mangal"/>
        </w:rPr>
        <w:t>A. उपमेय</w:t>
      </w:r>
    </w:p>
    <w:p>
      <w:pPr>
        <w:ind w:left="720"/>
      </w:pPr>
      <w:r>
        <w:rPr>
          <w:rFonts w:ascii="Mangal" w:hAnsi="Mangal" w:cs="Mangal"/>
        </w:rPr>
        <w:t>B. उपमान</w:t>
      </w:r>
    </w:p>
    <w:p>
      <w:pPr>
        <w:ind w:left="720"/>
      </w:pPr>
      <w:r>
        <w:rPr>
          <w:rFonts w:ascii="Mangal" w:hAnsi="Mangal" w:cs="Mangal"/>
        </w:rPr>
        <w:t>C. साधारण धर्म</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QH-38: 'पेड़ से पत्ते गिरते हैं।' वाक्य में कौन-सा कारक है?</w:t>
      </w:r>
    </w:p>
    <w:p>
      <w:pPr>
        <w:ind w:left="720"/>
      </w:pPr>
      <w:r>
        <w:rPr>
          <w:rFonts w:ascii="Mangal" w:hAnsi="Mangal" w:cs="Mangal"/>
        </w:rPr>
        <w:t>A. करण कारक | Karan Karak</w:t>
      </w:r>
    </w:p>
    <w:p>
      <w:pPr>
        <w:ind w:left="720"/>
      </w:pPr>
      <w:r>
        <w:rPr>
          <w:rFonts w:ascii="Mangal" w:hAnsi="Mangal" w:cs="Mangal"/>
        </w:rPr>
        <w:t>B. अपादान कारक | Apadan Karak</w:t>
      </w:r>
    </w:p>
    <w:p>
      <w:pPr>
        <w:ind w:left="720"/>
      </w:pPr>
      <w:r>
        <w:rPr>
          <w:rFonts w:ascii="Mangal" w:hAnsi="Mangal" w:cs="Mangal"/>
        </w:rPr>
        <w:t>C. संबंध कारक | Sambandh Karak</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QH-39: मानक भाषा की विशेषता है</w:t>
      </w:r>
    </w:p>
    <w:p>
      <w:pPr>
        <w:ind w:left="720"/>
      </w:pPr>
      <w:r>
        <w:rPr>
          <w:rFonts w:ascii="Mangal" w:hAnsi="Mangal" w:cs="Mangal"/>
        </w:rPr>
        <w:t>A. ऐतिहासिकता | Historicity</w:t>
      </w:r>
    </w:p>
    <w:p>
      <w:pPr>
        <w:ind w:left="720"/>
      </w:pPr>
      <w:r>
        <w:rPr>
          <w:rFonts w:ascii="Mangal" w:hAnsi="Mangal" w:cs="Mangal"/>
        </w:rPr>
        <w:t>B. स्वायत्तता | Autonomy</w:t>
      </w:r>
    </w:p>
    <w:p>
      <w:pPr>
        <w:ind w:left="720"/>
      </w:pPr>
      <w:r>
        <w:rPr>
          <w:rFonts w:ascii="Mangal" w:hAnsi="Mangal" w:cs="Mangal"/>
        </w:rPr>
        <w:t>C. एकरूपता | Uniformity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QH-40: द्वंद्व समास में कौन-सा प्रधान होता है?</w:t>
      </w:r>
    </w:p>
    <w:p>
      <w:pPr>
        <w:ind w:left="720"/>
      </w:pPr>
      <w:r>
        <w:rPr>
          <w:rFonts w:ascii="Mangal" w:hAnsi="Mangal" w:cs="Mangal"/>
        </w:rPr>
        <w:t>A. दोनों पद | Both terms</w:t>
      </w:r>
    </w:p>
    <w:p>
      <w:pPr>
        <w:ind w:left="720"/>
      </w:pPr>
      <w:r>
        <w:rPr>
          <w:rFonts w:ascii="Mangal" w:hAnsi="Mangal" w:cs="Mangal"/>
        </w:rPr>
        <w:t>B. अन्य पद | Other term</w:t>
      </w:r>
    </w:p>
    <w:p>
      <w:pPr>
        <w:ind w:left="720"/>
      </w:pPr>
      <w:r>
        <w:rPr>
          <w:rFonts w:ascii="Mangal" w:hAnsi="Mangal" w:cs="Mangal"/>
        </w:rPr>
        <w:t>C. दूसरा पद | Second term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QH-41: हिन्दी भाषा के विकास का सही क्रम है</w:t>
      </w:r>
    </w:p>
    <w:p>
      <w:pPr>
        <w:ind w:left="720"/>
      </w:pPr>
      <w:r>
        <w:rPr>
          <w:rFonts w:ascii="Mangal" w:hAnsi="Mangal" w:cs="Mangal"/>
        </w:rPr>
        <w:t>A. पालि, संस्कृत, प्राकृत, अपभ्रंश | Pali, Sanskrit, Prakrit, Apabhramsha</w:t>
      </w:r>
    </w:p>
    <w:p>
      <w:pPr>
        <w:ind w:left="720"/>
      </w:pPr>
      <w:r>
        <w:rPr>
          <w:rFonts w:ascii="Mangal" w:hAnsi="Mangal" w:cs="Mangal"/>
        </w:rPr>
        <w:t>B. संस्कृत, प्राकृत, पालि, अपभ्रंश | Sanskrit, Prakrit, Pali, Apabhramsha</w:t>
      </w:r>
    </w:p>
    <w:p>
      <w:pPr>
        <w:ind w:left="720"/>
      </w:pPr>
      <w:r>
        <w:rPr>
          <w:rFonts w:ascii="Mangal" w:hAnsi="Mangal" w:cs="Mangal"/>
        </w:rPr>
        <w:t>C. अपभ्रंश, संस्कृत, प्राकृत, पालि | Apabhramsha, Sanskrit, Prakrit, Pali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QH-42: 'प्राकृत पैंगलम' के छंद किस रस से संबंधित हैं?</w:t>
      </w:r>
    </w:p>
    <w:p>
      <w:pPr>
        <w:ind w:left="720"/>
      </w:pPr>
      <w:r>
        <w:rPr>
          <w:rFonts w:ascii="Mangal" w:hAnsi="Mangal" w:cs="Mangal"/>
        </w:rPr>
        <w:t>A. शृंगार रस | Shringar Rasa</w:t>
      </w:r>
    </w:p>
    <w:p>
      <w:pPr>
        <w:ind w:left="720"/>
      </w:pPr>
      <w:r>
        <w:rPr>
          <w:rFonts w:ascii="Mangal" w:hAnsi="Mangal" w:cs="Mangal"/>
        </w:rPr>
        <w:t>B. वीर रस | Veer Rasa</w:t>
      </w:r>
    </w:p>
    <w:p>
      <w:pPr>
        <w:ind w:left="720"/>
      </w:pPr>
      <w:r>
        <w:rPr>
          <w:rFonts w:ascii="Mangal" w:hAnsi="Mangal" w:cs="Mangal"/>
        </w:rPr>
        <w:t>C. अद्भुत रस | Adbhut Rasa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QH-43: भाषाओं के पारिवारिक वर्गीकरण का आधार है</w:t>
      </w:r>
    </w:p>
    <w:p>
      <w:pPr>
        <w:ind w:left="720"/>
      </w:pPr>
      <w:r>
        <w:rPr>
          <w:rFonts w:ascii="Mangal" w:hAnsi="Mangal" w:cs="Mangal"/>
        </w:rPr>
        <w:t>A. अर्थ | Meaning</w:t>
      </w:r>
    </w:p>
    <w:p>
      <w:pPr>
        <w:ind w:left="720"/>
      </w:pPr>
      <w:r>
        <w:rPr>
          <w:rFonts w:ascii="Mangal" w:hAnsi="Mangal" w:cs="Mangal"/>
        </w:rPr>
        <w:t>B. इतिहास | History</w:t>
      </w:r>
    </w:p>
    <w:p>
      <w:pPr>
        <w:ind w:left="720"/>
      </w:pPr>
      <w:r>
        <w:rPr>
          <w:rFonts w:ascii="Mangal" w:hAnsi="Mangal" w:cs="Mangal"/>
        </w:rPr>
        <w:t>C. रूपरचना | Morphology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Literature | Hindi | Hindi | (Hindi)]</w:t>
        <w:br/>
        <w:t>Q44: संकलन-त्रय की नाट्य-अन्विति नहीं है</w:t>
      </w:r>
    </w:p>
    <w:p>
      <w:pPr>
        <w:ind w:left="720"/>
      </w:pPr>
      <w:r>
        <w:rPr>
          <w:rFonts w:ascii="Mangal" w:hAnsi="Mangal" w:cs="Mangal"/>
        </w:rPr>
        <w:t>A. काल | Time</w:t>
      </w:r>
    </w:p>
    <w:p>
      <w:pPr>
        <w:ind w:left="720"/>
      </w:pPr>
      <w:r>
        <w:rPr>
          <w:rFonts w:ascii="Mangal" w:hAnsi="Mangal" w:cs="Mangal"/>
        </w:rPr>
        <w:t>B. स्थान | Place</w:t>
      </w:r>
    </w:p>
    <w:p>
      <w:pPr>
        <w:ind w:left="720"/>
      </w:pPr>
      <w:r>
        <w:rPr>
          <w:rFonts w:ascii="Mangal" w:hAnsi="Mangal" w:cs="Mangal"/>
        </w:rPr>
        <w:t>C. क्रिया | Action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Literature | Hindi | Hindi | (Hindi)]</w:t>
        <w:br/>
        <w:t>Q45: संज्ञा अथवा सर्वनाम के जिस रूप से उसका संबंध वाक्य के किसी दूसरे शब्द के साथ प्रकाशित होता है, उसे क्या कहते हैं?</w:t>
      </w:r>
    </w:p>
    <w:p>
      <w:pPr>
        <w:ind w:left="720"/>
      </w:pPr>
      <w:r>
        <w:rPr>
          <w:rFonts w:ascii="Mangal" w:hAnsi="Mangal" w:cs="Mangal"/>
        </w:rPr>
        <w:t>A. क्रिया-विशेषण | Adverb</w:t>
      </w:r>
    </w:p>
    <w:p>
      <w:pPr>
        <w:ind w:left="720"/>
      </w:pPr>
      <w:r>
        <w:rPr>
          <w:rFonts w:ascii="Mangal" w:hAnsi="Mangal" w:cs="Mangal"/>
        </w:rPr>
        <w:t>B. संबंध सूचक | Postposition</w:t>
      </w:r>
    </w:p>
    <w:p>
      <w:pPr>
        <w:ind w:left="720"/>
      </w:pPr>
      <w:r>
        <w:rPr>
          <w:rFonts w:ascii="Mangal" w:hAnsi="Mangal" w:cs="Mangal"/>
        </w:rPr>
        <w:t>C. कारक | Case (Karak)</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Literature | Hindi | Hindi | (Hindi)]</w:t>
        <w:br/>
        <w:t>Q46: शब्द की जिस शक्ति से उसके संकेतित अर्थ का बोध हो, वहाँ कौन-सी शब्द शक्ति होती है?</w:t>
      </w:r>
    </w:p>
    <w:p>
      <w:pPr>
        <w:ind w:left="720"/>
      </w:pPr>
      <w:r>
        <w:rPr>
          <w:rFonts w:ascii="Mangal" w:hAnsi="Mangal" w:cs="Mangal"/>
        </w:rPr>
        <w:t>A. शुद्ध लक्षणा | Pure Lakshana</w:t>
      </w:r>
    </w:p>
    <w:p>
      <w:pPr>
        <w:ind w:left="720"/>
      </w:pPr>
      <w:r>
        <w:rPr>
          <w:rFonts w:ascii="Mangal" w:hAnsi="Mangal" w:cs="Mangal"/>
        </w:rPr>
        <w:t>B. अभिधा | Abhidha</w:t>
      </w:r>
    </w:p>
    <w:p>
      <w:pPr>
        <w:ind w:left="720"/>
      </w:pPr>
      <w:r>
        <w:rPr>
          <w:rFonts w:ascii="Mangal" w:hAnsi="Mangal" w:cs="Mangal"/>
        </w:rPr>
        <w:t>C. लक्षणा | Lakshana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Literature | Hindi | Hindi | (Hindi)]</w:t>
        <w:br/>
        <w:t>Q47: वक्रोक्तिवाद के प्रतिपादक आचार्य हैं</w:t>
      </w:r>
    </w:p>
    <w:p>
      <w:pPr>
        <w:ind w:left="720"/>
      </w:pPr>
      <w:r>
        <w:rPr>
          <w:rFonts w:ascii="Mangal" w:hAnsi="Mangal" w:cs="Mangal"/>
        </w:rPr>
        <w:t>A. कुंतक | Kuntaka</w:t>
      </w:r>
    </w:p>
    <w:p>
      <w:pPr>
        <w:ind w:left="720"/>
      </w:pPr>
      <w:r>
        <w:rPr>
          <w:rFonts w:ascii="Mangal" w:hAnsi="Mangal" w:cs="Mangal"/>
        </w:rPr>
        <w:t>B. मम्मट | Mammata</w:t>
      </w:r>
    </w:p>
    <w:p>
      <w:pPr>
        <w:ind w:left="720"/>
      </w:pPr>
      <w:r>
        <w:rPr>
          <w:rFonts w:ascii="Mangal" w:hAnsi="Mangal" w:cs="Mangal"/>
        </w:rPr>
        <w:t>C. हेमचंद्र | Hemchandra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Literature | Hindi | Hindi | (Hindi)]</w:t>
        <w:br/>
        <w:t>📖 Instruction/Passage: निम्नलिखित कथनों, स्थापना (अ) और तर्क (ब) पर विचार कीजिए और नीचे दिए गए कूट से सही विकल्प का चयन कीजिए :</w:t>
        <w:br/>
        <w:t xml:space="preserve">Q48: निम्नलिखित कथनों, स्थापना (अ) और तर्क (ब) पर विचार कीजिए और नीचे दिए गए कूट से सही विकल्प का चयन कीजिए : </w:t>
        <w:br/>
        <w:t xml:space="preserve">स्थापना (अ) : कला का आस्वाद युग-निरपेक्ष नहीं होता। </w:t>
        <w:br/>
        <w:t>तर्क (ब) : शाश्वतता का गुण कालजयी कलाकृतियों में सहज अंतर्भूत नहीं होता।</w:t>
      </w:r>
    </w:p>
    <w:p>
      <w:pPr>
        <w:ind w:left="720"/>
      </w:pPr>
      <w:r>
        <w:rPr>
          <w:rFonts w:ascii="Mangal" w:hAnsi="Mangal" w:cs="Mangal"/>
        </w:rPr>
        <w:t>A. (अ) सही और (ब) गलत है | (A) is correct and (B) is incorrect</w:t>
      </w:r>
    </w:p>
    <w:p>
      <w:pPr>
        <w:ind w:left="720"/>
      </w:pPr>
      <w:r>
        <w:rPr>
          <w:rFonts w:ascii="Mangal" w:hAnsi="Mangal" w:cs="Mangal"/>
        </w:rPr>
        <w:t>B. (अ) और (ब) दोनों गलत हैं | Both (A) and (B) are incorrect</w:t>
      </w:r>
    </w:p>
    <w:p>
      <w:pPr>
        <w:ind w:left="720"/>
      </w:pPr>
      <w:r>
        <w:rPr>
          <w:rFonts w:ascii="Mangal" w:hAnsi="Mangal" w:cs="Mangal"/>
        </w:rPr>
        <w:t>C. (अ) गलत और (ब) सही है | (A) is incorrect and (B) is correct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निम्नलिखित कथनों, स्थापना (अ) और तर्क (ब) पर विचार कीजिए और नीचे दिए गए कूट से सही विकल्प का चयन कीजिए :</w:t>
        <w:br/>
        <w:t>QH-49: निम्नलिखित कथनों, स्थापना (अ) और तर्क (ब) पर विचार कीजिए और नीचे दिए गए कूट से सही विकल्प का चयन कीजिए : स्थापना (अ) : आधुनिकता एक सतत और अंतहीन प्रक्रिया है। तर्क (ब) : क्योंकि प्रत्येक परिवर्तन नए सिद्धांतों और संभावनाओं को जन्म देता है। कूट :</w:t>
      </w:r>
    </w:p>
    <w:p>
      <w:pPr>
        <w:ind w:left="720"/>
      </w:pPr>
      <w:r>
        <w:rPr>
          <w:rFonts w:ascii="Mangal" w:hAnsi="Mangal" w:cs="Mangal"/>
        </w:rPr>
        <w:t>A. (अ) सही और (ब) गलत है | (A) is correct and (B) is incorrect</w:t>
      </w:r>
    </w:p>
    <w:p>
      <w:pPr>
        <w:ind w:left="720"/>
      </w:pPr>
      <w:r>
        <w:rPr>
          <w:rFonts w:ascii="Mangal" w:hAnsi="Mangal" w:cs="Mangal"/>
        </w:rPr>
        <w:t>B. (अ) और (ब) दोनों गलत हैं | Both (A) and (B) are incorrect</w:t>
      </w:r>
    </w:p>
    <w:p>
      <w:pPr>
        <w:ind w:left="720"/>
      </w:pPr>
      <w:r>
        <w:rPr>
          <w:rFonts w:ascii="Mangal" w:hAnsi="Mangal" w:cs="Mangal"/>
        </w:rPr>
        <w:t>C. (अ) गलत और (ब) सही है | (A) is incorrect and (B) is correct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H-50 से H-54 तक) : निम्नलिखित प्रत्येक वाक्य में एक शब्द रेखांकित है। प्रत्येक रेखांकित शब्द के लिए (A), (B), (C), (D) और (E) विकल्प हैं। इनमें से रेखांकित शब्द के लिए, अर्थ की दृष्टि से, उपयुक्त विकल्प चुनकर उत्तर-पत्रक में चिह्नित कीजिए।</w:t>
        <w:br/>
        <w:t>QH-50: आकाश में काले बादल हैं।</w:t>
      </w:r>
    </w:p>
    <w:p>
      <w:pPr>
        <w:ind w:left="720"/>
      </w:pPr>
      <w:r>
        <w:rPr>
          <w:rFonts w:ascii="Mangal" w:hAnsi="Mangal" w:cs="Mangal"/>
        </w:rPr>
        <w:t>A. मेघ | Megh</w:t>
      </w:r>
    </w:p>
    <w:p>
      <w:pPr>
        <w:ind w:left="720"/>
      </w:pPr>
      <w:r>
        <w:rPr>
          <w:rFonts w:ascii="Mangal" w:hAnsi="Mangal" w:cs="Mangal"/>
        </w:rPr>
        <w:t>B. अभ्र | Abhra</w:t>
      </w:r>
    </w:p>
    <w:p>
      <w:pPr>
        <w:ind w:left="720"/>
      </w:pPr>
      <w:r>
        <w:rPr>
          <w:rFonts w:ascii="Mangal" w:hAnsi="Mangal" w:cs="Mangal"/>
        </w:rPr>
        <w:t>C. वारिधर | Waridhar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H-50 से H-54 तक) : निम्नलिखित प्रत्येक वाक्य में एक शब्द रेखांकित है। प्रत्येक रेखांकित शब्द के लिए (A), (B), (C), (D) और (E) विकल्प हैं। इनमें से रेखांकित शब्द के लिए, अर्थ की दृष्टि से, उपयुक्त विकल्प चुनकर उत्तर-पत्रक में चिह्नित कीजिए।</w:t>
        <w:br/>
        <w:t>QH-51: किसान बहुत मेहनत करते हैं।</w:t>
      </w:r>
    </w:p>
    <w:p>
      <w:pPr>
        <w:ind w:left="720"/>
      </w:pPr>
      <w:r>
        <w:rPr>
          <w:rFonts w:ascii="Mangal" w:hAnsi="Mangal" w:cs="Mangal"/>
        </w:rPr>
        <w:t>A. खेतीजीवी | Khetijivi</w:t>
      </w:r>
    </w:p>
    <w:p>
      <w:pPr>
        <w:ind w:left="720"/>
      </w:pPr>
      <w:r>
        <w:rPr>
          <w:rFonts w:ascii="Mangal" w:hAnsi="Mangal" w:cs="Mangal"/>
        </w:rPr>
        <w:t>B. सुरपति | Surpati</w:t>
      </w:r>
    </w:p>
    <w:p>
      <w:pPr>
        <w:ind w:left="720"/>
      </w:pPr>
      <w:r>
        <w:rPr>
          <w:rFonts w:ascii="Mangal" w:hAnsi="Mangal" w:cs="Mangal"/>
        </w:rPr>
        <w:t>C. किन्नराधिपति | Kinnaradhipati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H-50 से H-54 तक) : निम्नलिखित प्रत्येक वाक्य में एक शब्द रेखांकित है। प्रत्येक रेखांकित शब्द के लिए (A), (B), (C), (D) और (E) विकल्प हैं। इनमें से रेखांकित शब्द के लिए, अर्थ की दृष्टि से, उपयुक्त विकल्प चुनकर उत्तर-पत्रक में चिह्नित कीजिए।</w:t>
        <w:br/>
        <w:t>QH-52: स्त्री जीवन बड़ा कठिन है।</w:t>
      </w:r>
    </w:p>
    <w:p>
      <w:pPr>
        <w:ind w:left="720"/>
      </w:pPr>
      <w:r>
        <w:rPr>
          <w:rFonts w:ascii="Mangal" w:hAnsi="Mangal" w:cs="Mangal"/>
        </w:rPr>
        <w:t>A. मीन | Meen</w:t>
      </w:r>
    </w:p>
    <w:p>
      <w:pPr>
        <w:ind w:left="720"/>
      </w:pPr>
      <w:r>
        <w:rPr>
          <w:rFonts w:ascii="Mangal" w:hAnsi="Mangal" w:cs="Mangal"/>
        </w:rPr>
        <w:t>B. शारदा | Sharada</w:t>
      </w:r>
    </w:p>
    <w:p>
      <w:pPr>
        <w:ind w:left="720"/>
      </w:pPr>
      <w:r>
        <w:rPr>
          <w:rFonts w:ascii="Mangal" w:hAnsi="Mangal" w:cs="Mangal"/>
        </w:rPr>
        <w:t>C. कान्ता | Kanta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H-50 से H-54 तक) : निम्नलिखित प्रत्येक वाक्य में एक शब्द रेखांकित है। प्रत्येक रेखांकित शब्द के लिए (A), (B), (C), (D) और (E) विकल्प हैं। इनमें से रेखांकित शब्द के लिए, अर्थ की दृष्टि से, उपयुक्त विकल्प चुनकर उत्तर-पत्रक में चिह्नित कीजिए।</w:t>
        <w:br/>
        <w:t>QH-53: चंद्रमा रात्रि की शोभा बढ़ाता है।</w:t>
      </w:r>
    </w:p>
    <w:p>
      <w:pPr>
        <w:ind w:left="720"/>
      </w:pPr>
      <w:r>
        <w:rPr>
          <w:rFonts w:ascii="Mangal" w:hAnsi="Mangal" w:cs="Mangal"/>
        </w:rPr>
        <w:t>A. अंशुमाली | Anshumali</w:t>
      </w:r>
    </w:p>
    <w:p>
      <w:pPr>
        <w:ind w:left="720"/>
      </w:pPr>
      <w:r>
        <w:rPr>
          <w:rFonts w:ascii="Mangal" w:hAnsi="Mangal" w:cs="Mangal"/>
        </w:rPr>
        <w:t>B. सुधांशु | Sudhanshu</w:t>
      </w:r>
    </w:p>
    <w:p>
      <w:pPr>
        <w:ind w:left="720"/>
      </w:pPr>
      <w:r>
        <w:rPr>
          <w:rFonts w:ascii="Mangal" w:hAnsi="Mangal" w:cs="Mangal"/>
        </w:rPr>
        <w:t>C. प्रभाकर | Prabhakar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H-50 से H-54 तक) : निम्नलिखित प्रत्येक वाक्य में एक शब्द रेखांकित है। प्रत्येक रेखांकित शब्द के लिए (A), (B), (C), (D) और (E) विकल्प हैं। इनमें से रेखांकित शब्द के लिए, अर्थ की दृष्टि से, उपयुक्त विकल्प चुनकर उत्तर-पत्रक में चिह्नित कीजिए।</w:t>
        <w:br/>
        <w:t>QH-54: जल ही जीवन है।</w:t>
      </w:r>
    </w:p>
    <w:p>
      <w:pPr>
        <w:ind w:left="720"/>
      </w:pPr>
      <w:r>
        <w:rPr>
          <w:rFonts w:ascii="Mangal" w:hAnsi="Mangal" w:cs="Mangal"/>
        </w:rPr>
        <w:t>A. समीर | Sameer</w:t>
      </w:r>
    </w:p>
    <w:p>
      <w:pPr>
        <w:ind w:left="720"/>
      </w:pPr>
      <w:r>
        <w:rPr>
          <w:rFonts w:ascii="Mangal" w:hAnsi="Mangal" w:cs="Mangal"/>
        </w:rPr>
        <w:t>B. ललित | Lalit</w:t>
      </w:r>
    </w:p>
    <w:p>
      <w:pPr>
        <w:ind w:left="720"/>
      </w:pPr>
      <w:r>
        <w:rPr>
          <w:rFonts w:ascii="Mangal" w:hAnsi="Mangal" w:cs="Mangal"/>
        </w:rPr>
        <w:t>C. इला | Ila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H-55 से H-59 तक) : निम्नलिखित शब्दों में से उपसर्ग छाँटकर सही विकल्प उत्तर-पत्रक में चिह्नित कीजिए।</w:t>
        <w:br/>
        <w:t>QH-55: सहकारी</w:t>
      </w:r>
    </w:p>
    <w:p>
      <w:pPr>
        <w:ind w:left="720"/>
      </w:pPr>
      <w:r>
        <w:rPr>
          <w:rFonts w:ascii="Mangal" w:hAnsi="Mangal" w:cs="Mangal"/>
        </w:rPr>
        <w:t>A. स | Sa</w:t>
      </w:r>
    </w:p>
    <w:p>
      <w:pPr>
        <w:ind w:left="720"/>
      </w:pPr>
      <w:r>
        <w:rPr>
          <w:rFonts w:ascii="Mangal" w:hAnsi="Mangal" w:cs="Mangal"/>
        </w:rPr>
        <w:t>B. सह | Sah</w:t>
      </w:r>
    </w:p>
    <w:p>
      <w:pPr>
        <w:ind w:left="720"/>
      </w:pPr>
      <w:r>
        <w:rPr>
          <w:rFonts w:ascii="Mangal" w:hAnsi="Mangal" w:cs="Mangal"/>
        </w:rPr>
        <w:t>C. कारी | Kari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Grammar (Upsarg) | Hindi | (Hindi)]</w:t>
        <w:br/>
        <w:t>QH-56: सुडौल</w:t>
      </w:r>
    </w:p>
    <w:p>
      <w:pPr>
        <w:ind w:left="720"/>
      </w:pPr>
      <w:r>
        <w:rPr>
          <w:rFonts w:ascii="Mangal" w:hAnsi="Mangal" w:cs="Mangal"/>
        </w:rPr>
        <w:t>A. स</w:t>
      </w:r>
    </w:p>
    <w:p>
      <w:pPr>
        <w:ind w:left="720"/>
      </w:pPr>
      <w:r>
        <w:rPr>
          <w:rFonts w:ascii="Mangal" w:hAnsi="Mangal" w:cs="Mangal"/>
        </w:rPr>
        <w:t>B. ल</w:t>
      </w:r>
    </w:p>
    <w:p>
      <w:pPr>
        <w:ind w:left="720"/>
      </w:pPr>
      <w:r>
        <w:rPr>
          <w:rFonts w:ascii="Mangal" w:hAnsi="Mangal" w:cs="Mangal"/>
        </w:rPr>
        <w:t>C. सुह</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Grammar (Upsarg) | Hindi | (Hindi)]</w:t>
        <w:br/>
        <w:t>QH-57: अभ्युदय</w:t>
      </w:r>
    </w:p>
    <w:p>
      <w:pPr>
        <w:ind w:left="720"/>
      </w:pPr>
      <w:r>
        <w:rPr>
          <w:rFonts w:ascii="Mangal" w:hAnsi="Mangal" w:cs="Mangal"/>
        </w:rPr>
        <w:t>A. अ</w:t>
      </w:r>
    </w:p>
    <w:p>
      <w:pPr>
        <w:ind w:left="720"/>
      </w:pPr>
      <w:r>
        <w:rPr>
          <w:rFonts w:ascii="Mangal" w:hAnsi="Mangal" w:cs="Mangal"/>
        </w:rPr>
        <w:t>B. अभ्</w:t>
      </w:r>
    </w:p>
    <w:p>
      <w:pPr>
        <w:ind w:left="720"/>
      </w:pPr>
      <w:r>
        <w:rPr>
          <w:rFonts w:ascii="Mangal" w:hAnsi="Mangal" w:cs="Mangal"/>
        </w:rPr>
        <w:t>C. अभि</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Grammar (Upsarg) | Hindi | (Hindi)]</w:t>
        <w:br/>
        <w:t>QH-58: बदमाश</w:t>
      </w:r>
    </w:p>
    <w:p>
      <w:pPr>
        <w:ind w:left="720"/>
      </w:pPr>
      <w:r>
        <w:rPr>
          <w:rFonts w:ascii="Mangal" w:hAnsi="Mangal" w:cs="Mangal"/>
        </w:rPr>
        <w:t>A. बद</w:t>
      </w:r>
    </w:p>
    <w:p>
      <w:pPr>
        <w:ind w:left="720"/>
      </w:pPr>
      <w:r>
        <w:rPr>
          <w:rFonts w:ascii="Mangal" w:hAnsi="Mangal" w:cs="Mangal"/>
        </w:rPr>
        <w:t>B. ब</w:t>
      </w:r>
    </w:p>
    <w:p>
      <w:pPr>
        <w:ind w:left="720"/>
      </w:pPr>
      <w:r>
        <w:rPr>
          <w:rFonts w:ascii="Mangal" w:hAnsi="Mangal" w:cs="Mangal"/>
        </w:rPr>
        <w:t>C. श</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Grammar (Upsarg) | Hindi | (Hindi)]</w:t>
        <w:br/>
        <w:t>QH-59: संपूर्ण</w:t>
      </w:r>
    </w:p>
    <w:p>
      <w:pPr>
        <w:ind w:left="720"/>
      </w:pPr>
      <w:r>
        <w:rPr>
          <w:rFonts w:ascii="Mangal" w:hAnsi="Mangal" w:cs="Mangal"/>
        </w:rPr>
        <w:t>A. स</w:t>
      </w:r>
    </w:p>
    <w:p>
      <w:pPr>
        <w:ind w:left="720"/>
      </w:pPr>
      <w:r>
        <w:rPr>
          <w:rFonts w:ascii="Mangal" w:hAnsi="Mangal" w:cs="Mangal"/>
        </w:rPr>
        <w:t>B. सम्</w:t>
      </w:r>
    </w:p>
    <w:p>
      <w:pPr>
        <w:ind w:left="720"/>
      </w:pPr>
      <w:r>
        <w:rPr>
          <w:rFonts w:ascii="Mangal" w:hAnsi="Mangal" w:cs="Mangal"/>
        </w:rPr>
        <w:t>C. संन्</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Grammar (Samas) | Hindi | (Hindi)]</w:t>
        <w:br/>
        <w:t>📖 Instruction/Passage: निर्देश (प्रश्न सं० H-60 से H-64 तक) : निम्नलिखित शब्दों में कौन-सा समास है? सही विकल्प चुनकर उत्तर-पत्रक में चिह्नित कीजिए।</w:t>
        <w:br/>
        <w:t>QH-60: यथाशक्ति</w:t>
      </w:r>
    </w:p>
    <w:p>
      <w:pPr>
        <w:ind w:left="720"/>
      </w:pPr>
      <w:r>
        <w:rPr>
          <w:rFonts w:ascii="Mangal" w:hAnsi="Mangal" w:cs="Mangal"/>
        </w:rPr>
        <w:t>A. तत्पुरुष</w:t>
      </w:r>
    </w:p>
    <w:p>
      <w:pPr>
        <w:ind w:left="720"/>
      </w:pPr>
      <w:r>
        <w:rPr>
          <w:rFonts w:ascii="Mangal" w:hAnsi="Mangal" w:cs="Mangal"/>
        </w:rPr>
        <w:t>B. कर्मधारय</w:t>
      </w:r>
    </w:p>
    <w:p>
      <w:pPr>
        <w:ind w:left="720"/>
      </w:pPr>
      <w:r>
        <w:rPr>
          <w:rFonts w:ascii="Mangal" w:hAnsi="Mangal" w:cs="Mangal"/>
        </w:rPr>
        <w:t>C. बहुव्रीहि</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Grammar (Samas) | Hindi | (Hindi)]</w:t>
        <w:br/>
        <w:t>📖 Instruction/Passage: निर्देश (प्रश्न सं० H-60 से H-64 तक) : निम्नलिखित शब्दों में कौन-सा समास है? सही विकल्प चुनकर उत्तर-पत्रक में चिह्नित कीजिए।</w:t>
        <w:br/>
        <w:t>QH-61: शीतोष्ण</w:t>
      </w:r>
    </w:p>
    <w:p>
      <w:pPr>
        <w:ind w:left="720"/>
      </w:pPr>
      <w:r>
        <w:rPr>
          <w:rFonts w:ascii="Mangal" w:hAnsi="Mangal" w:cs="Mangal"/>
        </w:rPr>
        <w:t>A. अव्ययीभाव</w:t>
      </w:r>
    </w:p>
    <w:p>
      <w:pPr>
        <w:ind w:left="720"/>
      </w:pPr>
      <w:r>
        <w:rPr>
          <w:rFonts w:ascii="Mangal" w:hAnsi="Mangal" w:cs="Mangal"/>
        </w:rPr>
        <w:t>B. तत्पुरुष</w:t>
      </w:r>
    </w:p>
    <w:p>
      <w:pPr>
        <w:ind w:left="720"/>
      </w:pPr>
      <w:r>
        <w:rPr>
          <w:rFonts w:ascii="Mangal" w:hAnsi="Mangal" w:cs="Mangal"/>
        </w:rPr>
        <w:t>C. कर्मधारय</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Grammar (Samas) | Hindi | (Hindi)]</w:t>
        <w:br/>
        <w:t>📖 Instruction/Passage: निर्देश (प्रश्न सं० H-60 से H-64 तक) : निम्नलिखित शब्दों में कौन-सा समास है? सही विकल्प चुनकर उत्तर-पत्रक में चिह्नित कीजिए।</w:t>
        <w:br/>
        <w:t>QH-62: त्रिभुवन</w:t>
      </w:r>
    </w:p>
    <w:p>
      <w:pPr>
        <w:ind w:left="720"/>
      </w:pPr>
      <w:r>
        <w:rPr>
          <w:rFonts w:ascii="Mangal" w:hAnsi="Mangal" w:cs="Mangal"/>
        </w:rPr>
        <w:t>A. द्विगु</w:t>
      </w:r>
    </w:p>
    <w:p>
      <w:pPr>
        <w:ind w:left="720"/>
      </w:pPr>
      <w:r>
        <w:rPr>
          <w:rFonts w:ascii="Mangal" w:hAnsi="Mangal" w:cs="Mangal"/>
        </w:rPr>
        <w:t>B. द्वंद्व</w:t>
      </w:r>
    </w:p>
    <w:p>
      <w:pPr>
        <w:ind w:left="720"/>
      </w:pPr>
      <w:r>
        <w:rPr>
          <w:rFonts w:ascii="Mangal" w:hAnsi="Mangal" w:cs="Mangal"/>
        </w:rPr>
        <w:t>C. तत्पुरुष</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Grammar (Samas) | Hindi | (Hindi)]</w:t>
        <w:br/>
        <w:t>📖 Instruction/Passage: निर्देश (प्रश्न सं० H-60 से H-64 तक) : निम्नलिखित शब्दों में कौन-सा समास है? सही विकल्प चुनकर उत्तर-पत्रक में चिह्नित कीजिए।</w:t>
        <w:br/>
        <w:t>QH-63: अन्न-जल</w:t>
      </w:r>
    </w:p>
    <w:p>
      <w:pPr>
        <w:ind w:left="720"/>
      </w:pPr>
      <w:r>
        <w:rPr>
          <w:rFonts w:ascii="Mangal" w:hAnsi="Mangal" w:cs="Mangal"/>
        </w:rPr>
        <w:t>A. द्वंद्व</w:t>
      </w:r>
    </w:p>
    <w:p>
      <w:pPr>
        <w:ind w:left="720"/>
      </w:pPr>
      <w:r>
        <w:rPr>
          <w:rFonts w:ascii="Mangal" w:hAnsi="Mangal" w:cs="Mangal"/>
        </w:rPr>
        <w:t>B. द्विगु</w:t>
      </w:r>
    </w:p>
    <w:p>
      <w:pPr>
        <w:ind w:left="720"/>
      </w:pPr>
      <w:r>
        <w:rPr>
          <w:rFonts w:ascii="Mangal" w:hAnsi="Mangal" w:cs="Mangal"/>
        </w:rPr>
        <w:t>C. बहुव्रीहि</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QH-64: नीलकंठ</w:t>
      </w:r>
    </w:p>
    <w:p>
      <w:pPr>
        <w:ind w:left="720"/>
      </w:pPr>
      <w:r>
        <w:rPr>
          <w:rFonts w:ascii="Mangal" w:hAnsi="Mangal" w:cs="Mangal"/>
        </w:rPr>
        <w:t>A. अव्ययीभाव | Avyayibhav</w:t>
      </w:r>
    </w:p>
    <w:p>
      <w:pPr>
        <w:ind w:left="720"/>
      </w:pPr>
      <w:r>
        <w:rPr>
          <w:rFonts w:ascii="Mangal" w:hAnsi="Mangal" w:cs="Mangal"/>
        </w:rPr>
        <w:t>B. तत्पुरुष | Tatpurush</w:t>
      </w:r>
    </w:p>
    <w:p>
      <w:pPr>
        <w:ind w:left="720"/>
      </w:pPr>
      <w:r>
        <w:rPr>
          <w:rFonts w:ascii="Mangal" w:hAnsi="Mangal" w:cs="Mangal"/>
        </w:rPr>
        <w:t>C. बहुव्रीहि | Bahuvrihi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H-65 से H-69 तक) : निम्नलिखित शब्दों के अनेक अर्थ हैं। दिए गए विकल्पों में से जो शब्द का सही अर्थ नहीं है उसे उत्तर-पत्रक में चिह्नित कीजिए।</w:t>
        <w:br/>
        <w:t>QH-65: अज</w:t>
      </w:r>
    </w:p>
    <w:p>
      <w:pPr>
        <w:ind w:left="720"/>
      </w:pPr>
      <w:r>
        <w:rPr>
          <w:rFonts w:ascii="Mangal" w:hAnsi="Mangal" w:cs="Mangal"/>
        </w:rPr>
        <w:t>A. बकरा | Goat</w:t>
      </w:r>
    </w:p>
    <w:p>
      <w:pPr>
        <w:ind w:left="720"/>
      </w:pPr>
      <w:r>
        <w:rPr>
          <w:rFonts w:ascii="Mangal" w:hAnsi="Mangal" w:cs="Mangal"/>
        </w:rPr>
        <w:t>B. शिव | Shiva</w:t>
      </w:r>
    </w:p>
    <w:p>
      <w:pPr>
        <w:ind w:left="720"/>
      </w:pPr>
      <w:r>
        <w:rPr>
          <w:rFonts w:ascii="Mangal" w:hAnsi="Mangal" w:cs="Mangal"/>
        </w:rPr>
        <w:t>C. ब्रह्मा | Brahma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H-65 से H-69 तक) : निम्नलिखित शब्दों के अनेक अर्थ हैं। दिए गए विकल्पों में से जो शब्द का सही अर्थ नहीं है उसे उत्तर-पत्रक में चिह्नित कीजिए।</w:t>
        <w:br/>
        <w:t>QH-66: अर्थ</w:t>
      </w:r>
    </w:p>
    <w:p>
      <w:pPr>
        <w:ind w:left="720"/>
      </w:pPr>
      <w:r>
        <w:rPr>
          <w:rFonts w:ascii="Mangal" w:hAnsi="Mangal" w:cs="Mangal"/>
        </w:rPr>
        <w:t>A. धन | Wealth</w:t>
      </w:r>
    </w:p>
    <w:p>
      <w:pPr>
        <w:ind w:left="720"/>
      </w:pPr>
      <w:r>
        <w:rPr>
          <w:rFonts w:ascii="Mangal" w:hAnsi="Mangal" w:cs="Mangal"/>
        </w:rPr>
        <w:t>B. कारण | Reason</w:t>
      </w:r>
    </w:p>
    <w:p>
      <w:pPr>
        <w:ind w:left="720"/>
      </w:pPr>
      <w:r>
        <w:rPr>
          <w:rFonts w:ascii="Mangal" w:hAnsi="Mangal" w:cs="Mangal"/>
        </w:rPr>
        <w:t>C. अक्षर | Letter/Syllable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H-65 से H-69 तक) : निम्नलिखित शब्दों के अनेक अर्थ हैं। दिए गए विकल्पों में से जो शब्द का सही अर्थ नहीं है उसे उत्तर-पत्रक में चिह्नित कीजिए।</w:t>
        <w:br/>
        <w:t>QH-67: हरि</w:t>
      </w:r>
    </w:p>
    <w:p>
      <w:pPr>
        <w:ind w:left="720"/>
      </w:pPr>
      <w:r>
        <w:rPr>
          <w:rFonts w:ascii="Mangal" w:hAnsi="Mangal" w:cs="Mangal"/>
        </w:rPr>
        <w:t>A. विष्णु | Vishnu</w:t>
      </w:r>
    </w:p>
    <w:p>
      <w:pPr>
        <w:ind w:left="720"/>
      </w:pPr>
      <w:r>
        <w:rPr>
          <w:rFonts w:ascii="Mangal" w:hAnsi="Mangal" w:cs="Mangal"/>
        </w:rPr>
        <w:t>B. मेंढक | Frog</w:t>
      </w:r>
    </w:p>
    <w:p>
      <w:pPr>
        <w:ind w:left="720"/>
      </w:pPr>
      <w:r>
        <w:rPr>
          <w:rFonts w:ascii="Mangal" w:hAnsi="Mangal" w:cs="Mangal"/>
        </w:rPr>
        <w:t>C. महावीर | Mahavir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H-65 से H-69 तक) : निम्नलिखित शब्दों के अनेक अर्थ हैं। दिए गए विकल्पों में से जो शब्द का सही अर्थ नहीं है उसे उत्तर-पत्रक में चिह्नित कीजिए।</w:t>
        <w:br/>
        <w:t>QH-68: उत्तर</w:t>
      </w:r>
    </w:p>
    <w:p>
      <w:pPr>
        <w:ind w:left="720"/>
      </w:pPr>
      <w:r>
        <w:rPr>
          <w:rFonts w:ascii="Mangal" w:hAnsi="Mangal" w:cs="Mangal"/>
        </w:rPr>
        <w:t>A. उत्तर दिशा | North Direction</w:t>
      </w:r>
    </w:p>
    <w:p>
      <w:pPr>
        <w:ind w:left="720"/>
      </w:pPr>
      <w:r>
        <w:rPr>
          <w:rFonts w:ascii="Mangal" w:hAnsi="Mangal" w:cs="Mangal"/>
        </w:rPr>
        <w:t>B. उल्टा | Opposite/Reverse</w:t>
      </w:r>
    </w:p>
    <w:p>
      <w:pPr>
        <w:ind w:left="720"/>
      </w:pPr>
      <w:r>
        <w:rPr>
          <w:rFonts w:ascii="Mangal" w:hAnsi="Mangal" w:cs="Mangal"/>
        </w:rPr>
        <w:t>C. हल | Solution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H-65 से H-69 तक) : निम्नलिखित शब्दों के अनेक अर्थ हैं। दिए गए विकल्पों में से जो शब्द का सही अर्थ नहीं है उसे उत्तर-पत्रक में चिह्नित कीजिए।</w:t>
        <w:br/>
        <w:t>QH-69: जलज</w:t>
      </w:r>
    </w:p>
    <w:p>
      <w:pPr>
        <w:ind w:left="720"/>
      </w:pPr>
      <w:r>
        <w:rPr>
          <w:rFonts w:ascii="Mangal" w:hAnsi="Mangal" w:cs="Mangal"/>
        </w:rPr>
        <w:t>A. कमल | Lotus</w:t>
      </w:r>
    </w:p>
    <w:p>
      <w:pPr>
        <w:ind w:left="720"/>
      </w:pPr>
      <w:r>
        <w:rPr>
          <w:rFonts w:ascii="Mangal" w:hAnsi="Mangal" w:cs="Mangal"/>
        </w:rPr>
        <w:t>B. नक्षत्र | Constellation</w:t>
      </w:r>
    </w:p>
    <w:p>
      <w:pPr>
        <w:ind w:left="720"/>
      </w:pPr>
      <w:r>
        <w:rPr>
          <w:rFonts w:ascii="Mangal" w:hAnsi="Mangal" w:cs="Mangal"/>
        </w:rPr>
        <w:t>C. जाला | Web</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H-70 से H-74 तक) : निम्नलिखित वाक्यों में से विशेषण को पहचानकर सही विकल्प को अपने उत्तर-पत्रक में चिह्नित कीजिए।</w:t>
        <w:br/>
        <w:t>QH-70: मैंने प्रतियोगिता में दूसरा स्थान पाया।</w:t>
      </w:r>
    </w:p>
    <w:p>
      <w:pPr>
        <w:ind w:left="720"/>
      </w:pPr>
      <w:r>
        <w:rPr>
          <w:rFonts w:ascii="Mangal" w:hAnsi="Mangal" w:cs="Mangal"/>
        </w:rPr>
        <w:t>A. मैंने | I</w:t>
      </w:r>
    </w:p>
    <w:p>
      <w:pPr>
        <w:ind w:left="720"/>
      </w:pPr>
      <w:r>
        <w:rPr>
          <w:rFonts w:ascii="Mangal" w:hAnsi="Mangal" w:cs="Mangal"/>
        </w:rPr>
        <w:t>B. प्रतियोगिता | Competition</w:t>
      </w:r>
    </w:p>
    <w:p>
      <w:pPr>
        <w:ind w:left="720"/>
      </w:pPr>
      <w:r>
        <w:rPr>
          <w:rFonts w:ascii="Mangal" w:hAnsi="Mangal" w:cs="Mangal"/>
        </w:rPr>
        <w:t>C. दूसरा | Second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H-70 से H-74 तक) : निम्नलिखित वाक्यों में से विशेषण को पहचानकर सही विकल्प को अपने उत्तर-पत्रक में चिह्नित कीजिए।</w:t>
        <w:br/>
        <w:t>QH-71: बाहर कोई व्यक्ति घंटी बजा रहा है।</w:t>
      </w:r>
    </w:p>
    <w:p>
      <w:pPr>
        <w:ind w:left="720"/>
      </w:pPr>
      <w:r>
        <w:rPr>
          <w:rFonts w:ascii="Mangal" w:hAnsi="Mangal" w:cs="Mangal"/>
        </w:rPr>
        <w:t>A. बाहर | Outside</w:t>
      </w:r>
    </w:p>
    <w:p>
      <w:pPr>
        <w:ind w:left="720"/>
      </w:pPr>
      <w:r>
        <w:rPr>
          <w:rFonts w:ascii="Mangal" w:hAnsi="Mangal" w:cs="Mangal"/>
        </w:rPr>
        <w:t>B. कोई | Someone/Some</w:t>
      </w:r>
    </w:p>
    <w:p>
      <w:pPr>
        <w:ind w:left="720"/>
      </w:pPr>
      <w:r>
        <w:rPr>
          <w:rFonts w:ascii="Mangal" w:hAnsi="Mangal" w:cs="Mangal"/>
        </w:rPr>
        <w:t>C. घंटी | Bell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Language (Hindi) | Hindi | Hindi | (Hindi)]</w:t>
        <w:br/>
        <w:t>QH-72: यह विद्यालय मेरा है।</w:t>
      </w:r>
    </w:p>
    <w:p>
      <w:pPr>
        <w:ind w:left="720"/>
      </w:pPr>
      <w:r>
        <w:rPr>
          <w:rFonts w:ascii="Mangal" w:hAnsi="Mangal" w:cs="Mangal"/>
        </w:rPr>
        <w:t>A. यह</w:t>
      </w:r>
    </w:p>
    <w:p>
      <w:pPr>
        <w:ind w:left="720"/>
      </w:pPr>
      <w:r>
        <w:rPr>
          <w:rFonts w:ascii="Mangal" w:hAnsi="Mangal" w:cs="Mangal"/>
        </w:rPr>
        <w:t>B. विद्यालय</w:t>
      </w:r>
    </w:p>
    <w:p>
      <w:pPr>
        <w:ind w:left="720"/>
      </w:pPr>
      <w:r>
        <w:rPr>
          <w:rFonts w:ascii="Mangal" w:hAnsi="Mangal" w:cs="Mangal"/>
        </w:rPr>
        <w:t>C. मेरा</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Language (Hindi) | Hindi | Hindi | (Hindi)]</w:t>
        <w:br/>
        <w:t>QH-73: मोहन चार किलो बर्फी तुलवा रहा था।</w:t>
      </w:r>
    </w:p>
    <w:p>
      <w:pPr>
        <w:ind w:left="720"/>
      </w:pPr>
      <w:r>
        <w:rPr>
          <w:rFonts w:ascii="Mangal" w:hAnsi="Mangal" w:cs="Mangal"/>
        </w:rPr>
        <w:t>A. मोहन</w:t>
      </w:r>
    </w:p>
    <w:p>
      <w:pPr>
        <w:ind w:left="720"/>
      </w:pPr>
      <w:r>
        <w:rPr>
          <w:rFonts w:ascii="Mangal" w:hAnsi="Mangal" w:cs="Mangal"/>
        </w:rPr>
        <w:t>B. चार किलो</w:t>
      </w:r>
    </w:p>
    <w:p>
      <w:pPr>
        <w:ind w:left="720"/>
      </w:pPr>
      <w:r>
        <w:rPr>
          <w:rFonts w:ascii="Mangal" w:hAnsi="Mangal" w:cs="Mangal"/>
        </w:rPr>
        <w:t>C. बर्फी</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Language (Hindi) | Hindi | Hindi | (Hindi)]</w:t>
        <w:br/>
        <w:t>QH-74: दिल्ली में ऊँची इमारतें हैं।</w:t>
      </w:r>
    </w:p>
    <w:p>
      <w:pPr>
        <w:ind w:left="720"/>
      </w:pPr>
      <w:r>
        <w:rPr>
          <w:rFonts w:ascii="Mangal" w:hAnsi="Mangal" w:cs="Mangal"/>
        </w:rPr>
        <w:t>A. दिल्ली</w:t>
      </w:r>
    </w:p>
    <w:p>
      <w:pPr>
        <w:ind w:left="720"/>
      </w:pPr>
      <w:r>
        <w:rPr>
          <w:rFonts w:ascii="Mangal" w:hAnsi="Mangal" w:cs="Mangal"/>
        </w:rPr>
        <w:t>B. इमारतें</w:t>
      </w:r>
    </w:p>
    <w:p>
      <w:pPr>
        <w:ind w:left="720"/>
      </w:pPr>
      <w:r>
        <w:rPr>
          <w:rFonts w:ascii="Mangal" w:hAnsi="Mangal" w:cs="Mangal"/>
        </w:rPr>
        <w:t>C. ऊँची</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Language (Hindi) | Hindi | Hindi | (Hindi)]</w:t>
        <w:br/>
        <w:t>📖 Instruction/Passage: निर्देश (प्रश्न सं० H-75 से H-78 तक) : दिए गए वाक्य के लिए शुद्ध वाक्य चुनिए तथा (A), (B), (C), (D) और (E) में से सही विकल्प का चयन कीजिए।</w:t>
        <w:br/>
        <w:t>QH-75: वह शनिवार के दिन चला गया।</w:t>
      </w:r>
    </w:p>
    <w:p>
      <w:pPr>
        <w:ind w:left="720"/>
      </w:pPr>
      <w:r>
        <w:rPr>
          <w:rFonts w:ascii="Mangal" w:hAnsi="Mangal" w:cs="Mangal"/>
        </w:rPr>
        <w:t>A. वह चला गया शनिवार के दिन।</w:t>
      </w:r>
    </w:p>
    <w:p>
      <w:pPr>
        <w:ind w:left="720"/>
      </w:pPr>
      <w:r>
        <w:rPr>
          <w:rFonts w:ascii="Mangal" w:hAnsi="Mangal" w:cs="Mangal"/>
        </w:rPr>
        <w:t>B. वह शनिवार को चला गया।</w:t>
      </w:r>
    </w:p>
    <w:p>
      <w:pPr>
        <w:ind w:left="720"/>
      </w:pPr>
      <w:r>
        <w:rPr>
          <w:rFonts w:ascii="Mangal" w:hAnsi="Mangal" w:cs="Mangal"/>
        </w:rPr>
        <w:t>C. वह चला गया शनिवार को।</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Language (Hindi) | Hindi | Hindi | (Hindi)]</w:t>
        <w:br/>
        <w:t>📖 Instruction/Passage: निर्देश (प्रश्न सं० H-75 से H-78 तक) : दिए गए वाक्य के लिए शुद्ध वाक्य चुनिए तथा (A), (B), (C), (D) और (E) में से सही विकल्प का चयन कीजिए।</w:t>
        <w:br/>
        <w:t>QH-76: कमला बहुत विद्वान है।</w:t>
      </w:r>
    </w:p>
    <w:p>
      <w:pPr>
        <w:ind w:left="720"/>
      </w:pPr>
      <w:r>
        <w:rPr>
          <w:rFonts w:ascii="Mangal" w:hAnsi="Mangal" w:cs="Mangal"/>
        </w:rPr>
        <w:t>A. कमला विद्वान है बहुत।</w:t>
      </w:r>
    </w:p>
    <w:p>
      <w:pPr>
        <w:ind w:left="720"/>
      </w:pPr>
      <w:r>
        <w:rPr>
          <w:rFonts w:ascii="Mangal" w:hAnsi="Mangal" w:cs="Mangal"/>
        </w:rPr>
        <w:t>B. कमला विदुषी है बहुत।</w:t>
      </w:r>
    </w:p>
    <w:p>
      <w:pPr>
        <w:ind w:left="720"/>
      </w:pPr>
      <w:r>
        <w:rPr>
          <w:rFonts w:ascii="Mangal" w:hAnsi="Mangal" w:cs="Mangal"/>
        </w:rPr>
        <w:t>C. कमला बहुत विदुषी है।</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Language (Hindi) | Hindi | Hindi | (Hindi)]</w:t>
        <w:br/>
        <w:t>📖 Instruction/Passage: निर्देश (प्रश्न सं० H-75 से H-78 तक) : दिए गए वाक्य के लिए शुद्ध वाक्य चुनिए तथा (A), (B), (C), (D) और (E) में से सही विकल्प का चयन कीजिए।</w:t>
        <w:br/>
        <w:t>QH-77: वे कहाँ जाना है?</w:t>
      </w:r>
    </w:p>
    <w:p>
      <w:pPr>
        <w:ind w:left="720"/>
      </w:pPr>
      <w:r>
        <w:rPr>
          <w:rFonts w:ascii="Mangal" w:hAnsi="Mangal" w:cs="Mangal"/>
        </w:rPr>
        <w:t>A. वो कहाँ जाना है?</w:t>
      </w:r>
    </w:p>
    <w:p>
      <w:pPr>
        <w:ind w:left="720"/>
      </w:pPr>
      <w:r>
        <w:rPr>
          <w:rFonts w:ascii="Mangal" w:hAnsi="Mangal" w:cs="Mangal"/>
        </w:rPr>
        <w:t>B. उन्होंने कहाँ जाना है?</w:t>
      </w:r>
    </w:p>
    <w:p>
      <w:pPr>
        <w:ind w:left="720"/>
      </w:pPr>
      <w:r>
        <w:rPr>
          <w:rFonts w:ascii="Mangal" w:hAnsi="Mangal" w:cs="Mangal"/>
        </w:rPr>
        <w:t>C. उन्हें कहाँ जाना है?</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Language (Hindi) | Hindi | Hindi | (Hindi)]</w:t>
        <w:br/>
        <w:t>📖 Instruction/Passage: निर्देश (प्रश्न सं० H-75 से H-78 तक) : दिए गए वाक्य के लिए शुद्ध वाक्य चुनिए तथा (A), (B), (C), (D) और (E) में से सही विकल्प का चयन कीजिए।</w:t>
        <w:br/>
        <w:t>QH-78: मुझे फल आम का अच्छा लगता है।</w:t>
      </w:r>
    </w:p>
    <w:p>
      <w:pPr>
        <w:ind w:left="720"/>
      </w:pPr>
      <w:r>
        <w:rPr>
          <w:rFonts w:ascii="Mangal" w:hAnsi="Mangal" w:cs="Mangal"/>
        </w:rPr>
        <w:t>A. मुझे आम अच्छा लगता है।</w:t>
      </w:r>
    </w:p>
    <w:p>
      <w:pPr>
        <w:ind w:left="720"/>
      </w:pPr>
      <w:r>
        <w:rPr>
          <w:rFonts w:ascii="Mangal" w:hAnsi="Mangal" w:cs="Mangal"/>
        </w:rPr>
        <w:t>B. मुझे अच्छा लगता आम है।</w:t>
      </w:r>
    </w:p>
    <w:p>
      <w:pPr>
        <w:ind w:left="720"/>
      </w:pPr>
      <w:r>
        <w:rPr>
          <w:rFonts w:ascii="Mangal" w:hAnsi="Mangal" w:cs="Mangal"/>
        </w:rPr>
        <w:t>C. मुझे आम का फल अच्छा लगता है।</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Language (Hindi) | Hindi | Hindi | (Hindi)]</w:t>
        <w:br/>
        <w:t>📖 Instruction/Passage: निर्देश (प्रश्न सं० H-79 से H-82 तक) : निम्नलिखित तत्सम शब्दों के लिए पाँच विकल्प (A), (B), (C), (D) और (E) दिए गए हैं। इनमें से सर्वाधिक उपयुक्त विकल्प चुनकर उत्तर-पत्रक में चिह्नित कीजिए।</w:t>
        <w:br/>
        <w:t>QH-79: चुल्लिः</w:t>
      </w:r>
    </w:p>
    <w:p>
      <w:pPr>
        <w:ind w:left="720"/>
      </w:pPr>
      <w:r>
        <w:rPr>
          <w:rFonts w:ascii="Mangal" w:hAnsi="Mangal" w:cs="Mangal"/>
        </w:rPr>
        <w:t>A. चूल्हा</w:t>
      </w:r>
    </w:p>
    <w:p>
      <w:pPr>
        <w:ind w:left="720"/>
      </w:pPr>
      <w:r>
        <w:rPr>
          <w:rFonts w:ascii="Mangal" w:hAnsi="Mangal" w:cs="Mangal"/>
        </w:rPr>
        <w:t>B. चौकी</w:t>
      </w:r>
    </w:p>
    <w:p>
      <w:pPr>
        <w:ind w:left="720"/>
      </w:pPr>
      <w:r>
        <w:rPr>
          <w:rFonts w:ascii="Mangal" w:hAnsi="Mangal" w:cs="Mangal"/>
        </w:rPr>
        <w:t>C. चोंच</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QH-80: सूचि</w:t>
      </w:r>
    </w:p>
    <w:p>
      <w:pPr>
        <w:ind w:left="720"/>
      </w:pPr>
      <w:r>
        <w:rPr>
          <w:rFonts w:ascii="Mangal" w:hAnsi="Mangal" w:cs="Mangal"/>
        </w:rPr>
        <w:t>A. सत्तू | Sattu</w:t>
      </w:r>
    </w:p>
    <w:p>
      <w:pPr>
        <w:ind w:left="720"/>
      </w:pPr>
      <w:r>
        <w:rPr>
          <w:rFonts w:ascii="Mangal" w:hAnsi="Mangal" w:cs="Mangal"/>
        </w:rPr>
        <w:t>B. सलाई | Salai</w:t>
      </w:r>
    </w:p>
    <w:p>
      <w:pPr>
        <w:ind w:left="720"/>
      </w:pPr>
      <w:r>
        <w:rPr>
          <w:rFonts w:ascii="Mangal" w:hAnsi="Mangal" w:cs="Mangal"/>
        </w:rPr>
        <w:t>C. सूची | Suchi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QH-81: काष्ठ</w:t>
      </w:r>
    </w:p>
    <w:p>
      <w:pPr>
        <w:ind w:left="720"/>
      </w:pPr>
      <w:r>
        <w:rPr>
          <w:rFonts w:ascii="Mangal" w:hAnsi="Mangal" w:cs="Mangal"/>
        </w:rPr>
        <w:t>A. काँटा | Kanta</w:t>
      </w:r>
    </w:p>
    <w:p>
      <w:pPr>
        <w:ind w:left="720"/>
      </w:pPr>
      <w:r>
        <w:rPr>
          <w:rFonts w:ascii="Mangal" w:hAnsi="Mangal" w:cs="Mangal"/>
        </w:rPr>
        <w:t>B. काठ | Kaath</w:t>
      </w:r>
    </w:p>
    <w:p>
      <w:pPr>
        <w:ind w:left="720"/>
      </w:pPr>
      <w:r>
        <w:rPr>
          <w:rFonts w:ascii="Mangal" w:hAnsi="Mangal" w:cs="Mangal"/>
        </w:rPr>
        <w:t>C. लकड़ी | Lakdi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QH-82: स्वर्ण</w:t>
      </w:r>
    </w:p>
    <w:p>
      <w:pPr>
        <w:ind w:left="720"/>
      </w:pPr>
      <w:r>
        <w:rPr>
          <w:rFonts w:ascii="Mangal" w:hAnsi="Mangal" w:cs="Mangal"/>
        </w:rPr>
        <w:t>A. स्वर्णकार | Swarnkar</w:t>
      </w:r>
    </w:p>
    <w:p>
      <w:pPr>
        <w:ind w:left="720"/>
      </w:pPr>
      <w:r>
        <w:rPr>
          <w:rFonts w:ascii="Mangal" w:hAnsi="Mangal" w:cs="Mangal"/>
        </w:rPr>
        <w:t>B. सोना | Sona</w:t>
      </w:r>
    </w:p>
    <w:p>
      <w:pPr>
        <w:ind w:left="720"/>
      </w:pPr>
      <w:r>
        <w:rPr>
          <w:rFonts w:ascii="Mangal" w:hAnsi="Mangal" w:cs="Mangal"/>
        </w:rPr>
        <w:t>C. सुनार | Sunar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H-83 से H-86 तक) : निम्नलिखित अशुद्ध शब्दों के लिए पाँच-पाँच विकल्प दिए गए हैं। इनमें से शुद्ध शब्द को चुनकर उत्तर-पत्रक में चिह्नित कीजिए।</w:t>
        <w:br/>
        <w:t>QH-83: सनयासी</w:t>
      </w:r>
    </w:p>
    <w:p>
      <w:pPr>
        <w:ind w:left="720"/>
      </w:pPr>
      <w:r>
        <w:rPr>
          <w:rFonts w:ascii="Mangal" w:hAnsi="Mangal" w:cs="Mangal"/>
        </w:rPr>
        <w:t>A. संस्यासी | Sanyasi</w:t>
      </w:r>
    </w:p>
    <w:p>
      <w:pPr>
        <w:ind w:left="720"/>
      </w:pPr>
      <w:r>
        <w:rPr>
          <w:rFonts w:ascii="Mangal" w:hAnsi="Mangal" w:cs="Mangal"/>
        </w:rPr>
        <w:t>B. संन्यासी | Sannyasi</w:t>
      </w:r>
    </w:p>
    <w:p>
      <w:pPr>
        <w:ind w:left="720"/>
      </w:pPr>
      <w:r>
        <w:rPr>
          <w:rFonts w:ascii="Mangal" w:hAnsi="Mangal" w:cs="Mangal"/>
        </w:rPr>
        <w:t>C. सन्यासी | Sanyasi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H-83 से H-86 तक) : निम्नलिखित अशुद्ध शब्दों के लिए पाँच-पाँच विकल्प दिए गए हैं। इनमें से शुद्ध शब्द को चुनकर उत्तर-पत्रक में चिह्नित कीजिए।</w:t>
        <w:br/>
        <w:t>QH-84: तयाजय</w:t>
      </w:r>
    </w:p>
    <w:p>
      <w:pPr>
        <w:ind w:left="720"/>
      </w:pPr>
      <w:r>
        <w:rPr>
          <w:rFonts w:ascii="Mangal" w:hAnsi="Mangal" w:cs="Mangal"/>
        </w:rPr>
        <w:t>A. तियागय | Tiyagay</w:t>
      </w:r>
    </w:p>
    <w:p>
      <w:pPr>
        <w:ind w:left="720"/>
      </w:pPr>
      <w:r>
        <w:rPr>
          <w:rFonts w:ascii="Mangal" w:hAnsi="Mangal" w:cs="Mangal"/>
        </w:rPr>
        <w:t>B. त्याग | Tyag</w:t>
      </w:r>
    </w:p>
    <w:p>
      <w:pPr>
        <w:ind w:left="720"/>
      </w:pPr>
      <w:r>
        <w:rPr>
          <w:rFonts w:ascii="Mangal" w:hAnsi="Mangal" w:cs="Mangal"/>
        </w:rPr>
        <w:t>C. त्याज्य | Tyajya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H-83 से H-86 तक) : निम्नलिखित अशुद्ध शब्दों के लिए पाँच-पाँच विकल्प दिए गए हैं। इनमें से शुद्ध शब्द को चुनकर उत्तर-पत्रक में चिह्नित कीजिए।</w:t>
        <w:br/>
        <w:t>QH-85: सुदृढ़</w:t>
      </w:r>
    </w:p>
    <w:p>
      <w:pPr>
        <w:ind w:left="720"/>
      </w:pPr>
      <w:r>
        <w:rPr>
          <w:rFonts w:ascii="Mangal" w:hAnsi="Mangal" w:cs="Mangal"/>
        </w:rPr>
        <w:t>A. सूदृढ़ | Sudridh</w:t>
      </w:r>
    </w:p>
    <w:p>
      <w:pPr>
        <w:ind w:left="720"/>
      </w:pPr>
      <w:r>
        <w:rPr>
          <w:rFonts w:ascii="Mangal" w:hAnsi="Mangal" w:cs="Mangal"/>
        </w:rPr>
        <w:t>B. सुदृढ़ | Sudridh</w:t>
      </w:r>
    </w:p>
    <w:p>
      <w:pPr>
        <w:ind w:left="720"/>
      </w:pPr>
      <w:r>
        <w:rPr>
          <w:rFonts w:ascii="Mangal" w:hAnsi="Mangal" w:cs="Mangal"/>
        </w:rPr>
        <w:t>C. सुदृठ | Sudrith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H-83 से H-86 तक) : निम्नलिखित अशुद्ध शब्दों के लिए पाँच-पाँच विकल्प दिए गए हैं। इनमें से शुद्ध शब्द को चुनकर उत्तर-पत्रक में चिह्नित कीजिए।</w:t>
        <w:br/>
        <w:t>QH-86: ज्योतसना</w:t>
      </w:r>
    </w:p>
    <w:p>
      <w:pPr>
        <w:ind w:left="720"/>
      </w:pPr>
      <w:r>
        <w:rPr>
          <w:rFonts w:ascii="Mangal" w:hAnsi="Mangal" w:cs="Mangal"/>
        </w:rPr>
        <w:t>A. ज्योत्सना | Jyotsna</w:t>
      </w:r>
    </w:p>
    <w:p>
      <w:pPr>
        <w:ind w:left="720"/>
      </w:pPr>
      <w:r>
        <w:rPr>
          <w:rFonts w:ascii="Mangal" w:hAnsi="Mangal" w:cs="Mangal"/>
        </w:rPr>
        <w:t>B. ज्योतसना | Jyotsana</w:t>
      </w:r>
    </w:p>
    <w:p>
      <w:pPr>
        <w:ind w:left="720"/>
      </w:pPr>
      <w:r>
        <w:rPr>
          <w:rFonts w:ascii="Mangal" w:hAnsi="Mangal" w:cs="Mangal"/>
        </w:rPr>
        <w:t>C. ज्यौत्सना | Jyotsana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H-87 से H-90 तक) : निम्नलिखित वाक्य या वाक्यांश के लिए पाँच-पाँच विकल्प दिए गए हैं। इनमें से उपयुक्त विकल्प को चुनकर उत्तर-पत्रक में चिह्नित कीजिए।</w:t>
        <w:br/>
        <w:t>QH-87: जो सब कुछ जानता है</w:t>
      </w:r>
    </w:p>
    <w:p>
      <w:pPr>
        <w:ind w:left="720"/>
      </w:pPr>
      <w:r>
        <w:rPr>
          <w:rFonts w:ascii="Mangal" w:hAnsi="Mangal" w:cs="Mangal"/>
        </w:rPr>
        <w:t>A. सर्वज्ञ | Sarvagya</w:t>
      </w:r>
    </w:p>
    <w:p>
      <w:pPr>
        <w:ind w:left="720"/>
      </w:pPr>
      <w:r>
        <w:rPr>
          <w:rFonts w:ascii="Mangal" w:hAnsi="Mangal" w:cs="Mangal"/>
        </w:rPr>
        <w:t>B. अल्पज्ञ | Alpagya</w:t>
      </w:r>
    </w:p>
    <w:p>
      <w:pPr>
        <w:ind w:left="720"/>
      </w:pPr>
      <w:r>
        <w:rPr>
          <w:rFonts w:ascii="Mangal" w:hAnsi="Mangal" w:cs="Mangal"/>
        </w:rPr>
        <w:t>C. बहुज्ञ | Bahugya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H-87 से H-90 तक) : निम्नलिखित वाक्य या वाक्यांश के लिए पाँच-पाँच विकल्प दिए गए हैं। इनमें से उपयुक्त विकल्प को चुनकर उत्तर-पत्रक में चिह्नित कीजिए।</w:t>
        <w:br/>
        <w:t>QH-88: जो वचन से परे हो</w:t>
      </w:r>
    </w:p>
    <w:p>
      <w:pPr>
        <w:ind w:left="720"/>
      </w:pPr>
      <w:r>
        <w:rPr>
          <w:rFonts w:ascii="Mangal" w:hAnsi="Mangal" w:cs="Mangal"/>
        </w:rPr>
        <w:t>A. अकथनीय | Akathniya</w:t>
      </w:r>
    </w:p>
    <w:p>
      <w:pPr>
        <w:ind w:left="720"/>
      </w:pPr>
      <w:r>
        <w:rPr>
          <w:rFonts w:ascii="Mangal" w:hAnsi="Mangal" w:cs="Mangal"/>
        </w:rPr>
        <w:t>B. वर्णनातीत | Varnanatit</w:t>
      </w:r>
    </w:p>
    <w:p>
      <w:pPr>
        <w:ind w:left="720"/>
      </w:pPr>
      <w:r>
        <w:rPr>
          <w:rFonts w:ascii="Mangal" w:hAnsi="Mangal" w:cs="Mangal"/>
        </w:rPr>
        <w:t>C. अचिन्त्य | Achintya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H-87 से H-90 तक) : निम्नलिखित वाक्य या वाक्यांश के लिए पाँच-पाँच विकल्प दिए गए हैं। इनमें से उपयुक्त विकल्प को चुनकर उत्तर-पत्रक में चिह्नित कीजिए।</w:t>
        <w:br/>
        <w:t>QH-89: जो भूमि उपजाऊ हो</w:t>
      </w:r>
    </w:p>
    <w:p>
      <w:pPr>
        <w:ind w:left="720"/>
      </w:pPr>
      <w:r>
        <w:rPr>
          <w:rFonts w:ascii="Mangal" w:hAnsi="Mangal" w:cs="Mangal"/>
        </w:rPr>
        <w:t>A. बंजर | Banjar</w:t>
      </w:r>
    </w:p>
    <w:p>
      <w:pPr>
        <w:ind w:left="720"/>
      </w:pPr>
      <w:r>
        <w:rPr>
          <w:rFonts w:ascii="Mangal" w:hAnsi="Mangal" w:cs="Mangal"/>
        </w:rPr>
        <w:t>B. अजर | Ajar</w:t>
      </w:r>
    </w:p>
    <w:p>
      <w:pPr>
        <w:ind w:left="720"/>
      </w:pPr>
      <w:r>
        <w:rPr>
          <w:rFonts w:ascii="Mangal" w:hAnsi="Mangal" w:cs="Mangal"/>
        </w:rPr>
        <w:t>C. उर्वर | Urvar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H-87 से H-90 तक) : निम्नलिखित वाक्य या वाक्यांश के लिए पाँच-पाँच विकल्प दिए गए हैं। इनमें से उपयुक्त विकल्प को चुनकर उत्तर-पत्रक में चिह्नित कीजिए।</w:t>
        <w:br/>
        <w:t>QH-90: जिसका इलाज न हो सके</w:t>
      </w:r>
    </w:p>
    <w:p>
      <w:pPr>
        <w:ind w:left="720"/>
      </w:pPr>
      <w:r>
        <w:rPr>
          <w:rFonts w:ascii="Mangal" w:hAnsi="Mangal" w:cs="Mangal"/>
        </w:rPr>
        <w:t>A. अकरणीय | Akaraniya</w:t>
      </w:r>
    </w:p>
    <w:p>
      <w:pPr>
        <w:ind w:left="720"/>
      </w:pPr>
      <w:r>
        <w:rPr>
          <w:rFonts w:ascii="Mangal" w:hAnsi="Mangal" w:cs="Mangal"/>
        </w:rPr>
        <w:t>B. असाध्य | Asadhya</w:t>
      </w:r>
    </w:p>
    <w:p>
      <w:pPr>
        <w:ind w:left="720"/>
      </w:pPr>
      <w:r>
        <w:rPr>
          <w:rFonts w:ascii="Mangal" w:hAnsi="Mangal" w:cs="Mangal"/>
        </w:rPr>
        <w:t>C. अल्पायु | Alpayu</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H-91 से H-95 तक) : निम्नलिखित मुहावरों/लोकोक्तियों के लिए (A), (B), (C), (D) और (E) के रूप में पाँच-पाँच विकल्प दिए गए हैं। इनमें से उपयुक्त अर्थ को चुनकर उत्तर-पत्रक में चिह्नित कीजिए।</w:t>
        <w:br/>
        <w:t>QH-91: अंगारों पर पैर रखना</w:t>
      </w:r>
    </w:p>
    <w:p>
      <w:pPr>
        <w:ind w:left="720"/>
      </w:pPr>
      <w:r>
        <w:rPr>
          <w:rFonts w:ascii="Mangal" w:hAnsi="Mangal" w:cs="Mangal"/>
        </w:rPr>
        <w:t>A. खतरनाक कार्य करना | Doing dangerous work</w:t>
      </w:r>
    </w:p>
    <w:p>
      <w:pPr>
        <w:ind w:left="720"/>
      </w:pPr>
      <w:r>
        <w:rPr>
          <w:rFonts w:ascii="Mangal" w:hAnsi="Mangal" w:cs="Mangal"/>
        </w:rPr>
        <w:t>B. रोष और जलन के मारे कुढ़ना | Fuming with anger and jealousy</w:t>
      </w:r>
    </w:p>
    <w:p>
      <w:pPr>
        <w:ind w:left="720"/>
      </w:pPr>
      <w:r>
        <w:rPr>
          <w:rFonts w:ascii="Mangal" w:hAnsi="Mangal" w:cs="Mangal"/>
        </w:rPr>
        <w:t>C. अत्यंत दुःख सहना | Enduring extreme pain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H-91 से H-95 तक) : निम्नलिखित मुहावरों/लोकोक्तियों के लिए (A), (B), (C), (D) और (E) के रूप में पाँच-पाँच विकल्प दिए गए हैं। इनमें से उपयुक्त अर्थ को चुनकर उत्तर-पत्रक में चिह्नित कीजिए।</w:t>
        <w:br/>
        <w:t>QH-92: आम के आम गुठलियों के दाम</w:t>
      </w:r>
    </w:p>
    <w:p>
      <w:pPr>
        <w:ind w:left="720"/>
      </w:pPr>
      <w:r>
        <w:rPr>
          <w:rFonts w:ascii="Mangal" w:hAnsi="Mangal" w:cs="Mangal"/>
        </w:rPr>
        <w:t>A. सही मोल-भाव करना | Correct bargaining</w:t>
      </w:r>
    </w:p>
    <w:p>
      <w:pPr>
        <w:ind w:left="720"/>
      </w:pPr>
      <w:r>
        <w:rPr>
          <w:rFonts w:ascii="Mangal" w:hAnsi="Mangal" w:cs="Mangal"/>
        </w:rPr>
        <w:t>B. एक काम से दूसरा काम हो जाना | Accomplishing another task along with one</w:t>
      </w:r>
    </w:p>
    <w:p>
      <w:pPr>
        <w:ind w:left="720"/>
      </w:pPr>
      <w:r>
        <w:rPr>
          <w:rFonts w:ascii="Mangal" w:hAnsi="Mangal" w:cs="Mangal"/>
        </w:rPr>
        <w:t>C. अधिक लाभ | More profit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H-91 से H-95 तक) : निम्नलिखित मुहावरों/लोकोक्तियों के लिए (A), (B), (C), (D) और (E) के रूप में पाँच-पाँच विकल्प दिए गए हैं। इनमें से उपयुक्त अर्थ को चुनकर उत्तर-पत्रक में चिह्नित कीजिए।</w:t>
        <w:br/>
        <w:t>QH-93: आगे नाथ न पीछे पगा</w:t>
      </w:r>
    </w:p>
    <w:p>
      <w:pPr>
        <w:ind w:left="720"/>
      </w:pPr>
      <w:r>
        <w:rPr>
          <w:rFonts w:ascii="Mangal" w:hAnsi="Mangal" w:cs="Mangal"/>
        </w:rPr>
        <w:t>A. मूर्ख धनवान | Foolish rich person</w:t>
      </w:r>
    </w:p>
    <w:p>
      <w:pPr>
        <w:ind w:left="720"/>
      </w:pPr>
      <w:r>
        <w:rPr>
          <w:rFonts w:ascii="Mangal" w:hAnsi="Mangal" w:cs="Mangal"/>
        </w:rPr>
        <w:t>B. माँ-बाप का न होना | Not having parents</w:t>
      </w:r>
    </w:p>
    <w:p>
      <w:pPr>
        <w:ind w:left="720"/>
      </w:pPr>
      <w:r>
        <w:rPr>
          <w:rFonts w:ascii="Mangal" w:hAnsi="Mangal" w:cs="Mangal"/>
        </w:rPr>
        <w:t>C. किसी तरह की जिम्मेदारी का न होना | Having no responsibilities of any kind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QH-94: कान देना</w:t>
      </w:r>
    </w:p>
    <w:p>
      <w:pPr>
        <w:ind w:left="720"/>
      </w:pPr>
      <w:r>
        <w:rPr>
          <w:rFonts w:ascii="Mangal" w:hAnsi="Mangal" w:cs="Mangal"/>
        </w:rPr>
        <w:t>A. दण्ड देना | Punish</w:t>
      </w:r>
    </w:p>
    <w:p>
      <w:pPr>
        <w:ind w:left="720"/>
      </w:pPr>
      <w:r>
        <w:rPr>
          <w:rFonts w:ascii="Mangal" w:hAnsi="Mangal" w:cs="Mangal"/>
        </w:rPr>
        <w:t>B. बिल्कुल ध्यान न देना | Ignore completely</w:t>
      </w:r>
    </w:p>
    <w:p>
      <w:pPr>
        <w:ind w:left="720"/>
      </w:pPr>
      <w:r>
        <w:rPr>
          <w:rFonts w:ascii="Mangal" w:hAnsi="Mangal" w:cs="Mangal"/>
        </w:rPr>
        <w:t>C. ध्यान देना | Pay attention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QH-95: गूँगे का गुड़</w:t>
      </w:r>
    </w:p>
    <w:p>
      <w:pPr>
        <w:ind w:left="720"/>
      </w:pPr>
      <w:r>
        <w:rPr>
          <w:rFonts w:ascii="Mangal" w:hAnsi="Mangal" w:cs="Mangal"/>
        </w:rPr>
        <w:t>A. अवर्णनीय दुःख | Indescribable sorrow</w:t>
      </w:r>
    </w:p>
    <w:p>
      <w:pPr>
        <w:ind w:left="720"/>
      </w:pPr>
      <w:r>
        <w:rPr>
          <w:rFonts w:ascii="Mangal" w:hAnsi="Mangal" w:cs="Mangal"/>
        </w:rPr>
        <w:t>B. अवर्णनीय सुख | Indescribable happiness</w:t>
      </w:r>
    </w:p>
    <w:p>
      <w:pPr>
        <w:ind w:left="720"/>
      </w:pPr>
      <w:r>
        <w:rPr>
          <w:rFonts w:ascii="Mangal" w:hAnsi="Mangal" w:cs="Mangal"/>
        </w:rPr>
        <w:t>C. निन्दनीय कार्य | Condemnable act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H-96 से H-100 तक) : निम्नलिखित अवतरण को ध्यानपूर्वक पढ़िए और पूछे गए प्रश्नों के लिए (A), (B), (C), (D) और (E) में से सही विकल्प का चयन कीजिए।</w:t>
        <w:br/>
        <w:br/>
        <w:t>पुराणों में देखा गया है कि तप देवता करते हैं और राक्षस भी। जिस किसी को कुछ भी सिद्धि प्राप्त करनी है, तप किए बिना कोई चारा नहीं। इसमें उसकी नीयत अगर सात्विक रही, तो उसका और दुनिया का भला होता है। अगर उसकी नीयत बुरी रही, तो वह सारी दुनिया का नाश भी कर सकता है। मनुष्य ने ऐटम बम, हाइड्रोजन बम जैसे अस्त्र तैयार किए। यह सब मनुष्य की तपस्या का ही फल है। इस आसुरी तपस्या से दुनिया का तो नुकसान होता ही है, लेकिन ऐसी तपस्या करने वाला स्वयं आत्मनाश की तैयारी करता है।</w:t>
        <w:br/>
        <w:t>QH-96: ‘कोई चारा नहीं’ से तात्पर्य है</w:t>
      </w:r>
    </w:p>
    <w:p>
      <w:pPr>
        <w:ind w:left="720"/>
      </w:pPr>
      <w:r>
        <w:rPr>
          <w:rFonts w:ascii="Mangal" w:hAnsi="Mangal" w:cs="Mangal"/>
        </w:rPr>
        <w:t>A. कई रास्ते होना | To have many ways</w:t>
      </w:r>
    </w:p>
    <w:p>
      <w:pPr>
        <w:ind w:left="720"/>
      </w:pPr>
      <w:r>
        <w:rPr>
          <w:rFonts w:ascii="Mangal" w:hAnsi="Mangal" w:cs="Mangal"/>
        </w:rPr>
        <w:t>B. दूसरा रास्ता न होना | To have no other way</w:t>
      </w:r>
    </w:p>
    <w:p>
      <w:pPr>
        <w:ind w:left="720"/>
      </w:pPr>
      <w:r>
        <w:rPr>
          <w:rFonts w:ascii="Mangal" w:hAnsi="Mangal" w:cs="Mangal"/>
        </w:rPr>
        <w:t>C. सही रास्ता होना | To have the right way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H-96 से H-100 तक) : निम्नलिखित अवतरण को ध्यानपूर्वक पढ़िए और पूछे गए प्रश्नों के लिए (A), (B), (C), (D) और (E) में से सही विकल्प का चयन कीजिए।</w:t>
        <w:br/>
        <w:t>QH-97: ‘नीयत’ से तात्पर्य है</w:t>
      </w:r>
    </w:p>
    <w:p>
      <w:pPr>
        <w:ind w:left="720"/>
      </w:pPr>
      <w:r>
        <w:rPr>
          <w:rFonts w:ascii="Mangal" w:hAnsi="Mangal" w:cs="Mangal"/>
        </w:rPr>
        <w:t>A. इरादा | Intention</w:t>
      </w:r>
    </w:p>
    <w:p>
      <w:pPr>
        <w:ind w:left="720"/>
      </w:pPr>
      <w:r>
        <w:rPr>
          <w:rFonts w:ascii="Mangal" w:hAnsi="Mangal" w:cs="Mangal"/>
        </w:rPr>
        <w:t>B. सोच | Thinking</w:t>
      </w:r>
    </w:p>
    <w:p>
      <w:pPr>
        <w:ind w:left="720"/>
      </w:pPr>
      <w:r>
        <w:rPr>
          <w:rFonts w:ascii="Mangal" w:hAnsi="Mangal" w:cs="Mangal"/>
        </w:rPr>
        <w:t>C. अनिश्चय | Uncertainty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H-96 से H-100 तक) : निम्नलिखित अवतरण को ध्यानपूर्वक पढ़िए और पूछे गए प्रश्नों के लिए (A), (B), (C), (D) और (E) में से सही विकल्प का चयन कीजिए।</w:t>
        <w:br/>
        <w:t>QH-98: सात्विक नीयत से क्या होता है?</w:t>
      </w:r>
    </w:p>
    <w:p>
      <w:pPr>
        <w:ind w:left="720"/>
      </w:pPr>
      <w:r>
        <w:rPr>
          <w:rFonts w:ascii="Mangal" w:hAnsi="Mangal" w:cs="Mangal"/>
        </w:rPr>
        <w:t>A. दुनियादारी | Worldliness</w:t>
      </w:r>
    </w:p>
    <w:p>
      <w:pPr>
        <w:ind w:left="720"/>
      </w:pPr>
      <w:r>
        <w:rPr>
          <w:rFonts w:ascii="Mangal" w:hAnsi="Mangal" w:cs="Mangal"/>
        </w:rPr>
        <w:t>B. दुनिया का बुरा | Harm to the world</w:t>
      </w:r>
    </w:p>
    <w:p>
      <w:pPr>
        <w:ind w:left="720"/>
      </w:pPr>
      <w:r>
        <w:rPr>
          <w:rFonts w:ascii="Mangal" w:hAnsi="Mangal" w:cs="Mangal"/>
        </w:rPr>
        <w:t>C. दुनिया का भला | Good of the world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H-96 से H-100 तक) : निम्नलिखित अवतरण को ध्यानपूर्वक पढ़िए और पूछे गए प्रश्नों के लिए (A), (B), (C), (D) और (E) में से सही विकल्प का चयन कीजिए।</w:t>
        <w:br/>
        <w:t>QH-99: आसुरी तपस्या से मनुष्य ने क्या बनाया?</w:t>
      </w:r>
    </w:p>
    <w:p>
      <w:pPr>
        <w:ind w:left="720"/>
      </w:pPr>
      <w:r>
        <w:rPr>
          <w:rFonts w:ascii="Mangal" w:hAnsi="Mangal" w:cs="Mangal"/>
        </w:rPr>
        <w:t>A. शांति | Peace</w:t>
      </w:r>
    </w:p>
    <w:p>
      <w:pPr>
        <w:ind w:left="720"/>
      </w:pPr>
      <w:r>
        <w:rPr>
          <w:rFonts w:ascii="Mangal" w:hAnsi="Mangal" w:cs="Mangal"/>
        </w:rPr>
        <w:t>B. ऐटम बम | Atom bomb</w:t>
      </w:r>
    </w:p>
    <w:p>
      <w:pPr>
        <w:ind w:left="720"/>
      </w:pPr>
      <w:r>
        <w:rPr>
          <w:rFonts w:ascii="Mangal" w:hAnsi="Mangal" w:cs="Mangal"/>
        </w:rPr>
        <w:t>C. हवाई जहाज | Airplane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H-96 से H-100 तक) : निम्नलिखित अवतरण को ध्यानपूर्वक पढ़िए और पूछे गए प्रश्नों के लिए (A), (B), (C), (D) और (E) में से सही विकल्प का चयन कीजिए।</w:t>
        <w:br/>
        <w:t>QH-100: उपर्युक्त अवतरण का उपयुक्त शीर्षक हो सकता है</w:t>
      </w:r>
    </w:p>
    <w:p>
      <w:pPr>
        <w:ind w:left="720"/>
      </w:pPr>
      <w:r>
        <w:rPr>
          <w:rFonts w:ascii="Mangal" w:hAnsi="Mangal" w:cs="Mangal"/>
        </w:rPr>
        <w:t>A. सिद्धि | Attainment</w:t>
      </w:r>
    </w:p>
    <w:p>
      <w:pPr>
        <w:ind w:left="720"/>
      </w:pPr>
      <w:r>
        <w:rPr>
          <w:rFonts w:ascii="Mangal" w:hAnsi="Mangal" w:cs="Mangal"/>
        </w:rPr>
        <w:t>B. तप | Austerity/Penance</w:t>
      </w:r>
    </w:p>
    <w:p>
      <w:pPr>
        <w:ind w:left="720"/>
      </w:pPr>
      <w:r>
        <w:rPr>
          <w:rFonts w:ascii="Mangal" w:hAnsi="Mangal" w:cs="Mangal"/>
        </w:rPr>
        <w:t>C. ऐटम बम | Atom bomb</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سوال نمبر 26-U تا 50-U ذیل میں اقتباسات دیئے گئے ہیں۔ ان کے نیچے پانچ متبادل (A)، (B)، (C)، (D) اور (E) جواب دیئے گئے ہیں۔ آپ اقتباسات کو غور سے پڑھئے اور صحیح جواب کی نشاندہی کیجئے:</w:t>
        <w:br/>
        <w:t>QU-26: پریم چند کا اصل نام کیا تھا؟</w:t>
      </w:r>
    </w:p>
    <w:p>
      <w:pPr>
        <w:ind w:left="720"/>
      </w:pPr>
      <w:r>
        <w:rPr>
          <w:rFonts w:ascii="Mangal" w:hAnsi="Mangal" w:cs="Mangal"/>
        </w:rPr>
        <w:t>A. गोपी चंद | گوبی چند</w:t>
      </w:r>
    </w:p>
    <w:p>
      <w:pPr>
        <w:ind w:left="720"/>
      </w:pPr>
      <w:r>
        <w:rPr>
          <w:rFonts w:ascii="Mangal" w:hAnsi="Mangal" w:cs="Mangal"/>
        </w:rPr>
        <w:t>B. धनपत राय | دھنپت رائے</w:t>
      </w:r>
    </w:p>
    <w:p>
      <w:pPr>
        <w:ind w:left="720"/>
      </w:pPr>
      <w:r>
        <w:rPr>
          <w:rFonts w:ascii="Mangal" w:hAnsi="Mangal" w:cs="Mangal"/>
        </w:rPr>
        <w:t>C. नवाब राय | نواب رائے</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rPr>
          <w:rFonts w:ascii="Mangal" w:hAnsi="Mangal" w:cs="Mangal"/>
          <w:b/>
        </w:rPr>
        <w:t>Answer Key: B</w:t>
      </w:r>
    </w:p>
    <w:p>
      <w:r>
        <w:t>────────────────────────────────────────</w:t>
      </w:r>
    </w:p>
    <w:p>
      <w:r>
        <w:rPr>
          <w:rFonts w:ascii="Mangal" w:hAnsi="Mangal" w:cs="Mangal"/>
        </w:rPr>
        <w:t>[Part-I Language | Urdu | Urdu | (Urdu)]</w:t>
        <w:br/>
        <w:t>📖 Instruction/Passage: سوال نمبر 26-U تا 50-U ذیل میں اقتباسات دیئے گئے ہیں۔ ان کے نیچے پانچ متبادل (A)، (B)، (C)، (D) اور (E) جواب دیئے گئے ہیں۔ آپ اقتباسات کو غور سے پڑھئے اور صحیح جواب کی نشاندہی کیجئے:</w:t>
        <w:br/>
        <w:t>QU-27: پریم چند کس سنہ میں پیدا ہوئے؟</w:t>
      </w:r>
    </w:p>
    <w:p>
      <w:pPr>
        <w:ind w:left="720"/>
      </w:pPr>
      <w:r>
        <w:rPr>
          <w:rFonts w:ascii="Mangal" w:hAnsi="Mangal" w:cs="Mangal"/>
        </w:rPr>
        <w:t>A. 1880 | 1880ء</w:t>
      </w:r>
    </w:p>
    <w:p>
      <w:pPr>
        <w:ind w:left="720"/>
      </w:pPr>
      <w:r>
        <w:rPr>
          <w:rFonts w:ascii="Mangal" w:hAnsi="Mangal" w:cs="Mangal"/>
        </w:rPr>
        <w:t>B. 1885 | 1885ء</w:t>
      </w:r>
    </w:p>
    <w:p>
      <w:pPr>
        <w:ind w:left="720"/>
      </w:pPr>
      <w:r>
        <w:rPr>
          <w:rFonts w:ascii="Mangal" w:hAnsi="Mangal" w:cs="Mangal"/>
        </w:rPr>
        <w:t>C. 1890 | 1890ء</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rPr>
          <w:rFonts w:ascii="Mangal" w:hAnsi="Mangal" w:cs="Mangal"/>
          <w:b/>
        </w:rPr>
        <w:t>Answer Key: A</w:t>
      </w:r>
    </w:p>
    <w:p>
      <w:r>
        <w:t>────────────────────────────────────────</w:t>
      </w:r>
    </w:p>
    <w:p>
      <w:r>
        <w:rPr>
          <w:rFonts w:ascii="Mangal" w:hAnsi="Mangal" w:cs="Mangal"/>
        </w:rPr>
        <w:t>[Part-I Language | Urdu | Urdu | (Urdu)]</w:t>
        <w:br/>
        <w:t>📖 Instruction/Passage: سوال نمبر 26-U تا 50-U ذیل میں اقتباسات دیئے گئے ہیں۔ ان کے نیچے پانچ متبادل (A)، (B)، (C)، (D) اور (E) جواب دیئے گئے ہیں۔ آپ اقتباسات کو غور سے پڑھئے اور صحیح جواب کی نشاندہی کیجئے:</w:t>
        <w:br/>
        <w:t>QU-28: جلیانوالہ باغ کے قتل عام کے واقعے سے متاثر ہو کر پریم چند نے کیا کیا؟</w:t>
      </w:r>
    </w:p>
    <w:p>
      <w:pPr>
        <w:ind w:left="720"/>
      </w:pPr>
      <w:r>
        <w:rPr>
          <w:rFonts w:ascii="Mangal" w:hAnsi="Mangal" w:cs="Mangal"/>
        </w:rPr>
        <w:t>A. अंग्रेजों की मुखालफत शुरू कर दी | انگریزوں کی مخالفت شروع کر دی</w:t>
      </w:r>
    </w:p>
    <w:p>
      <w:pPr>
        <w:ind w:left="720"/>
      </w:pPr>
      <w:r>
        <w:rPr>
          <w:rFonts w:ascii="Mangal" w:hAnsi="Mangal" w:cs="Mangal"/>
        </w:rPr>
        <w:t>B. नौकरी छोड़ दी | نوکری چھوڑ دی</w:t>
      </w:r>
    </w:p>
    <w:p>
      <w:pPr>
        <w:ind w:left="720"/>
      </w:pPr>
      <w:r>
        <w:rPr>
          <w:rFonts w:ascii="Mangal" w:hAnsi="Mangal" w:cs="Mangal"/>
        </w:rPr>
        <w:t>C. फिल्म बनाई | فلم بنائی</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rPr>
          <w:rFonts w:ascii="Mangal" w:hAnsi="Mangal" w:cs="Mangal"/>
          <w:b/>
        </w:rPr>
        <w:t>Answer Key: B</w:t>
      </w:r>
    </w:p>
    <w:p>
      <w:r>
        <w:t>────────────────────────────────────────</w:t>
      </w:r>
    </w:p>
    <w:p>
      <w:r>
        <w:rPr>
          <w:rFonts w:ascii="Mangal" w:hAnsi="Mangal" w:cs="Mangal"/>
        </w:rPr>
        <w:t>[Part-I Language | Urdu | Urdu | (Urdu)]</w:t>
        <w:br/>
        <w:t>📖 Instruction/Passage: سوال نمبر 26-U تا 50-U ذیل میں اقتباسات دیئے گئے ہیں۔ ان کے نیچے پانچ متبادل (A)، (B)، (C)، (D) اور (E) جواب دیئے گئے ہیں۔ آپ اقتباسات کو غور سے پڑھئے اور صحیح جواب کی نشاندہی کیجئے:</w:t>
        <w:br/>
        <w:t>QU-29: صحافت میں پریم چند کو</w:t>
      </w:r>
    </w:p>
    <w:p>
      <w:pPr>
        <w:ind w:left="720"/>
      </w:pPr>
      <w:r>
        <w:rPr>
          <w:rFonts w:ascii="Mangal" w:hAnsi="Mangal" w:cs="Mangal"/>
        </w:rPr>
        <w:t>A. कामयाबी मिली | کامیابی ملی</w:t>
      </w:r>
    </w:p>
    <w:p>
      <w:pPr>
        <w:ind w:left="720"/>
      </w:pPr>
      <w:r>
        <w:rPr>
          <w:rFonts w:ascii="Mangal" w:hAnsi="Mangal" w:cs="Mangal"/>
        </w:rPr>
        <w:t>B. बहुत शोहरत मिली | بہت شہرت ملی</w:t>
      </w:r>
    </w:p>
    <w:p>
      <w:pPr>
        <w:ind w:left="720"/>
      </w:pPr>
      <w:r>
        <w:rPr>
          <w:rFonts w:ascii="Mangal" w:hAnsi="Mangal" w:cs="Mangal"/>
        </w:rPr>
        <w:t>C. नुकसान हुआ | نقصان ہوا</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rPr>
          <w:rFonts w:ascii="Mangal" w:hAnsi="Mangal" w:cs="Mangal"/>
          <w:b/>
        </w:rPr>
        <w:t>Answer Key: C</w:t>
      </w:r>
    </w:p>
    <w:p>
      <w:r>
        <w:t>────────────────────────────────────────</w:t>
      </w:r>
    </w:p>
    <w:p>
      <w:r>
        <w:rPr>
          <w:rFonts w:ascii="Mangal" w:hAnsi="Mangal" w:cs="Mangal"/>
        </w:rPr>
        <w:t>[Part-I Language | Urdu | Urdu | (Urdu)]</w:t>
        <w:br/>
        <w:t>📖 Instruction/Passage: سوال نمبر 26-U تا 50-U ذیل میں اقتباسات دیئے گئے ہیں۔ ان کے نیچے پانچ متبادل (A)، (B)، (C)، (D) اور (E) جواب دیئے گئے ہیں۔ آپ اقتباسات کو غور سے پڑھئے اور صحیح جواب کی نشاندہی کیجئے:</w:t>
        <w:br/>
        <w:t>QU-30: پریم چند کا شاہکار افسانہ کون سا ہے؟</w:t>
      </w:r>
    </w:p>
    <w:p>
      <w:pPr>
        <w:ind w:left="720"/>
      </w:pPr>
      <w:r>
        <w:rPr>
          <w:rFonts w:ascii="Mangal" w:hAnsi="Mangal" w:cs="Mangal"/>
        </w:rPr>
        <w:t>A. बड़े घर की बेटी | بڑے گھر کی بیٹی</w:t>
      </w:r>
    </w:p>
    <w:p>
      <w:pPr>
        <w:ind w:left="720"/>
      </w:pPr>
      <w:r>
        <w:rPr>
          <w:rFonts w:ascii="Mangal" w:hAnsi="Mangal" w:cs="Mangal"/>
        </w:rPr>
        <w:t>B. कफन | کفن</w:t>
      </w:r>
    </w:p>
    <w:p>
      <w:pPr>
        <w:ind w:left="720"/>
      </w:pPr>
      <w:r>
        <w:rPr>
          <w:rFonts w:ascii="Mangal" w:hAnsi="Mangal" w:cs="Mangal"/>
        </w:rPr>
        <w:t>C. जेवर का डिब्बा | زیور کا ڈبہ</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rPr>
          <w:rFonts w:ascii="Mangal" w:hAnsi="Mangal" w:cs="Mangal"/>
          <w:b/>
        </w:rPr>
        <w:t>Answer Key: B</w:t>
      </w:r>
    </w:p>
    <w:p>
      <w:r>
        <w:t>────────────────────────────────────────</w:t>
      </w:r>
    </w:p>
    <w:p>
      <w:r>
        <w:rPr>
          <w:rFonts w:ascii="Mangal" w:hAnsi="Mangal" w:cs="Mangal"/>
        </w:rPr>
        <w:t>[Part-II | Urdu | Urdu | (Urdu)]</w:t>
        <w:br/>
        <w:t>📖 Instruction/Passage: اقتباس-II</w:t>
        <w:br/>
        <w:t>انجمن اقوام متحدہ نے 1975ء کو خواتین کا سال قرار دیا۔ جس کا مقصد یہ تھا کہ تمام ممالک عورتوں کی فلاح کے لیے تدابیر کریں۔ ان کو مردوں کے برابر حقوق دیں۔ آج بھی ہندوستانی عورتوں کو بہت سے سماجی حقوق حاصل نہیں ہیں۔</w:t>
        <w:br/>
        <w:t>سب سے پہلے راجہ رام موہن رائے نے عورتوں کے ساتھ ہونے والی ناانصافی کے خلاف آواز اٹھائی۔ مہاتما گاندھی نے عورتوں کو تحریک آزادی میں شرکت کی دعوت دی۔ آزادی کے بعد عورتوں کے سماجی حقوق کو تسلیم کیا جانے لگا۔ تعلیم نے عورت کو سماجی اور اقتصادی حالت کو بدل دیا۔</w:t>
        <w:br/>
        <w:t>Q31: کس نے 1975ء کو خواتین کا سال قرار دیا؟</w:t>
      </w:r>
    </w:p>
    <w:p>
      <w:pPr>
        <w:ind w:left="720"/>
      </w:pPr>
      <w:r>
        <w:rPr>
          <w:rFonts w:ascii="Mangal" w:hAnsi="Mangal" w:cs="Mangal"/>
        </w:rPr>
        <w:t>A. सर सैयद ने | Sir Syed ne</w:t>
      </w:r>
    </w:p>
    <w:p>
      <w:pPr>
        <w:ind w:left="720"/>
      </w:pPr>
      <w:r>
        <w:rPr>
          <w:rFonts w:ascii="Mangal" w:hAnsi="Mangal" w:cs="Mangal"/>
        </w:rPr>
        <w:t>B. इन्दिरा गाँधी ने | Indira Gandhi ne</w:t>
      </w:r>
    </w:p>
    <w:p>
      <w:pPr>
        <w:ind w:left="720"/>
      </w:pPr>
      <w:r>
        <w:rPr>
          <w:rFonts w:ascii="Mangal" w:hAnsi="Mangal" w:cs="Mangal"/>
        </w:rPr>
        <w:t>C. आर्मस्ट्रांग ने | Armstrong 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Urdu | Urdu | (Urdu)]</w:t>
        <w:br/>
        <w:t>📖 Instruction/Passage: اقتباس-II</w:t>
        <w:br/>
        <w:t>Q32: کس مقصد کے تحت خواتین کا سال قائم کیا گیا؟</w:t>
      </w:r>
    </w:p>
    <w:p>
      <w:pPr>
        <w:ind w:left="720"/>
      </w:pPr>
      <w:r>
        <w:rPr>
          <w:rFonts w:ascii="Mangal" w:hAnsi="Mangal" w:cs="Mangal"/>
        </w:rPr>
        <w:t>A. सभी देशों में महिलाओं के कल्याण के लिए उपाय करना | Tamaam mumalik aurton ki falah ke liye tadabeer karein</w:t>
      </w:r>
    </w:p>
    <w:p>
      <w:pPr>
        <w:ind w:left="720"/>
      </w:pPr>
      <w:r>
        <w:rPr>
          <w:rFonts w:ascii="Mangal" w:hAnsi="Mangal" w:cs="Mangal"/>
        </w:rPr>
        <w:t>B. महिलाओं को पुरुषों के बराबर अधिकार दें | Aurton ko mardon ke barabar haqooq dein</w:t>
      </w:r>
    </w:p>
    <w:p>
      <w:pPr>
        <w:ind w:left="720"/>
      </w:pPr>
      <w:r>
        <w:rPr>
          <w:rFonts w:ascii="Mangal" w:hAnsi="Mangal" w:cs="Mangal"/>
        </w:rPr>
        <w:t>C. महिलाओं ने उनके साथ होने वाले अन्याय के खिलाफ आवाज उठाई | Auratein unke sath hone wali na-insafi ke khilaf awaaz uthayen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Urdu | Urdu | (Urdu)]</w:t>
        <w:br/>
        <w:t>📖 Instruction/Passage: اقتباس-II</w:t>
        <w:br/>
        <w:t>Q33: کس نے عورتوں کو تحریک آزادی میں شرکت کی دعوت دی؟</w:t>
      </w:r>
    </w:p>
    <w:p>
      <w:pPr>
        <w:ind w:left="720"/>
      </w:pPr>
      <w:r>
        <w:rPr>
          <w:rFonts w:ascii="Mangal" w:hAnsi="Mangal" w:cs="Mangal"/>
        </w:rPr>
        <w:t>A. महात्मा गांधी | Mahatma Gandhi</w:t>
      </w:r>
    </w:p>
    <w:p>
      <w:pPr>
        <w:ind w:left="720"/>
      </w:pPr>
      <w:r>
        <w:rPr>
          <w:rFonts w:ascii="Mangal" w:hAnsi="Mangal" w:cs="Mangal"/>
        </w:rPr>
        <w:t>B. राजा राम मोहन राय | Raja Ram Mohan Roy</w:t>
      </w:r>
    </w:p>
    <w:p>
      <w:pPr>
        <w:ind w:left="720"/>
      </w:pPr>
      <w:r>
        <w:rPr>
          <w:rFonts w:ascii="Mangal" w:hAnsi="Mangal" w:cs="Mangal"/>
        </w:rPr>
        <w:t>C. जवाहर लाल नेहरू | Jawaharlal Nehru</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Urdu | Urdu | (Urdu)]</w:t>
        <w:br/>
        <w:t>📖 Instruction/Passage: اقتباس-II</w:t>
        <w:br/>
        <w:t>Q34: ہندوستان میں کب سے عورتوں کے سماجی حقوق کو تسلیم کیا جانے لگا؟</w:t>
      </w:r>
    </w:p>
    <w:p>
      <w:pPr>
        <w:ind w:left="720"/>
      </w:pPr>
      <w:r>
        <w:rPr>
          <w:rFonts w:ascii="Mangal" w:hAnsi="Mangal" w:cs="Mangal"/>
        </w:rPr>
        <w:t>A. 1857 के बाद से | 1857 ke baad se</w:t>
      </w:r>
    </w:p>
    <w:p>
      <w:pPr>
        <w:ind w:left="720"/>
      </w:pPr>
      <w:r>
        <w:rPr>
          <w:rFonts w:ascii="Mangal" w:hAnsi="Mangal" w:cs="Mangal"/>
        </w:rPr>
        <w:t>B. 1936 के बाद से | 1936 ke baad se</w:t>
      </w:r>
    </w:p>
    <w:p>
      <w:pPr>
        <w:ind w:left="720"/>
      </w:pPr>
      <w:r>
        <w:rPr>
          <w:rFonts w:ascii="Mangal" w:hAnsi="Mangal" w:cs="Mangal"/>
        </w:rPr>
        <w:t>C. आजादी के बाद से | Azadi ke baad se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Urdu | Urdu | (Urdu)]</w:t>
        <w:br/>
        <w:t>📖 Instruction/Passage: اقتباس-II</w:t>
        <w:br/>
        <w:t>Q35: کس نے عورتوں کی سماجی اور اقتصادی حالت بدل دی؟</w:t>
      </w:r>
    </w:p>
    <w:p>
      <w:pPr>
        <w:ind w:left="720"/>
      </w:pPr>
      <w:r>
        <w:rPr>
          <w:rFonts w:ascii="Mangal" w:hAnsi="Mangal" w:cs="Mangal"/>
        </w:rPr>
        <w:t>A. शिक्षा ने | Taleem ne</w:t>
      </w:r>
    </w:p>
    <w:p>
      <w:pPr>
        <w:ind w:left="720"/>
      </w:pPr>
      <w:r>
        <w:rPr>
          <w:rFonts w:ascii="Mangal" w:hAnsi="Mangal" w:cs="Mangal"/>
        </w:rPr>
        <w:t>B. फिल्मी दुनिया ने | Filmi duniya ne</w:t>
      </w:r>
    </w:p>
    <w:p>
      <w:pPr>
        <w:ind w:left="720"/>
      </w:pPr>
      <w:r>
        <w:rPr>
          <w:rFonts w:ascii="Mangal" w:hAnsi="Mangal" w:cs="Mangal"/>
        </w:rPr>
        <w:t>C. राजनीति ने | Siyasat 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Q36: لفظ 'جہاں پناہ' کے معنی ہیں</w:t>
      </w:r>
    </w:p>
    <w:p>
      <w:pPr>
        <w:ind w:left="720"/>
      </w:pPr>
      <w:r>
        <w:rPr>
          <w:rFonts w:ascii="Mangal" w:hAnsi="Mangal" w:cs="Mangal"/>
        </w:rPr>
        <w:t>A. आरामगाह | Aaramgah</w:t>
      </w:r>
    </w:p>
    <w:p>
      <w:pPr>
        <w:ind w:left="720"/>
      </w:pPr>
      <w:r>
        <w:rPr>
          <w:rFonts w:ascii="Mangal" w:hAnsi="Mangal" w:cs="Mangal"/>
        </w:rPr>
        <w:t>B. दुनिया जहान | Duniya Jahan</w:t>
      </w:r>
    </w:p>
    <w:p>
      <w:pPr>
        <w:ind w:left="720"/>
      </w:pPr>
      <w:r>
        <w:rPr>
          <w:rFonts w:ascii="Mangal" w:hAnsi="Mangal" w:cs="Mangal"/>
        </w:rPr>
        <w:t>C. दुनिया को पनाह देने वाला | Duniya ko panah dene wala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Q37: اکبر اعظم تھا</w:t>
      </w:r>
    </w:p>
    <w:p>
      <w:pPr>
        <w:ind w:left="720"/>
      </w:pPr>
      <w:r>
        <w:rPr>
          <w:rFonts w:ascii="Mangal" w:hAnsi="Mangal" w:cs="Mangal"/>
        </w:rPr>
        <w:t>A. सद्र | Sadr</w:t>
      </w:r>
    </w:p>
    <w:p>
      <w:pPr>
        <w:ind w:left="720"/>
      </w:pPr>
      <w:r>
        <w:rPr>
          <w:rFonts w:ascii="Mangal" w:hAnsi="Mangal" w:cs="Mangal"/>
        </w:rPr>
        <w:t>B. वज़ीर-ए-आला | Wazir-e-Aala</w:t>
      </w:r>
    </w:p>
    <w:p>
      <w:pPr>
        <w:ind w:left="720"/>
      </w:pPr>
      <w:r>
        <w:rPr>
          <w:rFonts w:ascii="Mangal" w:hAnsi="Mangal" w:cs="Mangal"/>
        </w:rPr>
        <w:t>C. वज़ीर-ए-आज़म | Wazir-e-Azam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اقتباس-III</w:t>
        <w:br/>
        <w:t>Q38: '' شاید تم بیربل کا مقابلہ نہ کر سکو گے''۔ یہ بات کس نے کہی؟</w:t>
      </w:r>
    </w:p>
    <w:p>
      <w:pPr>
        <w:ind w:left="720"/>
      </w:pPr>
      <w:r>
        <w:rPr>
          <w:rFonts w:ascii="Mangal" w:hAnsi="Mangal" w:cs="Mangal"/>
        </w:rPr>
        <w:t>A. वज़ीर-ए-आज़म ने | Wazir-e-Azam ne</w:t>
      </w:r>
    </w:p>
    <w:p>
      <w:pPr>
        <w:ind w:left="720"/>
      </w:pPr>
      <w:r>
        <w:rPr>
          <w:rFonts w:ascii="Mangal" w:hAnsi="Mangal" w:cs="Mangal"/>
        </w:rPr>
        <w:t>B. आदमी ने | Aadmi ne</w:t>
      </w:r>
    </w:p>
    <w:p>
      <w:pPr>
        <w:ind w:left="720"/>
      </w:pPr>
      <w:r>
        <w:rPr>
          <w:rFonts w:ascii="Mangal" w:hAnsi="Mangal" w:cs="Mangal"/>
        </w:rPr>
        <w:t>C. दरबारी ने | Darbari 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اقتباس-III</w:t>
        <w:br/>
        <w:t>Q39: اس اقتباس میں عقل مند آدمی کسے بتایا گیا ہے؟</w:t>
      </w:r>
    </w:p>
    <w:p>
      <w:pPr>
        <w:ind w:left="720"/>
      </w:pPr>
      <w:r>
        <w:rPr>
          <w:rFonts w:ascii="Mangal" w:hAnsi="Mangal" w:cs="Mangal"/>
        </w:rPr>
        <w:t>A. बीरबल को | Birbal ko</w:t>
      </w:r>
    </w:p>
    <w:p>
      <w:pPr>
        <w:ind w:left="720"/>
      </w:pPr>
      <w:r>
        <w:rPr>
          <w:rFonts w:ascii="Mangal" w:hAnsi="Mangal" w:cs="Mangal"/>
        </w:rPr>
        <w:t>B. वज़ीर को | Wazir ko</w:t>
      </w:r>
    </w:p>
    <w:p>
      <w:pPr>
        <w:ind w:left="720"/>
      </w:pPr>
      <w:r>
        <w:rPr>
          <w:rFonts w:ascii="Mangal" w:hAnsi="Mangal" w:cs="Mangal"/>
        </w:rPr>
        <w:t>C. बादशाह को | Badshah ko</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اقتباس-III</w:t>
        <w:br/>
        <w:t>Q40: اقتباس میں وہ کون سا لفظ ہے جس کے معنی نوازش اور مہربانی کے نکلتے ہیں؟</w:t>
      </w:r>
    </w:p>
    <w:p>
      <w:pPr>
        <w:ind w:left="720"/>
      </w:pPr>
      <w:r>
        <w:rPr>
          <w:rFonts w:ascii="Mangal" w:hAnsi="Mangal" w:cs="Mangal"/>
        </w:rPr>
        <w:t>A. खाकसार | Khaksar</w:t>
      </w:r>
    </w:p>
    <w:p>
      <w:pPr>
        <w:ind w:left="720"/>
      </w:pPr>
      <w:r>
        <w:rPr>
          <w:rFonts w:ascii="Mangal" w:hAnsi="Mangal" w:cs="Mangal"/>
        </w:rPr>
        <w:t>B. हकीर | Haqeer</w:t>
      </w:r>
    </w:p>
    <w:p>
      <w:pPr>
        <w:ind w:left="720"/>
      </w:pPr>
      <w:r>
        <w:rPr>
          <w:rFonts w:ascii="Mangal" w:hAnsi="Mangal" w:cs="Mangal"/>
        </w:rPr>
        <w:t>C. हुनरमंद | Hunarmand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اقتباس-IV: بو علی خان جن کی شہرت خدا بخش خاں کے نام سے 2 اگست 1842ء میں ضلع چھپرا کے اوکھی گاؤں میں پیدا ہوئے۔ ابتدائی تعلیم گھر پر ہوئی۔ 1861ء میں کلکتہ سے ہائی اسکول پاس کیا اور اعلیٰ تعلیم سے فارغ ہو کر ضلع جج کے پیش کار کی نوکری کر لی۔ 1881ء میں انہیں خان بہادر کا خطاب ملا۔</w:t>
        <w:br/>
        <w:t>QU-41: خدا بخش خاں کا اصل نام کیا تھا؟</w:t>
      </w:r>
    </w:p>
    <w:p>
      <w:pPr>
        <w:ind w:left="720"/>
      </w:pPr>
      <w:r>
        <w:rPr>
          <w:rFonts w:ascii="Mangal" w:hAnsi="Mangal" w:cs="Mangal"/>
        </w:rPr>
        <w:t>A. بو علی خان</w:t>
      </w:r>
    </w:p>
    <w:p>
      <w:pPr>
        <w:ind w:left="720"/>
      </w:pPr>
      <w:r>
        <w:rPr>
          <w:rFonts w:ascii="Mangal" w:hAnsi="Mangal" w:cs="Mangal"/>
        </w:rPr>
        <w:t>B. الہی بخش خاں</w:t>
      </w:r>
    </w:p>
    <w:p>
      <w:pPr>
        <w:ind w:left="720"/>
      </w:pPr>
      <w:r>
        <w:rPr>
          <w:rFonts w:ascii="Mangal" w:hAnsi="Mangal" w:cs="Mangal"/>
        </w:rPr>
        <w:t>C. علی بخش خاں</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اقتباس-IV: بو علی خان جن کی شہرت خدا بخش خاں کے نام سے 2 اگست 1842ء میں ضلع چھپرا کے اوکھی گاؤں میں پیدا ہوئے۔ ابتدائی تعلیم گھر پر ہوئی۔ 1861ء میں کلکتہ سے ہائی اسکول پاس کیا اور اعلیٰ تعلیم سے فارغ ہو کر ضلع جج کے پیش کار کی نوکری کر لی۔ 1881ء میں انہیں خان بہادر کا خطاب ملا۔</w:t>
        <w:br/>
        <w:t>QU-42: خدا بخش خاں نے ہائی اسکول کہاں سے پاس کیا؟</w:t>
      </w:r>
    </w:p>
    <w:p>
      <w:pPr>
        <w:ind w:left="720"/>
      </w:pPr>
      <w:r>
        <w:rPr>
          <w:rFonts w:ascii="Mangal" w:hAnsi="Mangal" w:cs="Mangal"/>
        </w:rPr>
        <w:t>A. پٹنہ</w:t>
      </w:r>
    </w:p>
    <w:p>
      <w:pPr>
        <w:ind w:left="720"/>
      </w:pPr>
      <w:r>
        <w:rPr>
          <w:rFonts w:ascii="Mangal" w:hAnsi="Mangal" w:cs="Mangal"/>
        </w:rPr>
        <w:t>B. لاہور</w:t>
      </w:r>
    </w:p>
    <w:p>
      <w:pPr>
        <w:ind w:left="720"/>
      </w:pPr>
      <w:r>
        <w:rPr>
          <w:rFonts w:ascii="Mangal" w:hAnsi="Mangal" w:cs="Mangal"/>
        </w:rPr>
        <w:t>C. کلکتہ</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اقتباس-IV: بو علی خان جن کی شہرت خدا بخش خاں کے نام سے 2 اگست 1842ء میں ضلع چھپرا کے اوکھی گاؤں میں پیدا ہوئے۔ ابتدائی تعلیم گھر پر ہوئی۔ 1861ء میں کلکتہ سے ہائی اسکول پاس کیا اور اعلیٰ تعلیم سے فارغ ہو کر ضلع جج کے پیش کار کی نوکری کر لی۔ 1881ء میں انہیں خان بہادر کا خطاب ملا۔</w:t>
        <w:br/>
        <w:t>QU-43: خدا بخش خاں کب پیدا ہوئے؟</w:t>
      </w:r>
    </w:p>
    <w:p>
      <w:pPr>
        <w:ind w:left="720"/>
      </w:pPr>
      <w:r>
        <w:rPr>
          <w:rFonts w:ascii="Mangal" w:hAnsi="Mangal" w:cs="Mangal"/>
        </w:rPr>
        <w:t>A. 1800ء</w:t>
      </w:r>
    </w:p>
    <w:p>
      <w:pPr>
        <w:ind w:left="720"/>
      </w:pPr>
      <w:r>
        <w:rPr>
          <w:rFonts w:ascii="Mangal" w:hAnsi="Mangal" w:cs="Mangal"/>
        </w:rPr>
        <w:t>B. 1859ء</w:t>
      </w:r>
    </w:p>
    <w:p>
      <w:pPr>
        <w:ind w:left="720"/>
      </w:pPr>
      <w:r>
        <w:rPr>
          <w:rFonts w:ascii="Mangal" w:hAnsi="Mangal" w:cs="Mangal"/>
        </w:rPr>
        <w:t>C. 1900ء</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اقتباس-IV: بو علی خان جن کی شہرت خدا بخش خاں کے نام سے 2 اگست 1842ء میں ضلع چھپرا کے اوکھی گاؤں میں پیدا ہوئے۔ ابتدائی تعلیم گھر پر ہوئی۔ 1861ء میں کلکتہ سے ہائی اسکول پاس کیا اور اعلیٰ تعلیم سے فارغ ہو کر ضلع جج کے پیش کار کی نوکری کر لی۔ 1881ء میں انہیں خان بہادر کا خطاب ملا۔</w:t>
        <w:br/>
        <w:t>QU-44: خدا بخش خاں کس ضلع میں پیدا ہوئے؟</w:t>
      </w:r>
    </w:p>
    <w:p>
      <w:pPr>
        <w:ind w:left="720"/>
      </w:pPr>
      <w:r>
        <w:rPr>
          <w:rFonts w:ascii="Mangal" w:hAnsi="Mangal" w:cs="Mangal"/>
        </w:rPr>
        <w:t>A. بنارس</w:t>
      </w:r>
    </w:p>
    <w:p>
      <w:pPr>
        <w:ind w:left="720"/>
      </w:pPr>
      <w:r>
        <w:rPr>
          <w:rFonts w:ascii="Mangal" w:hAnsi="Mangal" w:cs="Mangal"/>
        </w:rPr>
        <w:t>B. پٹنہ</w:t>
      </w:r>
    </w:p>
    <w:p>
      <w:pPr>
        <w:ind w:left="720"/>
      </w:pPr>
      <w:r>
        <w:rPr>
          <w:rFonts w:ascii="Mangal" w:hAnsi="Mangal" w:cs="Mangal"/>
        </w:rPr>
        <w:t>C. بھاگل پور</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اقتباس-IV: بو علی خان جن کی شہرت خدا بخش خاں کے نام سے 2 اگست 1842ء میں ضلع چھپرا کے اوکھی گاؤں میں پیدا ہوئے۔ ابتدائی تعلیم گھر پر ہوئی۔ 1861ء میں کلکتہ سے ہائی اسکول پاس کیا اور اعلیٰ تعلیم سے فارغ ہو کر ضلع جج کے پیش کار کی نوکری کر لی۔ 1881ء میں انہیں خان بہادر کا خطاب ملا۔</w:t>
        <w:br/>
        <w:t>QU-45: خدا بخش خاں کو 'خان بہادر' کا خطاب کب ملا؟</w:t>
      </w:r>
    </w:p>
    <w:p>
      <w:pPr>
        <w:ind w:left="720"/>
      </w:pPr>
      <w:r>
        <w:rPr>
          <w:rFonts w:ascii="Mangal" w:hAnsi="Mangal" w:cs="Mangal"/>
        </w:rPr>
        <w:t>A. 1861ء</w:t>
      </w:r>
    </w:p>
    <w:p>
      <w:pPr>
        <w:ind w:left="720"/>
      </w:pPr>
      <w:r>
        <w:rPr>
          <w:rFonts w:ascii="Mangal" w:hAnsi="Mangal" w:cs="Mangal"/>
        </w:rPr>
        <w:t>B. 1881ء</w:t>
      </w:r>
    </w:p>
    <w:p>
      <w:pPr>
        <w:ind w:left="720"/>
      </w:pPr>
      <w:r>
        <w:rPr>
          <w:rFonts w:ascii="Mangal" w:hAnsi="Mangal" w:cs="Mangal"/>
        </w:rPr>
        <w:t>C. 1891ء</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اقتباس-V</w:t>
        <w:br/>
        <w:t>QU-46: سالم علی کا اصل نام کیا تھا؟</w:t>
      </w:r>
    </w:p>
    <w:p>
      <w:pPr>
        <w:ind w:left="720"/>
      </w:pPr>
      <w:r>
        <w:rPr>
          <w:rFonts w:ascii="Mangal" w:hAnsi="Mangal" w:cs="Mangal"/>
        </w:rPr>
        <w:t>A. عبدالسلام | Abdus Salam</w:t>
      </w:r>
    </w:p>
    <w:p>
      <w:pPr>
        <w:ind w:left="720"/>
      </w:pPr>
      <w:r>
        <w:rPr>
          <w:rFonts w:ascii="Mangal" w:hAnsi="Mangal" w:cs="Mangal"/>
        </w:rPr>
        <w:t>B. معزالدین علی | Moizuddin Ali</w:t>
      </w:r>
    </w:p>
    <w:p>
      <w:pPr>
        <w:ind w:left="720"/>
      </w:pPr>
      <w:r>
        <w:rPr>
          <w:rFonts w:ascii="Mangal" w:hAnsi="Mangal" w:cs="Mangal"/>
        </w:rPr>
        <w:t>C. سالم معزالدین عبدالعلی | Salim Moizuddin Abdul Ali</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اقتباس-V</w:t>
        <w:br/>
        <w:t>QU-47: سالم علی کی پرورش کس نے کی؟</w:t>
      </w:r>
    </w:p>
    <w:p>
      <w:pPr>
        <w:ind w:left="720"/>
      </w:pPr>
      <w:r>
        <w:rPr>
          <w:rFonts w:ascii="Mangal" w:hAnsi="Mangal" w:cs="Mangal"/>
        </w:rPr>
        <w:t>A. ماموں | Maternal Uncle</w:t>
      </w:r>
    </w:p>
    <w:p>
      <w:pPr>
        <w:ind w:left="720"/>
      </w:pPr>
      <w:r>
        <w:rPr>
          <w:rFonts w:ascii="Mangal" w:hAnsi="Mangal" w:cs="Mangal"/>
        </w:rPr>
        <w:t>B. چاچا | Paternal Uncle</w:t>
      </w:r>
    </w:p>
    <w:p>
      <w:pPr>
        <w:ind w:left="720"/>
      </w:pPr>
      <w:r>
        <w:rPr>
          <w:rFonts w:ascii="Mangal" w:hAnsi="Mangal" w:cs="Mangal"/>
        </w:rPr>
        <w:t>C. دادا | Grandfather</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اقتباس-V</w:t>
        <w:br/>
        <w:t>QU-48: اسکول میں سالم علی کو کون سی کتاب بطور انعام ملی؟</w:t>
      </w:r>
    </w:p>
    <w:p>
      <w:pPr>
        <w:ind w:left="720"/>
      </w:pPr>
      <w:r>
        <w:rPr>
          <w:rFonts w:ascii="Mangal" w:hAnsi="Mangal" w:cs="Mangal"/>
        </w:rPr>
        <w:t>A. ہمارے پیارے دوست | Hamare Pyare Dost</w:t>
      </w:r>
    </w:p>
    <w:p>
      <w:pPr>
        <w:ind w:left="720"/>
      </w:pPr>
      <w:r>
        <w:rPr>
          <w:rFonts w:ascii="Mangal" w:hAnsi="Mangal" w:cs="Mangal"/>
        </w:rPr>
        <w:t>B. جنگلی جانور | Jangli Janwar</w:t>
      </w:r>
    </w:p>
    <w:p>
      <w:pPr>
        <w:ind w:left="720"/>
      </w:pPr>
      <w:r>
        <w:rPr>
          <w:rFonts w:ascii="Mangal" w:hAnsi="Mangal" w:cs="Mangal"/>
        </w:rPr>
        <w:t>C. ہمارا پیارا ملک | Hamara Pyara Mulk</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اقتباس-V</w:t>
        <w:br/>
        <w:t>QU-49: والد کے انتقال کے وقت سالم علی کی عمر کیا تھی؟</w:t>
      </w:r>
    </w:p>
    <w:p>
      <w:pPr>
        <w:ind w:left="720"/>
      </w:pPr>
      <w:r>
        <w:rPr>
          <w:rFonts w:ascii="Mangal" w:hAnsi="Mangal" w:cs="Mangal"/>
        </w:rPr>
        <w:t>A. 8 سال | 8 years</w:t>
      </w:r>
    </w:p>
    <w:p>
      <w:pPr>
        <w:ind w:left="720"/>
      </w:pPr>
      <w:r>
        <w:rPr>
          <w:rFonts w:ascii="Mangal" w:hAnsi="Mangal" w:cs="Mangal"/>
        </w:rPr>
        <w:t>B. 10 سال | 10 years</w:t>
      </w:r>
    </w:p>
    <w:p>
      <w:pPr>
        <w:ind w:left="720"/>
      </w:pPr>
      <w:r>
        <w:rPr>
          <w:rFonts w:ascii="Mangal" w:hAnsi="Mangal" w:cs="Mangal"/>
        </w:rPr>
        <w:t>C. 4 سال | 4 years</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اقتباس-V</w:t>
        <w:br/>
        <w:t>QU-50: سالم علی کی پیدائش کہاں ہوئی؟</w:t>
      </w:r>
    </w:p>
    <w:p>
      <w:pPr>
        <w:ind w:left="720"/>
      </w:pPr>
      <w:r>
        <w:rPr>
          <w:rFonts w:ascii="Mangal" w:hAnsi="Mangal" w:cs="Mangal"/>
        </w:rPr>
        <w:t>A. پٹنہ | Patna</w:t>
      </w:r>
    </w:p>
    <w:p>
      <w:pPr>
        <w:ind w:left="720"/>
      </w:pPr>
      <w:r>
        <w:rPr>
          <w:rFonts w:ascii="Mangal" w:hAnsi="Mangal" w:cs="Mangal"/>
        </w:rPr>
        <w:t>B. لکھنؤ | Lucknow</w:t>
      </w:r>
    </w:p>
    <w:p>
      <w:pPr>
        <w:ind w:left="720"/>
      </w:pPr>
      <w:r>
        <w:rPr>
          <w:rFonts w:ascii="Mangal" w:hAnsi="Mangal" w:cs="Mangal"/>
        </w:rPr>
        <w:t>C. بنارس | Banaras</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 Urdu | Urdu | (Urdu)]</w:t>
        <w:br/>
        <w:t>📖 Instruction/Passage: درج ذیل میں 5 جملے دیئے گئے ہیں۔ ان میں خط کشیدہ الفاظ کو قواعد میں کیا کہتے ہیں۔ صحیح جواب کی نشاندہی کیجئے۔</w:t>
        <w:br/>
        <w:t>QU-51: سر سید احمد خاں ایک عظیم انسان تھے.</w:t>
      </w:r>
    </w:p>
    <w:p>
      <w:pPr>
        <w:ind w:left="720"/>
      </w:pPr>
      <w:r>
        <w:rPr>
          <w:rFonts w:ascii="Mangal" w:hAnsi="Mangal" w:cs="Mangal"/>
        </w:rPr>
        <w:t>A. لقب | Laqab</w:t>
      </w:r>
    </w:p>
    <w:p>
      <w:pPr>
        <w:ind w:left="720"/>
      </w:pPr>
      <w:r>
        <w:rPr>
          <w:rFonts w:ascii="Mangal" w:hAnsi="Mangal" w:cs="Mangal"/>
        </w:rPr>
        <w:t>B. خطاب | Khitaab</w:t>
      </w:r>
    </w:p>
    <w:p>
      <w:pPr>
        <w:ind w:left="720"/>
      </w:pPr>
      <w:r>
        <w:rPr>
          <w:rFonts w:ascii="Mangal" w:hAnsi="Mangal" w:cs="Mangal"/>
        </w:rPr>
        <w:t>C. کنیت | Kuniyat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درج ذیل میں 5 جملے دیئے گئے ہیں۔ ان میں خط کشیدہ الفاظ کو قواعد میں کیا کہتے ہیں۔ صحیح جواب کی نشاندہی کیجئے۔</w:t>
        <w:br/>
        <w:t>QU-52: چاقو تیز ہے۔</w:t>
      </w:r>
    </w:p>
    <w:p>
      <w:pPr>
        <w:ind w:left="720"/>
      </w:pPr>
      <w:r>
        <w:rPr>
          <w:rFonts w:ascii="Mangal" w:hAnsi="Mangal" w:cs="Mangal"/>
        </w:rPr>
        <w:t>A. صفت نسبتی | Sifat-e-Nisbati</w:t>
      </w:r>
    </w:p>
    <w:p>
      <w:pPr>
        <w:ind w:left="720"/>
      </w:pPr>
      <w:r>
        <w:rPr>
          <w:rFonts w:ascii="Mangal" w:hAnsi="Mangal" w:cs="Mangal"/>
        </w:rPr>
        <w:t>B. اسم ظرف | Ism-e-Zarf</w:t>
      </w:r>
    </w:p>
    <w:p>
      <w:pPr>
        <w:ind w:left="720"/>
      </w:pPr>
      <w:r>
        <w:rPr>
          <w:rFonts w:ascii="Mangal" w:hAnsi="Mangal" w:cs="Mangal"/>
        </w:rPr>
        <w:t>C. اسم آلہ | Ism-e-Aala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درج ذیل میں 5 جملے دیئے گئے ہیں۔ ان میں خط کشیدہ الفاظ کو قواعد میں کیا کہتے ہیں۔ صحیح جواب کی نشاندہی کیجئے۔</w:t>
        <w:br/>
        <w:t>QU-53: مولانا الطاف حسین حالی ایک ممتاز شاعر تھے۔</w:t>
      </w:r>
    </w:p>
    <w:p>
      <w:pPr>
        <w:ind w:left="720"/>
      </w:pPr>
      <w:r>
        <w:rPr>
          <w:rFonts w:ascii="Mangal" w:hAnsi="Mangal" w:cs="Mangal"/>
        </w:rPr>
        <w:t>A. خطاب | Khitaab</w:t>
      </w:r>
    </w:p>
    <w:p>
      <w:pPr>
        <w:ind w:left="720"/>
      </w:pPr>
      <w:r>
        <w:rPr>
          <w:rFonts w:ascii="Mangal" w:hAnsi="Mangal" w:cs="Mangal"/>
        </w:rPr>
        <w:t>B. لقب | Laqab</w:t>
      </w:r>
    </w:p>
    <w:p>
      <w:pPr>
        <w:ind w:left="720"/>
      </w:pPr>
      <w:r>
        <w:rPr>
          <w:rFonts w:ascii="Mangal" w:hAnsi="Mangal" w:cs="Mangal"/>
        </w:rPr>
        <w:t>C. تخلص | Takhallus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درج ذیل میں 5 جملے دیئے گئے ہیں۔ ان میں خط کشیدہ الفاظ کو قواعد میں کیا کہتے ہیں۔ صحیح جواب کی نشاندہی کیجئے۔</w:t>
        <w:br/>
        <w:t>QU-54: یہ کرسی ہے، وہ کتاب ہے۔</w:t>
      </w:r>
    </w:p>
    <w:p>
      <w:pPr>
        <w:ind w:left="720"/>
      </w:pPr>
      <w:r>
        <w:rPr>
          <w:rFonts w:ascii="Mangal" w:hAnsi="Mangal" w:cs="Mangal"/>
        </w:rPr>
        <w:t>A. ضمیر اشارہ | Zameer-e-Ishara</w:t>
      </w:r>
    </w:p>
    <w:p>
      <w:pPr>
        <w:ind w:left="720"/>
      </w:pPr>
      <w:r>
        <w:rPr>
          <w:rFonts w:ascii="Mangal" w:hAnsi="Mangal" w:cs="Mangal"/>
        </w:rPr>
        <w:t>B. ضمیر موصولہ | Zameer-e-Mawsula</w:t>
      </w:r>
    </w:p>
    <w:p>
      <w:pPr>
        <w:ind w:left="720"/>
      </w:pPr>
      <w:r>
        <w:rPr>
          <w:rFonts w:ascii="Mangal" w:hAnsi="Mangal" w:cs="Mangal"/>
        </w:rPr>
        <w:t>C. ضمیر متکلم | Zameer-e-Mutakallim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درج ذیل میں 5 جملے دیئے گئے ہیں۔ ان میں خط کشیدہ الفاظ کو قواعد میں کیا کہتے ہیں۔ صحیح جواب کی نشاندہی کیجئے۔</w:t>
        <w:br/>
        <w:t>QU-55: حضرت داغ دہلوی کے چار دیوان ہیں۔</w:t>
      </w:r>
    </w:p>
    <w:p>
      <w:pPr>
        <w:ind w:left="720"/>
      </w:pPr>
      <w:r>
        <w:rPr>
          <w:rFonts w:ascii="Mangal" w:hAnsi="Mangal" w:cs="Mangal"/>
        </w:rPr>
        <w:t>A. اسم ذات | Ism-e-Zaat</w:t>
      </w:r>
    </w:p>
    <w:p>
      <w:pPr>
        <w:ind w:left="720"/>
      </w:pPr>
      <w:r>
        <w:rPr>
          <w:rFonts w:ascii="Mangal" w:hAnsi="Mangal" w:cs="Mangal"/>
        </w:rPr>
        <w:t>B. اسم صوت | Ism-e-Saut</w:t>
      </w:r>
    </w:p>
    <w:p>
      <w:pPr>
        <w:ind w:left="720"/>
      </w:pPr>
      <w:r>
        <w:rPr>
          <w:rFonts w:ascii="Mangal" w:hAnsi="Mangal" w:cs="Mangal"/>
        </w:rPr>
        <w:t>C. اسم کیفیت | Ism-e-Kaifiyat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QU-56: صحیح املا کی نشاندہی کیجئے:</w:t>
      </w:r>
    </w:p>
    <w:p>
      <w:pPr>
        <w:ind w:left="720"/>
      </w:pPr>
      <w:r>
        <w:rPr>
          <w:rFonts w:ascii="Mangal" w:hAnsi="Mangal" w:cs="Mangal"/>
        </w:rPr>
        <w:t>A. تاضیم | Taazeem (incorrect spelling)</w:t>
      </w:r>
    </w:p>
    <w:p>
      <w:pPr>
        <w:ind w:left="720"/>
      </w:pPr>
      <w:r>
        <w:rPr>
          <w:rFonts w:ascii="Mangal" w:hAnsi="Mangal" w:cs="Mangal"/>
        </w:rPr>
        <w:t>B. تعظیم | Taazeem (correct spelling)</w:t>
      </w:r>
    </w:p>
    <w:p>
      <w:pPr>
        <w:ind w:left="720"/>
      </w:pPr>
      <w:r>
        <w:rPr>
          <w:rFonts w:ascii="Mangal" w:hAnsi="Mangal" w:cs="Mangal"/>
        </w:rPr>
        <w:t>C. تازیم | Taazeem (incorrect spelling)</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صحیح املا کی نشاندہی کیجئے</w:t>
        <w:br/>
        <w:t>QU-57: صحیح املا کی نشاندہی کیجئے</w:t>
      </w:r>
    </w:p>
    <w:p>
      <w:pPr>
        <w:ind w:left="720"/>
      </w:pPr>
      <w:r>
        <w:rPr>
          <w:rFonts w:ascii="Mangal" w:hAnsi="Mangal" w:cs="Mangal"/>
        </w:rPr>
        <w:t>A. مرزی</w:t>
      </w:r>
    </w:p>
    <w:p>
      <w:pPr>
        <w:ind w:left="720"/>
      </w:pPr>
      <w:r>
        <w:rPr>
          <w:rFonts w:ascii="Mangal" w:hAnsi="Mangal" w:cs="Mangal"/>
        </w:rPr>
        <w:t>B. مرضی</w:t>
      </w:r>
    </w:p>
    <w:p>
      <w:pPr>
        <w:ind w:left="720"/>
      </w:pPr>
      <w:r>
        <w:rPr>
          <w:rFonts w:ascii="Mangal" w:hAnsi="Mangal" w:cs="Mangal"/>
        </w:rPr>
        <w:t>C. مرنضی</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 Urdu | Urdu | (Urdu)]</w:t>
        <w:br/>
        <w:t>📖 Instruction/Passage: درج ذیل جملوں کو پڑھئے اور بتائیے کہ ان کے خط کشیدہ حصوں میں کیا کوئی غلطی ہے۔ اگر آپ سمجھتے ہیں کہ اس میں ایک سے زائد غلطیاں ہیں تو (D) کو نشان زد کیجئے، اگر جملے میں کوئی غلطی نہیں تو (E) کو نشان زد کیجئے.</w:t>
        <w:br/>
        <w:t>QU-58: تمام مسائلات میں غذا کا مسئلہ سب سے اہم ہے</w:t>
      </w:r>
    </w:p>
    <w:p>
      <w:pPr>
        <w:ind w:left="720"/>
      </w:pPr>
      <w:r>
        <w:rPr>
          <w:rFonts w:ascii="Mangal" w:hAnsi="Mangal" w:cs="Mangal"/>
        </w:rPr>
        <w:t>A. تمام مسائلات میں</w:t>
      </w:r>
    </w:p>
    <w:p>
      <w:pPr>
        <w:ind w:left="720"/>
      </w:pPr>
      <w:r>
        <w:rPr>
          <w:rFonts w:ascii="Mangal" w:hAnsi="Mangal" w:cs="Mangal"/>
        </w:rPr>
        <w:t>B. غذا کا مسئلہ</w:t>
      </w:r>
    </w:p>
    <w:p>
      <w:pPr>
        <w:ind w:left="720"/>
      </w:pPr>
      <w:r>
        <w:rPr>
          <w:rFonts w:ascii="Mangal" w:hAnsi="Mangal" w:cs="Mangal"/>
        </w:rPr>
        <w:t>C. سب سے اہم ہے</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 Urdu | Urdu | (Urdu)]</w:t>
        <w:br/>
        <w:t>📖 Instruction/Passage: درج ذیل جملوں کو پڑھئے اور بتائیے کہ ان کے خط کشیدہ حصوں میں کیا کوئی غلطی ہے۔ اگر آپ سمجھتے ہیں کہ اس میں ایک سے زائد غلطیاں ہیں تو (D) کو نشان زد کیجئے، اگر جملے میں کوئی غلطی نہیں تو (E) کو نشان زد کیجئے.</w:t>
        <w:br/>
        <w:t>QU-59: ہمارے سماج میں جہیز ایک لعنت ہے اسے ختم کرنا چاہئے</w:t>
      </w:r>
    </w:p>
    <w:p>
      <w:pPr>
        <w:ind w:left="720"/>
      </w:pPr>
      <w:r>
        <w:rPr>
          <w:rFonts w:ascii="Mangal" w:hAnsi="Mangal" w:cs="Mangal"/>
        </w:rPr>
        <w:t>A. ہمارے سماج میں</w:t>
      </w:r>
    </w:p>
    <w:p>
      <w:pPr>
        <w:ind w:left="720"/>
      </w:pPr>
      <w:r>
        <w:rPr>
          <w:rFonts w:ascii="Mangal" w:hAnsi="Mangal" w:cs="Mangal"/>
        </w:rPr>
        <w:t>B. جہیز ایک لعنت ہے</w:t>
      </w:r>
    </w:p>
    <w:p>
      <w:pPr>
        <w:ind w:left="720"/>
      </w:pPr>
      <w:r>
        <w:rPr>
          <w:rFonts w:ascii="Mangal" w:hAnsi="Mangal" w:cs="Mangal"/>
        </w:rPr>
        <w:t>C. اسے ختم کرنا چاہئے</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 Urdu | Urdu | (Urdu)]</w:t>
        <w:br/>
        <w:t>QU-60: چار چاند لگانا کا مطلب ہے</w:t>
      </w:r>
    </w:p>
    <w:p>
      <w:pPr>
        <w:ind w:left="720"/>
      </w:pPr>
      <w:r>
        <w:rPr>
          <w:rFonts w:ascii="Mangal" w:hAnsi="Mangal" w:cs="Mangal"/>
        </w:rPr>
        <w:t>A. عزت بڑھانا</w:t>
      </w:r>
    </w:p>
    <w:p>
      <w:pPr>
        <w:ind w:left="720"/>
      </w:pPr>
      <w:r>
        <w:rPr>
          <w:rFonts w:ascii="Mangal" w:hAnsi="Mangal" w:cs="Mangal"/>
        </w:rPr>
        <w:t>B. گھر میں چاند لگانا</w:t>
      </w:r>
    </w:p>
    <w:p>
      <w:pPr>
        <w:ind w:left="720"/>
      </w:pPr>
      <w:r>
        <w:rPr>
          <w:rFonts w:ascii="Mangal" w:hAnsi="Mangal" w:cs="Mangal"/>
        </w:rPr>
        <w:t>C. اپنی تعریف خود کرنا</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 Urdu | Urdu | (Urdu)]</w:t>
        <w:br/>
        <w:t>QU-61: اپنا سا منہ لے کر رہ جانا، ضرب المثل کے مفہوم کی نشاندہی کیجئے:</w:t>
      </w:r>
    </w:p>
    <w:p>
      <w:pPr>
        <w:ind w:left="720"/>
      </w:pPr>
      <w:r>
        <w:rPr>
          <w:rFonts w:ascii="Mangal" w:hAnsi="Mangal" w:cs="Mangal"/>
        </w:rPr>
        <w:t>A. شرمندگی اٹھانا</w:t>
      </w:r>
    </w:p>
    <w:p>
      <w:pPr>
        <w:ind w:left="720"/>
      </w:pPr>
      <w:r>
        <w:rPr>
          <w:rFonts w:ascii="Mangal" w:hAnsi="Mangal" w:cs="Mangal"/>
        </w:rPr>
        <w:t>B. غصہ ہونا</w:t>
      </w:r>
    </w:p>
    <w:p>
      <w:pPr>
        <w:ind w:left="720"/>
      </w:pPr>
      <w:r>
        <w:rPr>
          <w:rFonts w:ascii="Mangal" w:hAnsi="Mangal" w:cs="Mangal"/>
        </w:rPr>
        <w:t>C. ناراض ہونا</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 Urdu | Urdu | (Urdu)]</w:t>
        <w:br/>
        <w:t>QU-62: ہمارے شہر کی سڑکیں خراب ہیں۔ اس جملے میں جمع لفظ ہے</w:t>
      </w:r>
    </w:p>
    <w:p>
      <w:pPr>
        <w:ind w:left="720"/>
      </w:pPr>
      <w:r>
        <w:rPr>
          <w:rFonts w:ascii="Mangal" w:hAnsi="Mangal" w:cs="Mangal"/>
        </w:rPr>
        <w:t>A. شہر</w:t>
      </w:r>
    </w:p>
    <w:p>
      <w:pPr>
        <w:ind w:left="720"/>
      </w:pPr>
      <w:r>
        <w:rPr>
          <w:rFonts w:ascii="Mangal" w:hAnsi="Mangal" w:cs="Mangal"/>
        </w:rPr>
        <w:t>B. خراب</w:t>
      </w:r>
    </w:p>
    <w:p>
      <w:pPr>
        <w:ind w:left="720"/>
      </w:pPr>
      <w:r>
        <w:rPr>
          <w:rFonts w:ascii="Mangal" w:hAnsi="Mangal" w:cs="Mangal"/>
        </w:rPr>
        <w:t>C. ہمارے</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[Urdu Language | Urdu | Urdu | (Urdu)]</w:t>
        <w:br/>
        <w:t>QU-63: ” تالاب بہت بڑا ہے“- یہ جملہ ہے</w:t>
      </w:r>
    </w:p>
    <w:p>
      <w:pPr>
        <w:ind w:left="720"/>
      </w:pPr>
      <w:r>
        <w:rPr>
          <w:rFonts w:ascii="Mangal" w:hAnsi="Mangal" w:cs="Mangal"/>
        </w:rPr>
        <w:t>A. مذکر</w:t>
      </w:r>
    </w:p>
    <w:p>
      <w:pPr>
        <w:ind w:left="720"/>
      </w:pPr>
      <w:r>
        <w:rPr>
          <w:rFonts w:ascii="Mangal" w:hAnsi="Mangal" w:cs="Mangal"/>
        </w:rPr>
        <w:t>B. مؤنث</w:t>
      </w:r>
    </w:p>
    <w:p>
      <w:pPr>
        <w:ind w:left="720"/>
      </w:pPr>
      <w:r>
        <w:rPr>
          <w:rFonts w:ascii="Mangal" w:hAnsi="Mangal" w:cs="Mangal"/>
        </w:rPr>
        <w:t>C. واحد</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[Urdu Language | Urdu | Urdu | (Urdu)]</w:t>
        <w:br/>
        <w:t>QU-64: ” شاعر نے بہت اچھے اشعار پڑھے“- اس جملے میں لفظ شاعر کا مؤنث ہے</w:t>
      </w:r>
    </w:p>
    <w:p>
      <w:pPr>
        <w:ind w:left="720"/>
      </w:pPr>
      <w:r>
        <w:rPr>
          <w:rFonts w:ascii="Mangal" w:hAnsi="Mangal" w:cs="Mangal"/>
        </w:rPr>
        <w:t>A. شاعرات</w:t>
      </w:r>
    </w:p>
    <w:p>
      <w:pPr>
        <w:ind w:left="720"/>
      </w:pPr>
      <w:r>
        <w:rPr>
          <w:rFonts w:ascii="Mangal" w:hAnsi="Mangal" w:cs="Mangal"/>
        </w:rPr>
        <w:t>B. سامعین</w:t>
      </w:r>
    </w:p>
    <w:p>
      <w:pPr>
        <w:ind w:left="720"/>
      </w:pPr>
      <w:r>
        <w:rPr>
          <w:rFonts w:ascii="Mangal" w:hAnsi="Mangal" w:cs="Mangal"/>
        </w:rPr>
        <w:t>C. مشاعرہ</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[Urdu Language | Urdu | Urdu | (Urdu)]</w:t>
        <w:br/>
        <w:t>QU-65: لفظ ’لشکر‘ میں کتنے حروف ہیں؟</w:t>
      </w:r>
    </w:p>
    <w:p>
      <w:pPr>
        <w:ind w:left="720"/>
      </w:pPr>
      <w:r>
        <w:rPr>
          <w:rFonts w:ascii="Mangal" w:hAnsi="Mangal" w:cs="Mangal"/>
        </w:rPr>
        <w:t>A. دو</w:t>
      </w:r>
    </w:p>
    <w:p>
      <w:pPr>
        <w:ind w:left="720"/>
      </w:pPr>
      <w:r>
        <w:rPr>
          <w:rFonts w:ascii="Mangal" w:hAnsi="Mangal" w:cs="Mangal"/>
        </w:rPr>
        <w:t>B. تین</w:t>
      </w:r>
    </w:p>
    <w:p>
      <w:pPr>
        <w:ind w:left="720"/>
      </w:pPr>
      <w:r>
        <w:rPr>
          <w:rFonts w:ascii="Mangal" w:hAnsi="Mangal" w:cs="Mangal"/>
        </w:rPr>
        <w:t>C. ایک</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[Urdu Language | Urdu | Urdu | (Urdu)]</w:t>
        <w:br/>
        <w:t>QU-66: زبر، زیر، پیش اور جزم کو کیا کہتے ہیں؟</w:t>
      </w:r>
    </w:p>
    <w:p>
      <w:pPr>
        <w:ind w:left="720"/>
      </w:pPr>
      <w:r>
        <w:rPr>
          <w:rFonts w:ascii="Mangal" w:hAnsi="Mangal" w:cs="Mangal"/>
        </w:rPr>
        <w:t>A. اعراب</w:t>
      </w:r>
    </w:p>
    <w:p>
      <w:pPr>
        <w:ind w:left="720"/>
      </w:pPr>
      <w:r>
        <w:rPr>
          <w:rFonts w:ascii="Mangal" w:hAnsi="Mangal" w:cs="Mangal"/>
        </w:rPr>
        <w:t>B. تنوين</w:t>
      </w:r>
    </w:p>
    <w:p>
      <w:pPr>
        <w:ind w:left="720"/>
      </w:pPr>
      <w:r>
        <w:rPr>
          <w:rFonts w:ascii="Mangal" w:hAnsi="Mangal" w:cs="Mangal"/>
        </w:rPr>
        <w:t>C. لفظ</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[Urdu Language | Urdu | Urdu | (Urdu)]</w:t>
        <w:br/>
        <w:t>QU-67: چرخ، گردوں اور فلک مترادف کا ایک لفظ ہے</w:t>
      </w:r>
    </w:p>
    <w:p>
      <w:pPr>
        <w:ind w:left="720"/>
      </w:pPr>
      <w:r>
        <w:rPr>
          <w:rFonts w:ascii="Mangal" w:hAnsi="Mangal" w:cs="Mangal"/>
        </w:rPr>
        <w:t>A. تلوار</w:t>
      </w:r>
    </w:p>
    <w:p>
      <w:pPr>
        <w:ind w:left="720"/>
      </w:pPr>
      <w:r>
        <w:rPr>
          <w:rFonts w:ascii="Mangal" w:hAnsi="Mangal" w:cs="Mangal"/>
        </w:rPr>
        <w:t>B. آسمان</w:t>
      </w:r>
    </w:p>
    <w:p>
      <w:pPr>
        <w:ind w:left="720"/>
      </w:pPr>
      <w:r>
        <w:rPr>
          <w:rFonts w:ascii="Mangal" w:hAnsi="Mangal" w:cs="Mangal"/>
        </w:rPr>
        <w:t>C. زمین</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[Urdu Language | Urdu | Urdu | (Urdu)]</w:t>
        <w:br/>
        <w:t xml:space="preserve">📖 Instruction/Passage: نازکی اس کے لب کی کیا کہئے </w:t>
        <w:br/>
        <w:t>پنکھڑی ایک گلاب کی سی ہے</w:t>
        <w:br/>
        <w:t xml:space="preserve">QU-68: نازکی اس کے لب کی کیا کہئے </w:t>
        <w:br/>
        <w:t xml:space="preserve">پنکھڑی ایک گلاب کی سی ہے </w:t>
        <w:br/>
        <w:t>یہ شعر کس صنعت کا ہے؟</w:t>
      </w:r>
    </w:p>
    <w:p>
      <w:pPr>
        <w:ind w:left="720"/>
      </w:pPr>
      <w:r>
        <w:rPr>
          <w:rFonts w:ascii="Mangal" w:hAnsi="Mangal" w:cs="Mangal"/>
        </w:rPr>
        <w:t>A. تلمیح</w:t>
      </w:r>
    </w:p>
    <w:p>
      <w:pPr>
        <w:ind w:left="720"/>
      </w:pPr>
      <w:r>
        <w:rPr>
          <w:rFonts w:ascii="Mangal" w:hAnsi="Mangal" w:cs="Mangal"/>
        </w:rPr>
        <w:t>B. تضاد</w:t>
      </w:r>
    </w:p>
    <w:p>
      <w:pPr>
        <w:ind w:left="720"/>
      </w:pPr>
      <w:r>
        <w:rPr>
          <w:rFonts w:ascii="Mangal" w:hAnsi="Mangal" w:cs="Mangal"/>
        </w:rPr>
        <w:t>C. تشبیہ</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[Urdu Language | Urdu | Urdu | (Urdu)]</w:t>
        <w:br/>
        <w:t>QU-69: ’ غلت ‘ لفظ کا صحیح لفظ ہے</w:t>
      </w:r>
    </w:p>
    <w:p>
      <w:pPr>
        <w:ind w:left="720"/>
      </w:pPr>
      <w:r>
        <w:rPr>
          <w:rFonts w:ascii="Mangal" w:hAnsi="Mangal" w:cs="Mangal"/>
        </w:rPr>
        <w:t>A. غلة</w:t>
      </w:r>
    </w:p>
    <w:p>
      <w:pPr>
        <w:ind w:left="720"/>
      </w:pPr>
      <w:r>
        <w:rPr>
          <w:rFonts w:ascii="Mangal" w:hAnsi="Mangal" w:cs="Mangal"/>
        </w:rPr>
        <w:t>B. گلت</w:t>
      </w:r>
    </w:p>
    <w:p>
      <w:pPr>
        <w:ind w:left="720"/>
      </w:pPr>
      <w:r>
        <w:rPr>
          <w:rFonts w:ascii="Mangal" w:hAnsi="Mangal" w:cs="Mangal"/>
        </w:rPr>
        <w:t>C. غلط</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C</w:t>
      </w:r>
    </w:p>
    <w:p>
      <w:r>
        <w:t>────────────────────────────────────────</w:t>
      </w:r>
    </w:p>
    <w:p>
      <w:r>
        <w:rPr>
          <w:rFonts w:ascii="Mangal" w:hAnsi="Mangal" w:cs="Mangal"/>
        </w:rPr>
        <w:t>[Urdu Language | Urdu | Urdu | (Urdu)]</w:t>
        <w:br/>
        <w:t>📖 Instruction/Passage: ’ مہنگی ہو گئی ہے شکر بہت۔ ‘ صحیح جملہ انتخاب کیجئے :</w:t>
        <w:br/>
        <w:t>QU-70: صحیح جملہ کا انتخاب کیجئے</w:t>
      </w:r>
    </w:p>
    <w:p>
      <w:pPr>
        <w:ind w:left="720"/>
      </w:pPr>
      <w:r>
        <w:rPr>
          <w:rFonts w:ascii="Mangal" w:hAnsi="Mangal" w:cs="Mangal"/>
        </w:rPr>
        <w:t>A. بہت شکر ہو گئی ہے مہنگی</w:t>
      </w:r>
    </w:p>
    <w:p>
      <w:pPr>
        <w:ind w:left="720"/>
      </w:pPr>
      <w:r>
        <w:rPr>
          <w:rFonts w:ascii="Mangal" w:hAnsi="Mangal" w:cs="Mangal"/>
        </w:rPr>
        <w:t>B. ہے ہو گئی شکر بہت مہنگی</w:t>
      </w:r>
    </w:p>
    <w:p>
      <w:pPr>
        <w:ind w:left="720"/>
      </w:pPr>
      <w:r>
        <w:rPr>
          <w:rFonts w:ascii="Mangal" w:hAnsi="Mangal" w:cs="Mangal"/>
        </w:rPr>
        <w:t>C. شکر بہت مہنگی ہو گئی ہے</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C</w:t>
      </w:r>
    </w:p>
    <w:p>
      <w:r>
        <w:t>────────────────────────────────────────</w:t>
      </w:r>
    </w:p>
    <w:p>
      <w:r>
        <w:rPr>
          <w:rFonts w:ascii="Mangal" w:hAnsi="Mangal" w:cs="Mangal"/>
        </w:rPr>
        <w:t>[Urdu Language | Urdu | Urdu | (Urdu)]</w:t>
        <w:br/>
        <w:t>QU-71: وہ اسم جو مادہ کے لئے استعمال ہوتا ہے کیا کہلاتا ہے؟</w:t>
      </w:r>
    </w:p>
    <w:p>
      <w:pPr>
        <w:ind w:left="720"/>
      </w:pPr>
      <w:r>
        <w:rPr>
          <w:rFonts w:ascii="Mangal" w:hAnsi="Mangal" w:cs="Mangal"/>
        </w:rPr>
        <w:t>A. واحد</w:t>
      </w:r>
    </w:p>
    <w:p>
      <w:pPr>
        <w:ind w:left="720"/>
      </w:pPr>
      <w:r>
        <w:rPr>
          <w:rFonts w:ascii="Mangal" w:hAnsi="Mangal" w:cs="Mangal"/>
        </w:rPr>
        <w:t>B. جمع</w:t>
      </w:r>
    </w:p>
    <w:p>
      <w:pPr>
        <w:ind w:left="720"/>
      </w:pPr>
      <w:r>
        <w:rPr>
          <w:rFonts w:ascii="Mangal" w:hAnsi="Mangal" w:cs="Mangal"/>
        </w:rPr>
        <w:t>C. مؤنث</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C</w:t>
      </w:r>
    </w:p>
    <w:p>
      <w:r>
        <w:t>────────────────────────────────────────</w:t>
      </w:r>
    </w:p>
    <w:p>
      <w:r>
        <w:rPr>
          <w:rFonts w:ascii="Mangal" w:hAnsi="Mangal" w:cs="Mangal"/>
        </w:rPr>
        <w:t>[Urdu Language | Urdu | Urdu | (Urdu)]</w:t>
        <w:br/>
        <w:t>QU-72: ’ ٹپ ٹپ ‘ میں کون سا اسم ہے؟</w:t>
      </w:r>
    </w:p>
    <w:p>
      <w:pPr>
        <w:ind w:left="720"/>
      </w:pPr>
      <w:r>
        <w:rPr>
          <w:rFonts w:ascii="Mangal" w:hAnsi="Mangal" w:cs="Mangal"/>
        </w:rPr>
        <w:t>A. اسم نکرہ</w:t>
      </w:r>
    </w:p>
    <w:p>
      <w:pPr>
        <w:ind w:left="720"/>
      </w:pPr>
      <w:r>
        <w:rPr>
          <w:rFonts w:ascii="Mangal" w:hAnsi="Mangal" w:cs="Mangal"/>
        </w:rPr>
        <w:t>B. اسم معرفہ</w:t>
      </w:r>
    </w:p>
    <w:p>
      <w:pPr>
        <w:ind w:left="720"/>
      </w:pPr>
      <w:r>
        <w:rPr>
          <w:rFonts w:ascii="Mangal" w:hAnsi="Mangal" w:cs="Mangal"/>
        </w:rPr>
        <w:t>C. اسم صوت</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C</w:t>
      </w:r>
    </w:p>
    <w:p>
      <w:r>
        <w:t>────────────────────────────────────────</w:t>
      </w:r>
    </w:p>
    <w:p>
      <w:r>
        <w:rPr>
          <w:rFonts w:ascii="Mangal" w:hAnsi="Mangal" w:cs="Mangal"/>
        </w:rPr>
        <w:t>[Urdu Language | Urdu | Urdu | (Urdu)]</w:t>
        <w:br/>
        <w:t>QU-73: ذیل میں فعل ماضی کی مثال ہے</w:t>
      </w:r>
    </w:p>
    <w:p>
      <w:pPr>
        <w:ind w:left="720"/>
      </w:pPr>
      <w:r>
        <w:rPr>
          <w:rFonts w:ascii="Mangal" w:hAnsi="Mangal" w:cs="Mangal"/>
        </w:rPr>
        <w:t>A. وہ آیا</w:t>
      </w:r>
    </w:p>
    <w:p>
      <w:pPr>
        <w:ind w:left="720"/>
      </w:pPr>
      <w:r>
        <w:rPr>
          <w:rFonts w:ascii="Mangal" w:hAnsi="Mangal" w:cs="Mangal"/>
        </w:rPr>
        <w:t>B. وہ آ رہا ہے</w:t>
      </w:r>
    </w:p>
    <w:p>
      <w:pPr>
        <w:ind w:left="720"/>
      </w:pPr>
      <w:r>
        <w:rPr>
          <w:rFonts w:ascii="Mangal" w:hAnsi="Mangal" w:cs="Mangal"/>
        </w:rPr>
        <w:t>C. وہ آئے گا</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A</w:t>
      </w:r>
    </w:p>
    <w:p>
      <w:r>
        <w:t>────────────────────────────────────────</w:t>
      </w:r>
    </w:p>
    <w:p>
      <w:r>
        <w:rPr>
          <w:rFonts w:ascii="Mangal" w:hAnsi="Mangal" w:cs="Mangal"/>
        </w:rPr>
        <w:t>[Urdu Language | Urdu | Urdu | (Urdu)]</w:t>
        <w:br/>
        <w:t>QU-74: عالم کا متضاد ہے</w:t>
      </w:r>
    </w:p>
    <w:p>
      <w:pPr>
        <w:ind w:left="720"/>
      </w:pPr>
      <w:r>
        <w:rPr>
          <w:rFonts w:ascii="Mangal" w:hAnsi="Mangal" w:cs="Mangal"/>
        </w:rPr>
        <w:t>A. علم</w:t>
      </w:r>
    </w:p>
    <w:p>
      <w:pPr>
        <w:ind w:left="720"/>
      </w:pPr>
      <w:r>
        <w:rPr>
          <w:rFonts w:ascii="Mangal" w:hAnsi="Mangal" w:cs="Mangal"/>
        </w:rPr>
        <w:t>B. جاہل</w:t>
      </w:r>
    </w:p>
    <w:p>
      <w:pPr>
        <w:ind w:left="720"/>
      </w:pPr>
      <w:r>
        <w:rPr>
          <w:rFonts w:ascii="Mangal" w:hAnsi="Mangal" w:cs="Mangal"/>
        </w:rPr>
        <w:t>C. علما</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B</w:t>
      </w:r>
    </w:p>
    <w:p>
      <w:r>
        <w:t>────────────────────────────────────────</w:t>
      </w:r>
    </w:p>
    <w:p>
      <w:r>
        <w:rPr>
          <w:rFonts w:ascii="Mangal" w:hAnsi="Mangal" w:cs="Mangal"/>
        </w:rPr>
        <w:t>[Part-II | Urdu | Urdu | (Urdu)]</w:t>
        <w:br/>
        <w:t>QU-75: "میں نے تھوڑا دودھ پیا" میں کون سی صفت ہے؟</w:t>
      </w:r>
    </w:p>
    <w:p>
      <w:pPr>
        <w:ind w:left="720"/>
      </w:pPr>
      <w:r>
        <w:rPr>
          <w:rFonts w:ascii="Mangal" w:hAnsi="Mangal" w:cs="Mangal"/>
        </w:rPr>
        <w:t>A. صفت مشبہ | Sifat-e-Mushabah</w:t>
      </w:r>
    </w:p>
    <w:p>
      <w:pPr>
        <w:ind w:left="720"/>
      </w:pPr>
      <w:r>
        <w:rPr>
          <w:rFonts w:ascii="Mangal" w:hAnsi="Mangal" w:cs="Mangal"/>
        </w:rPr>
        <w:t>B. صفت مقداری | Sifat-e-Miqdari</w:t>
      </w:r>
    </w:p>
    <w:p>
      <w:pPr>
        <w:ind w:left="720"/>
      </w:pPr>
      <w:r>
        <w:rPr>
          <w:rFonts w:ascii="Mangal" w:hAnsi="Mangal" w:cs="Mangal"/>
        </w:rPr>
        <w:t>C. صفت عددی | Sifat-e-Adadi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Urdu | Urdu | (Urdu)]</w:t>
        <w:br/>
        <w:t>QU-76: "کھانہ وانہ" میں 'وانہ' کس کی مثال ہے؟</w:t>
      </w:r>
    </w:p>
    <w:p>
      <w:pPr>
        <w:ind w:left="720"/>
      </w:pPr>
      <w:r>
        <w:rPr>
          <w:rFonts w:ascii="Mangal" w:hAnsi="Mangal" w:cs="Mangal"/>
        </w:rPr>
        <w:t>A. کلمہ | Kalima</w:t>
      </w:r>
    </w:p>
    <w:p>
      <w:pPr>
        <w:ind w:left="720"/>
      </w:pPr>
      <w:r>
        <w:rPr>
          <w:rFonts w:ascii="Mangal" w:hAnsi="Mangal" w:cs="Mangal"/>
        </w:rPr>
        <w:t>B. کلام | Kalam</w:t>
      </w:r>
    </w:p>
    <w:p>
      <w:pPr>
        <w:ind w:left="720"/>
      </w:pPr>
      <w:r>
        <w:rPr>
          <w:rFonts w:ascii="Mangal" w:hAnsi="Mangal" w:cs="Mangal"/>
        </w:rPr>
        <w:t>C. مہمل | Muhmal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Urdu | Urdu | (Urdu)]</w:t>
        <w:br/>
        <w:t>QU-77: درج ذیل الفاظ میں 'پانی' کا ہم معنی کون سا لفظ ہے؟</w:t>
      </w:r>
    </w:p>
    <w:p>
      <w:pPr>
        <w:ind w:left="720"/>
      </w:pPr>
      <w:r>
        <w:rPr>
          <w:rFonts w:ascii="Mangal" w:hAnsi="Mangal" w:cs="Mangal"/>
        </w:rPr>
        <w:t>A. آب حیات | Aab-e-Hayat</w:t>
      </w:r>
    </w:p>
    <w:p>
      <w:pPr>
        <w:ind w:left="720"/>
      </w:pPr>
      <w:r>
        <w:rPr>
          <w:rFonts w:ascii="Mangal" w:hAnsi="Mangal" w:cs="Mangal"/>
        </w:rPr>
        <w:t>B. رقیق | Raqeeq</w:t>
      </w:r>
    </w:p>
    <w:p>
      <w:pPr>
        <w:ind w:left="720"/>
      </w:pPr>
      <w:r>
        <w:rPr>
          <w:rFonts w:ascii="Mangal" w:hAnsi="Mangal" w:cs="Mangal"/>
        </w:rPr>
        <w:t>C. آب | Aab</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Urdu | Urdu | (Urdu)]</w:t>
        <w:br/>
        <w:t>QU-78: "عدل" کے کیا معنی ہیں؟</w:t>
      </w:r>
    </w:p>
    <w:p>
      <w:pPr>
        <w:ind w:left="720"/>
      </w:pPr>
      <w:r>
        <w:rPr>
          <w:rFonts w:ascii="Mangal" w:hAnsi="Mangal" w:cs="Mangal"/>
        </w:rPr>
        <w:t>A. کچہری | Kachehri</w:t>
      </w:r>
    </w:p>
    <w:p>
      <w:pPr>
        <w:ind w:left="720"/>
      </w:pPr>
      <w:r>
        <w:rPr>
          <w:rFonts w:ascii="Mangal" w:hAnsi="Mangal" w:cs="Mangal"/>
        </w:rPr>
        <w:t>B. کمرہ | Kamra</w:t>
      </w:r>
    </w:p>
    <w:p>
      <w:pPr>
        <w:ind w:left="720"/>
      </w:pPr>
      <w:r>
        <w:rPr>
          <w:rFonts w:ascii="Mangal" w:hAnsi="Mangal" w:cs="Mangal"/>
        </w:rPr>
        <w:t>C. کتاب | Kitaab</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Urdu | Urdu | (Urdu)]</w:t>
        <w:br/>
        <w:t>QU-79: "اردو کے معنی لشکر ہوتے ہیں"۔ اس جملہ میں غلط لفظ کی نشاندہی کیجئے :</w:t>
      </w:r>
    </w:p>
    <w:p>
      <w:pPr>
        <w:ind w:left="720"/>
      </w:pPr>
      <w:r>
        <w:rPr>
          <w:rFonts w:ascii="Mangal" w:hAnsi="Mangal" w:cs="Mangal"/>
        </w:rPr>
        <w:t>A. اردو | Urdu</w:t>
      </w:r>
    </w:p>
    <w:p>
      <w:pPr>
        <w:ind w:left="720"/>
      </w:pPr>
      <w:r>
        <w:rPr>
          <w:rFonts w:ascii="Mangal" w:hAnsi="Mangal" w:cs="Mangal"/>
        </w:rPr>
        <w:t>B. معنی | Ma'ani</w:t>
      </w:r>
    </w:p>
    <w:p>
      <w:pPr>
        <w:ind w:left="720"/>
      </w:pPr>
      <w:r>
        <w:rPr>
          <w:rFonts w:ascii="Mangal" w:hAnsi="Mangal" w:cs="Mangal"/>
        </w:rPr>
        <w:t>C. لشکر | Lashkar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Urdu | Urdu | (Urdu)]</w:t>
        <w:br/>
        <w:t>QU-80: "حسین" کا مترادف ہے</w:t>
      </w:r>
    </w:p>
    <w:p>
      <w:pPr>
        <w:ind w:left="720"/>
      </w:pPr>
      <w:r>
        <w:rPr>
          <w:rFonts w:ascii="Mangal" w:hAnsi="Mangal" w:cs="Mangal"/>
        </w:rPr>
        <w:t>A. خوبصورت | Khubsurat</w:t>
      </w:r>
    </w:p>
    <w:p>
      <w:pPr>
        <w:ind w:left="720"/>
      </w:pPr>
      <w:r>
        <w:rPr>
          <w:rFonts w:ascii="Mangal" w:hAnsi="Mangal" w:cs="Mangal"/>
        </w:rPr>
        <w:t>B. بدصورت | Badsurat</w:t>
      </w:r>
    </w:p>
    <w:p>
      <w:pPr>
        <w:ind w:left="720"/>
      </w:pPr>
      <w:r>
        <w:rPr>
          <w:rFonts w:ascii="Mangal" w:hAnsi="Mangal" w:cs="Mangal"/>
        </w:rPr>
        <w:t>C. بہادر | Bahadur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QU-81: "عمران نے کرسی اٹھائی"۔ اس جملہ میں مفعول کی نشاندہی کیجئے :</w:t>
      </w:r>
    </w:p>
    <w:p>
      <w:pPr>
        <w:ind w:left="720"/>
      </w:pPr>
      <w:r>
        <w:rPr>
          <w:rFonts w:ascii="Mangal" w:hAnsi="Mangal" w:cs="Mangal"/>
        </w:rPr>
        <w:t>A. عمران</w:t>
      </w:r>
    </w:p>
    <w:p>
      <w:pPr>
        <w:ind w:left="720"/>
      </w:pPr>
      <w:r>
        <w:rPr>
          <w:rFonts w:ascii="Mangal" w:hAnsi="Mangal" w:cs="Mangal"/>
        </w:rPr>
        <w:t>B. نے</w:t>
      </w:r>
    </w:p>
    <w:p>
      <w:pPr>
        <w:ind w:left="720"/>
      </w:pPr>
      <w:r>
        <w:rPr>
          <w:rFonts w:ascii="Mangal" w:hAnsi="Mangal" w:cs="Mangal"/>
        </w:rPr>
        <w:t>C. کرسی</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QU-82: "میں بازار جاتا ہوں" میں کون سا ضمیر ہے؟</w:t>
      </w:r>
    </w:p>
    <w:p>
      <w:pPr>
        <w:ind w:left="720"/>
      </w:pPr>
      <w:r>
        <w:rPr>
          <w:rFonts w:ascii="Mangal" w:hAnsi="Mangal" w:cs="Mangal"/>
        </w:rPr>
        <w:t>A. ضمیر استفہامی</w:t>
      </w:r>
    </w:p>
    <w:p>
      <w:pPr>
        <w:ind w:left="720"/>
      </w:pPr>
      <w:r>
        <w:rPr>
          <w:rFonts w:ascii="Mangal" w:hAnsi="Mangal" w:cs="Mangal"/>
        </w:rPr>
        <w:t>B. ضمیر اشارہ</w:t>
      </w:r>
    </w:p>
    <w:p>
      <w:pPr>
        <w:ind w:left="720"/>
      </w:pPr>
      <w:r>
        <w:rPr>
          <w:rFonts w:ascii="Mangal" w:hAnsi="Mangal" w:cs="Mangal"/>
        </w:rPr>
        <w:t>C. ضمیر موصولہ</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QU-83: شہید کی جمع کیا ہے؟</w:t>
      </w:r>
    </w:p>
    <w:p>
      <w:pPr>
        <w:ind w:left="720"/>
      </w:pPr>
      <w:r>
        <w:rPr>
          <w:rFonts w:ascii="Mangal" w:hAnsi="Mangal" w:cs="Mangal"/>
        </w:rPr>
        <w:t>A. شہادت</w:t>
      </w:r>
    </w:p>
    <w:p>
      <w:pPr>
        <w:ind w:left="720"/>
      </w:pPr>
      <w:r>
        <w:rPr>
          <w:rFonts w:ascii="Mangal" w:hAnsi="Mangal" w:cs="Mangal"/>
        </w:rPr>
        <w:t>B. شہود</w:t>
      </w:r>
    </w:p>
    <w:p>
      <w:pPr>
        <w:ind w:left="720"/>
      </w:pPr>
      <w:r>
        <w:rPr>
          <w:rFonts w:ascii="Mangal" w:hAnsi="Mangal" w:cs="Mangal"/>
        </w:rPr>
        <w:t>C. مشہود</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QU-84: 'آنکھ کا اندھا گانٹھ کا پورا' ضرب المثل کے مفہوم کی نشاندہی کیجئے :</w:t>
      </w:r>
    </w:p>
    <w:p>
      <w:pPr>
        <w:ind w:left="720"/>
      </w:pPr>
      <w:r>
        <w:rPr>
          <w:rFonts w:ascii="Mangal" w:hAnsi="Mangal" w:cs="Mangal"/>
        </w:rPr>
        <w:t>A. کم عقل</w:t>
      </w:r>
    </w:p>
    <w:p>
      <w:pPr>
        <w:ind w:left="720"/>
      </w:pPr>
      <w:r>
        <w:rPr>
          <w:rFonts w:ascii="Mangal" w:hAnsi="Mangal" w:cs="Mangal"/>
        </w:rPr>
        <w:t>B. کمزور</w:t>
      </w:r>
    </w:p>
    <w:p>
      <w:pPr>
        <w:ind w:left="720"/>
      </w:pPr>
      <w:r>
        <w:rPr>
          <w:rFonts w:ascii="Mangal" w:hAnsi="Mangal" w:cs="Mangal"/>
        </w:rPr>
        <w:t>C. بے وقوف</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ہدایت : سوال نمبر U-85 تا U-86 میں دو فقرے دیے گئے ہیں۔ ہر فقرے کے لئے مناسب لفظ کی نشاندہی کیجئے :</w:t>
        <w:br/>
        <w:t>QU-85: گھاس کھودنے والا</w:t>
      </w:r>
    </w:p>
    <w:p>
      <w:pPr>
        <w:ind w:left="720"/>
      </w:pPr>
      <w:r>
        <w:rPr>
          <w:rFonts w:ascii="Mangal" w:hAnsi="Mangal" w:cs="Mangal"/>
        </w:rPr>
        <w:t>A. گھوی</w:t>
      </w:r>
    </w:p>
    <w:p>
      <w:pPr>
        <w:ind w:left="720"/>
      </w:pPr>
      <w:r>
        <w:rPr>
          <w:rFonts w:ascii="Mangal" w:hAnsi="Mangal" w:cs="Mangal"/>
        </w:rPr>
        <w:t>B. گھسیارا</w:t>
      </w:r>
    </w:p>
    <w:p>
      <w:pPr>
        <w:ind w:left="720"/>
      </w:pPr>
      <w:r>
        <w:rPr>
          <w:rFonts w:ascii="Mangal" w:hAnsi="Mangal" w:cs="Mangal"/>
        </w:rPr>
        <w:t>C. چرواہا</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ہدایت : سوال نمبر U-85 تا U-86 میں دو فقرے دیے گئے ہیں۔ ہر فقرے کے لئے مناسب لفظ کی نشاندہی کیجئے :</w:t>
        <w:br/>
        <w:t>QU-86: بہت باتیں کرنے والا</w:t>
      </w:r>
    </w:p>
    <w:p>
      <w:pPr>
        <w:ind w:left="720"/>
      </w:pPr>
      <w:r>
        <w:rPr>
          <w:rFonts w:ascii="Mangal" w:hAnsi="Mangal" w:cs="Mangal"/>
        </w:rPr>
        <w:t>A. بکواسی</w:t>
      </w:r>
    </w:p>
    <w:p>
      <w:pPr>
        <w:ind w:left="720"/>
      </w:pPr>
      <w:r>
        <w:rPr>
          <w:rFonts w:ascii="Mangal" w:hAnsi="Mangal" w:cs="Mangal"/>
        </w:rPr>
        <w:t>B. شعلہ بیان</w:t>
      </w:r>
    </w:p>
    <w:p>
      <w:pPr>
        <w:ind w:left="720"/>
      </w:pPr>
      <w:r>
        <w:rPr>
          <w:rFonts w:ascii="Mangal" w:hAnsi="Mangal" w:cs="Mangal"/>
        </w:rPr>
        <w:t>C. باتونی</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QU-87: مرزا اسداللہ کا تخلص کیا ہے؟</w:t>
      </w:r>
    </w:p>
    <w:p>
      <w:pPr>
        <w:ind w:left="720"/>
      </w:pPr>
      <w:r>
        <w:rPr>
          <w:rFonts w:ascii="Mangal" w:hAnsi="Mangal" w:cs="Mangal"/>
        </w:rPr>
        <w:t>A. سودا | Sauda</w:t>
      </w:r>
    </w:p>
    <w:p>
      <w:pPr>
        <w:ind w:left="720"/>
      </w:pPr>
      <w:r>
        <w:rPr>
          <w:rFonts w:ascii="Mangal" w:hAnsi="Mangal" w:cs="Mangal"/>
        </w:rPr>
        <w:t>B. داغ | Daagh</w:t>
      </w:r>
    </w:p>
    <w:p>
      <w:pPr>
        <w:ind w:left="720"/>
      </w:pPr>
      <w:r>
        <w:rPr>
          <w:rFonts w:ascii="Mangal" w:hAnsi="Mangal" w:cs="Mangal"/>
        </w:rPr>
        <w:t>C. غالب | Ghalib</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QU-88: ذیل میں سے کون سی صنفِ نثری ہے؟</w:t>
      </w:r>
    </w:p>
    <w:p>
      <w:pPr>
        <w:ind w:left="720"/>
      </w:pPr>
      <w:r>
        <w:rPr>
          <w:rFonts w:ascii="Mangal" w:hAnsi="Mangal" w:cs="Mangal"/>
        </w:rPr>
        <w:t>A. غزل | Ghazal</w:t>
      </w:r>
    </w:p>
    <w:p>
      <w:pPr>
        <w:ind w:left="720"/>
      </w:pPr>
      <w:r>
        <w:rPr>
          <w:rFonts w:ascii="Mangal" w:hAnsi="Mangal" w:cs="Mangal"/>
        </w:rPr>
        <w:t>B. قصیدہ | Qasida</w:t>
      </w:r>
    </w:p>
    <w:p>
      <w:pPr>
        <w:ind w:left="720"/>
      </w:pPr>
      <w:r>
        <w:rPr>
          <w:rFonts w:ascii="Mangal" w:hAnsi="Mangal" w:cs="Mangal"/>
        </w:rPr>
        <w:t>C. مرثیہ | Marsiya</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QU-89: ''غزل اردو شاعری کی آبرو ہے''۔ یہ قول ہے</w:t>
      </w:r>
    </w:p>
    <w:p>
      <w:pPr>
        <w:ind w:left="720"/>
      </w:pPr>
      <w:r>
        <w:rPr>
          <w:rFonts w:ascii="Mangal" w:hAnsi="Mangal" w:cs="Mangal"/>
        </w:rPr>
        <w:t>A. رشید احمد صدیقی کا | Rasheed Ahmed Siddiqui</w:t>
      </w:r>
    </w:p>
    <w:p>
      <w:pPr>
        <w:ind w:left="720"/>
      </w:pPr>
      <w:r>
        <w:rPr>
          <w:rFonts w:ascii="Mangal" w:hAnsi="Mangal" w:cs="Mangal"/>
        </w:rPr>
        <w:t>B. کلیم الدین احمد کا | Kaleemuddin Ahmed</w:t>
      </w:r>
    </w:p>
    <w:p>
      <w:pPr>
        <w:ind w:left="720"/>
      </w:pPr>
      <w:r>
        <w:rPr>
          <w:rFonts w:ascii="Mangal" w:hAnsi="Mangal" w:cs="Mangal"/>
        </w:rPr>
        <w:t>C. شمس الرحمن فاروقی کا | Shamsur Rahman Faruqi</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QU-90: اردو کے پہلے ناول نگار ہیں</w:t>
      </w:r>
    </w:p>
    <w:p>
      <w:pPr>
        <w:ind w:left="720"/>
      </w:pPr>
      <w:r>
        <w:rPr>
          <w:rFonts w:ascii="Mangal" w:hAnsi="Mangal" w:cs="Mangal"/>
        </w:rPr>
        <w:t>A. منشی پریم چند | Munshi Premchand</w:t>
      </w:r>
    </w:p>
    <w:p>
      <w:pPr>
        <w:ind w:left="720"/>
      </w:pPr>
      <w:r>
        <w:rPr>
          <w:rFonts w:ascii="Mangal" w:hAnsi="Mangal" w:cs="Mangal"/>
        </w:rPr>
        <w:t>B. رتن ناتھ سرشار | Ratan Nath Sarshar</w:t>
      </w:r>
    </w:p>
    <w:p>
      <w:pPr>
        <w:ind w:left="720"/>
      </w:pPr>
      <w:r>
        <w:rPr>
          <w:rFonts w:ascii="Mangal" w:hAnsi="Mangal" w:cs="Mangal"/>
        </w:rPr>
        <w:t>C. نذیر احمد | Nazir Ahmed</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صبح ہوتی ہے شام ہوتی ہے</w:t>
        <w:br/>
        <w:t>عمر یوں ہی تمام ہوتی ہے</w:t>
        <w:br/>
        <w:t>QU-91: اس شعر میں کون سے الفاظ متضاد ہیں؟</w:t>
      </w:r>
    </w:p>
    <w:p>
      <w:pPr>
        <w:ind w:left="720"/>
      </w:pPr>
      <w:r>
        <w:rPr>
          <w:rFonts w:ascii="Mangal" w:hAnsi="Mangal" w:cs="Mangal"/>
        </w:rPr>
        <w:t>A. رات، دن | Raat, Din</w:t>
      </w:r>
    </w:p>
    <w:p>
      <w:pPr>
        <w:ind w:left="720"/>
      </w:pPr>
      <w:r>
        <w:rPr>
          <w:rFonts w:ascii="Mangal" w:hAnsi="Mangal" w:cs="Mangal"/>
        </w:rPr>
        <w:t>B. صبح و شام | Subh-o-Shaam</w:t>
      </w:r>
    </w:p>
    <w:p>
      <w:pPr>
        <w:ind w:left="720"/>
      </w:pPr>
      <w:r>
        <w:rPr>
          <w:rFonts w:ascii="Mangal" w:hAnsi="Mangal" w:cs="Mangal"/>
        </w:rPr>
        <w:t>C. دوپہر، سہ پہر | Dopehar, Se-pehar</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QU-92: ''بارش ہو رہی ہے''۔ اس جملہ میں کون سا لفظ مونث ہے؟</w:t>
      </w:r>
    </w:p>
    <w:p>
      <w:pPr>
        <w:ind w:left="720"/>
      </w:pPr>
      <w:r>
        <w:rPr>
          <w:rFonts w:ascii="Mangal" w:hAnsi="Mangal" w:cs="Mangal"/>
        </w:rPr>
        <w:t>A. ہے | Hai</w:t>
      </w:r>
    </w:p>
    <w:p>
      <w:pPr>
        <w:ind w:left="720"/>
      </w:pPr>
      <w:r>
        <w:rPr>
          <w:rFonts w:ascii="Mangal" w:hAnsi="Mangal" w:cs="Mangal"/>
        </w:rPr>
        <w:t>B. ہو رہی | Ho rahi</w:t>
      </w:r>
    </w:p>
    <w:p>
      <w:pPr>
        <w:ind w:left="720"/>
      </w:pPr>
      <w:r>
        <w:rPr>
          <w:rFonts w:ascii="Mangal" w:hAnsi="Mangal" w:cs="Mangal"/>
        </w:rPr>
        <w:t>C. بارش | Baarish</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[Part-II Language | Urdu | Urdu | (Urdu)]</w:t>
        <w:br/>
        <w:t>Q93: تلوار کا مترادف ہے</w:t>
      </w:r>
    </w:p>
    <w:p>
      <w:pPr>
        <w:ind w:left="720"/>
      </w:pPr>
      <w:r>
        <w:rPr>
          <w:rFonts w:ascii="Mangal" w:hAnsi="Mangal" w:cs="Mangal"/>
        </w:rPr>
        <w:t>A. तारे, आसमान, जमीन | Stars, sky, earth</w:t>
      </w:r>
    </w:p>
    <w:p>
      <w:pPr>
        <w:ind w:left="720"/>
      </w:pPr>
      <w:r>
        <w:rPr>
          <w:rFonts w:ascii="Mangal" w:hAnsi="Mangal" w:cs="Mangal"/>
        </w:rPr>
        <w:t>B. बंदूक, पिस्तौल, भाला | Gun, pistol, spear</w:t>
      </w:r>
    </w:p>
    <w:p>
      <w:pPr>
        <w:ind w:left="720"/>
      </w:pPr>
      <w:r>
        <w:rPr>
          <w:rFonts w:ascii="Mangal" w:hAnsi="Mangal" w:cs="Mangal"/>
        </w:rPr>
        <w:t>C. आरी, गंडासा, तीर | Saw, chopper, arrow</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Language | Urdu | Urdu | (Urdu)]</w:t>
        <w:br/>
        <w:t>Q94: آسمان کا مترادف ہے</w:t>
      </w:r>
    </w:p>
    <w:p>
      <w:pPr>
        <w:ind w:left="720"/>
      </w:pPr>
      <w:r>
        <w:rPr>
          <w:rFonts w:ascii="Mangal" w:hAnsi="Mangal" w:cs="Mangal"/>
        </w:rPr>
        <w:t>A. जमीन, मिट्टी, पहाड़ | Earth, soil, mountain</w:t>
      </w:r>
    </w:p>
    <w:p>
      <w:pPr>
        <w:ind w:left="720"/>
      </w:pPr>
      <w:r>
        <w:rPr>
          <w:rFonts w:ascii="Mangal" w:hAnsi="Mangal" w:cs="Mangal"/>
        </w:rPr>
        <w:t>B. नदी, समुद्र, झरना | River, sea, waterfall</w:t>
      </w:r>
    </w:p>
    <w:p>
      <w:pPr>
        <w:ind w:left="720"/>
      </w:pPr>
      <w:r>
        <w:rPr>
          <w:rFonts w:ascii="Mangal" w:hAnsi="Mangal" w:cs="Mangal"/>
        </w:rPr>
        <w:t>C. चांद, सूरज, तारे | Moon, sun, stars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Language | Urdu | Urdu | (Urdu)]</w:t>
        <w:br/>
        <w:t>Q95: اردو کس زبان کا لفظ ہے؟</w:t>
      </w:r>
    </w:p>
    <w:p>
      <w:pPr>
        <w:ind w:left="720"/>
      </w:pPr>
      <w:r>
        <w:rPr>
          <w:rFonts w:ascii="Mangal" w:hAnsi="Mangal" w:cs="Mangal"/>
        </w:rPr>
        <w:t>A. फारसी | Persian</w:t>
      </w:r>
    </w:p>
    <w:p>
      <w:pPr>
        <w:ind w:left="720"/>
      </w:pPr>
      <w:r>
        <w:rPr>
          <w:rFonts w:ascii="Mangal" w:hAnsi="Mangal" w:cs="Mangal"/>
        </w:rPr>
        <w:t>B. हिंदी | Hindi</w:t>
      </w:r>
    </w:p>
    <w:p>
      <w:pPr>
        <w:ind w:left="720"/>
      </w:pPr>
      <w:r>
        <w:rPr>
          <w:rFonts w:ascii="Mangal" w:hAnsi="Mangal" w:cs="Mangal"/>
        </w:rPr>
        <w:t>C. फ्रेंच | French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Language | Urdu | Urdu | (Urdu)]</w:t>
        <w:br/>
        <w:t>Q96: مرثیہ کا حصہ نہیں ہے</w:t>
      </w:r>
    </w:p>
    <w:p>
      <w:pPr>
        <w:ind w:left="720"/>
      </w:pPr>
      <w:r>
        <w:rPr>
          <w:rFonts w:ascii="Mangal" w:hAnsi="Mangal" w:cs="Mangal"/>
        </w:rPr>
        <w:t>A. चेहरा | Chehra</w:t>
      </w:r>
    </w:p>
    <w:p>
      <w:pPr>
        <w:ind w:left="720"/>
      </w:pPr>
      <w:r>
        <w:rPr>
          <w:rFonts w:ascii="Mangal" w:hAnsi="Mangal" w:cs="Mangal"/>
        </w:rPr>
        <w:t>B. सरापा | Sarapa</w:t>
      </w:r>
    </w:p>
    <w:p>
      <w:pPr>
        <w:ind w:left="720"/>
      </w:pPr>
      <w:r>
        <w:rPr>
          <w:rFonts w:ascii="Mangal" w:hAnsi="Mangal" w:cs="Mangal"/>
        </w:rPr>
        <w:t>C. रुखसती | Rukhsati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Language | Urdu | Urdu | (Urdu)]</w:t>
        <w:br/>
        <w:t>Q97: رباعی کس زبان کا لفظ ہے؟</w:t>
      </w:r>
    </w:p>
    <w:p>
      <w:pPr>
        <w:ind w:left="720"/>
      </w:pPr>
      <w:r>
        <w:rPr>
          <w:rFonts w:ascii="Mangal" w:hAnsi="Mangal" w:cs="Mangal"/>
        </w:rPr>
        <w:t>A. हिंदी | Hindi</w:t>
      </w:r>
    </w:p>
    <w:p>
      <w:pPr>
        <w:ind w:left="720"/>
      </w:pPr>
      <w:r>
        <w:rPr>
          <w:rFonts w:ascii="Mangal" w:hAnsi="Mangal" w:cs="Mangal"/>
        </w:rPr>
        <w:t>B. अंग्रेजी | English</w:t>
      </w:r>
    </w:p>
    <w:p>
      <w:pPr>
        <w:ind w:left="720"/>
      </w:pPr>
      <w:r>
        <w:rPr>
          <w:rFonts w:ascii="Mangal" w:hAnsi="Mangal" w:cs="Mangal"/>
        </w:rPr>
        <w:t>C. फ्रेंच | French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Language | Urdu | Urdu | (Urdu)]</w:t>
        <w:br/>
        <w:t>Q98: رسالہ تہذیب الاخلاق کس نے جاری کیا؟</w:t>
      </w:r>
    </w:p>
    <w:p>
      <w:pPr>
        <w:ind w:left="720"/>
      </w:pPr>
      <w:r>
        <w:rPr>
          <w:rFonts w:ascii="Mangal" w:hAnsi="Mangal" w:cs="Mangal"/>
        </w:rPr>
        <w:t>A. मोहम्मद हुसैन आजाद ने | Mohammad Hussain Azad</w:t>
      </w:r>
    </w:p>
    <w:p>
      <w:pPr>
        <w:ind w:left="720"/>
      </w:pPr>
      <w:r>
        <w:rPr>
          <w:rFonts w:ascii="Mangal" w:hAnsi="Mangal" w:cs="Mangal"/>
        </w:rPr>
        <w:t>B. अल्ताफ हुसैन हाली ने | Altaf Hussain Hali</w:t>
      </w:r>
    </w:p>
    <w:p>
      <w:pPr>
        <w:ind w:left="720"/>
      </w:pPr>
      <w:r>
        <w:rPr>
          <w:rFonts w:ascii="Mangal" w:hAnsi="Mangal" w:cs="Mangal"/>
        </w:rPr>
        <w:t>C. शौकत थानवी ने | Shaukat Thanvi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Language | Urdu | Urdu | (Urdu)]</w:t>
        <w:br/>
        <w:t>Q99: وہ کلمہ کیا ہے جو اکیلا مفہوم ادا نہیں کرتا بلکہ لفظوں کے ساتھ مل کر معنی دیتا ہے؟</w:t>
      </w:r>
    </w:p>
    <w:p>
      <w:pPr>
        <w:ind w:left="720"/>
      </w:pPr>
      <w:r>
        <w:rPr>
          <w:rFonts w:ascii="Mangal" w:hAnsi="Mangal" w:cs="Mangal"/>
        </w:rPr>
        <w:t>A. कलमा | Kalma</w:t>
      </w:r>
    </w:p>
    <w:p>
      <w:pPr>
        <w:ind w:left="720"/>
      </w:pPr>
      <w:r>
        <w:rPr>
          <w:rFonts w:ascii="Mangal" w:hAnsi="Mangal" w:cs="Mangal"/>
        </w:rPr>
        <w:t>B. मुज़क्कर | Muzakkar</w:t>
      </w:r>
    </w:p>
    <w:p>
      <w:pPr>
        <w:ind w:left="720"/>
      </w:pPr>
      <w:r>
        <w:rPr>
          <w:rFonts w:ascii="Mangal" w:hAnsi="Mangal" w:cs="Mangal"/>
        </w:rPr>
        <w:t>C. वाहिद | Wahid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Language | Urdu | Urdu | (Urdu)]</w:t>
        <w:br/>
        <w:t>Q100: درست جملہ کی نشاندہی کیجئے :</w:t>
      </w:r>
    </w:p>
    <w:p>
      <w:pPr>
        <w:ind w:left="720"/>
      </w:pPr>
      <w:r>
        <w:rPr>
          <w:rFonts w:ascii="Mangal" w:hAnsi="Mangal" w:cs="Mangal"/>
        </w:rPr>
        <w:t>A. एक ज़हीन लड़का अज़हर था। | Ek zaheen ladka Azhar tha.</w:t>
      </w:r>
    </w:p>
    <w:p>
      <w:pPr>
        <w:ind w:left="720"/>
      </w:pPr>
      <w:r>
        <w:rPr>
          <w:rFonts w:ascii="Mangal" w:hAnsi="Mangal" w:cs="Mangal"/>
        </w:rPr>
        <w:t>B. अज़हर एक ज़हीन लड़का था। | Azhar ek zaheen ladka tha.</w:t>
      </w:r>
    </w:p>
    <w:p>
      <w:pPr>
        <w:ind w:left="720"/>
      </w:pPr>
      <w:r>
        <w:rPr>
          <w:rFonts w:ascii="Mangal" w:hAnsi="Mangal" w:cs="Mangal"/>
        </w:rPr>
        <w:t>C. एक ज़हीन लड़का था अज़हर। | Ek zaheen ladka tha Azhar.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Bengali | Bengali | (Bengali)]</w:t>
        <w:br/>
        <w:t>📖 Instruction/Passage: নির্দেশ (প্রশ্ন সংখ্যা B-26 থেকে B-50) : নিম্নলিখিত অনুচ্ছেদগুলি পাঠ করে সঠিক উত্তর নির্বাচন করো।</w:t>
        <w:br/>
        <w:t>QB-26: অনুচ্ছেদ অনুযায়ী উপাদেয় পুষ্টিকর ও সস্তা খাওয়ার জন্য নকল করা যেতে পারে</w:t>
      </w:r>
    </w:p>
    <w:p>
      <w:pPr>
        <w:ind w:left="720"/>
      </w:pPr>
      <w:r>
        <w:rPr>
          <w:rFonts w:ascii="Mangal" w:hAnsi="Mangal" w:cs="Mangal"/>
        </w:rPr>
        <w:t>A. উত্তরবঙ্গকে | North Bengal</w:t>
      </w:r>
    </w:p>
    <w:p>
      <w:pPr>
        <w:ind w:left="720"/>
      </w:pPr>
      <w:r>
        <w:rPr>
          <w:rFonts w:ascii="Mangal" w:hAnsi="Mangal" w:cs="Mangal"/>
        </w:rPr>
        <w:t>B. দক্ষিণবঙ্গকে | South Bengal</w:t>
      </w:r>
    </w:p>
    <w:p>
      <w:pPr>
        <w:ind w:left="720"/>
      </w:pPr>
      <w:r>
        <w:rPr>
          <w:rFonts w:ascii="Mangal" w:hAnsi="Mangal" w:cs="Mangal"/>
        </w:rPr>
        <w:t>C. পশ্চিমবঙ্গকে | West Bengal</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rPr>
          <w:rFonts w:ascii="Mangal" w:hAnsi="Mangal" w:cs="Mangal"/>
          <w:b/>
        </w:rPr>
        <w:t>Answer Key: A</w:t>
      </w:r>
    </w:p>
    <w:p>
      <w:r>
        <w:t>────────────────────────────────────────</w:t>
      </w:r>
    </w:p>
    <w:p>
      <w:r>
        <w:rPr>
          <w:rFonts w:ascii="Mangal" w:hAnsi="Mangal" w:cs="Mangal"/>
        </w:rPr>
        <w:t>[Part-I Language | Bengali | Bengali | (Bengali)]</w:t>
        <w:br/>
        <w:t>📖 Instruction/Passage: নির্দেশ (প্রশ্ন সংখ্যা B-26 থেকে B-50) : নিম্নলিখিত অনুচ্ছেদগুলি পাঠ করে সঠিক উত্তর নির্বাচন করো।</w:t>
        <w:br/>
        <w:t>QB-27: অনুচ্ছেদ অনুযায়ী কোন্ রোগকে চাপা দিয়ে ‘নোনা লেগেছে’ বলা হয়?</w:t>
      </w:r>
    </w:p>
    <w:p>
      <w:pPr>
        <w:ind w:left="720"/>
      </w:pPr>
      <w:r>
        <w:rPr>
          <w:rFonts w:ascii="Mangal" w:hAnsi="Mangal" w:cs="Mangal"/>
        </w:rPr>
        <w:t>A. কালাজ্বর | Kala-azar</w:t>
      </w:r>
    </w:p>
    <w:p>
      <w:pPr>
        <w:ind w:left="720"/>
      </w:pPr>
      <w:r>
        <w:rPr>
          <w:rFonts w:ascii="Mangal" w:hAnsi="Mangal" w:cs="Mangal"/>
        </w:rPr>
        <w:t>B. উদরাময় | Diarrhea</w:t>
      </w:r>
    </w:p>
    <w:p>
      <w:pPr>
        <w:ind w:left="720"/>
      </w:pPr>
      <w:r>
        <w:rPr>
          <w:rFonts w:ascii="Mangal" w:hAnsi="Mangal" w:cs="Mangal"/>
        </w:rPr>
        <w:t>C. ম্যালেরিয়া | Malaria</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rPr>
          <w:rFonts w:ascii="Mangal" w:hAnsi="Mangal" w:cs="Mangal"/>
          <w:b/>
        </w:rPr>
        <w:t>Answer Key: B</w:t>
      </w:r>
    </w:p>
    <w:p>
      <w:r>
        <w:t>────────────────────────────────────────</w:t>
      </w:r>
    </w:p>
    <w:p>
      <w:r>
        <w:rPr>
          <w:rFonts w:ascii="Mangal" w:hAnsi="Mangal" w:cs="Mangal"/>
        </w:rPr>
        <w:t>[Part-I Language (Bengali) | Bengali | Bengali | (Bengali)]</w:t>
        <w:br/>
        <w:t>📖 Instruction/Passage: অনুচ্ছেদ অনুযায়ী</w:t>
        <w:br/>
        <w:t>QB-28: অনুচ্ছেদ অনুযায়ী জমিদারের ছেলেপিলেগুলো কলকাতায় এসে কী করে ?</w:t>
      </w:r>
    </w:p>
    <w:p>
      <w:pPr>
        <w:ind w:left="720"/>
      </w:pPr>
      <w:r>
        <w:rPr>
          <w:rFonts w:ascii="Mangal" w:hAnsi="Mangal" w:cs="Mangal"/>
        </w:rPr>
        <w:t>A. চশমা চোখে দেয়</w:t>
      </w:r>
    </w:p>
    <w:p>
      <w:pPr>
        <w:ind w:left="720"/>
      </w:pPr>
      <w:r>
        <w:rPr>
          <w:rFonts w:ascii="Mangal" w:hAnsi="Mangal" w:cs="Mangal"/>
        </w:rPr>
        <w:t>B. লুচি-কচুরি খায়</w:t>
      </w:r>
    </w:p>
    <w:p>
      <w:pPr>
        <w:ind w:left="720"/>
      </w:pPr>
      <w:r>
        <w:rPr>
          <w:rFonts w:ascii="Mangal" w:hAnsi="Mangal" w:cs="Mangal"/>
        </w:rPr>
        <w:t>C. দিনরাত গাড়ি চড়ে</w:t>
      </w:r>
    </w:p>
    <w:p>
      <w:pPr>
        <w:ind w:left="720"/>
      </w:pPr>
      <w:r>
        <w:rPr>
          <w:rFonts w:ascii="Mangal" w:hAnsi="Mangal" w:cs="Mangal"/>
        </w:rPr>
        <w:t>D. উপরোক্তগুলির মধ্যে একের থেকে অধিক</w:t>
      </w:r>
    </w:p>
    <w:p>
      <w:pPr>
        <w:ind w:left="720"/>
      </w:pPr>
      <w:r>
        <w:rPr>
          <w:rFonts w:ascii="Mangal" w:hAnsi="Mangal" w:cs="Mangal"/>
        </w:rPr>
        <w:t>E. উপরের কোনোটিই নয়</w:t>
      </w:r>
    </w:p>
    <w:p>
      <w:r>
        <w:t>────────────────────────────────────────</w:t>
      </w:r>
    </w:p>
    <w:p>
      <w:r>
        <w:rPr>
          <w:rFonts w:ascii="Mangal" w:hAnsi="Mangal" w:cs="Mangal"/>
        </w:rPr>
        <w:t>[Part-I Language (Bengali) | Bengali | Bengali | (Bengali)]</w:t>
        <w:br/>
        <w:t>📖 Instruction/Passage: অনুচ্ছেদ অনুযায়ী</w:t>
        <w:br/>
        <w:t>QB-29: অনুচ্ছেদ অনুযায়ী কিসের জন্য পুনর্জন্ম নেওয়াও বড়ো বেশি কথা মনে হয় না ?</w:t>
      </w:r>
    </w:p>
    <w:p>
      <w:pPr>
        <w:ind w:left="720"/>
      </w:pPr>
      <w:r>
        <w:rPr>
          <w:rFonts w:ascii="Mangal" w:hAnsi="Mangal" w:cs="Mangal"/>
        </w:rPr>
        <w:t>A. শুক্তো, মোচার ঘন্ট</w:t>
      </w:r>
    </w:p>
    <w:p>
      <w:pPr>
        <w:ind w:left="720"/>
      </w:pPr>
      <w:r>
        <w:rPr>
          <w:rFonts w:ascii="Mangal" w:hAnsi="Mangal" w:cs="Mangal"/>
        </w:rPr>
        <w:t>B. মণ্ড-মেঠাই</w:t>
      </w:r>
    </w:p>
    <w:p>
      <w:pPr>
        <w:ind w:left="720"/>
      </w:pPr>
      <w:r>
        <w:rPr>
          <w:rFonts w:ascii="Mangal" w:hAnsi="Mangal" w:cs="Mangal"/>
        </w:rPr>
        <w:t>C. লুচি-কচুরি</w:t>
      </w:r>
    </w:p>
    <w:p>
      <w:pPr>
        <w:ind w:left="720"/>
      </w:pPr>
      <w:r>
        <w:rPr>
          <w:rFonts w:ascii="Mangal" w:hAnsi="Mangal" w:cs="Mangal"/>
        </w:rPr>
        <w:t>D. উপরোক্তগুলির মধ্যে একের থেকে অধিক</w:t>
      </w:r>
    </w:p>
    <w:p>
      <w:pPr>
        <w:ind w:left="720"/>
      </w:pPr>
      <w:r>
        <w:rPr>
          <w:rFonts w:ascii="Mangal" w:hAnsi="Mangal" w:cs="Mangal"/>
        </w:rPr>
        <w:t>E. উপরের কোনোটিই নয়</w:t>
      </w:r>
    </w:p>
    <w:p>
      <w:r>
        <w:t>────────────────────────────────────────</w:t>
      </w:r>
    </w:p>
    <w:p>
      <w:r>
        <w:rPr>
          <w:rFonts w:ascii="Mangal" w:hAnsi="Mangal" w:cs="Mangal"/>
        </w:rPr>
        <w:t>[Part-I Language (Bengali) | Bengali | Bengali | (Bengali)]</w:t>
        <w:br/>
        <w:t>📖 Instruction/Passage: অনুচ্ছেদ অনুযায়ী</w:t>
        <w:br/>
        <w:t>QB-30: অনুচ্ছেদ অনুযায়ী কারা 'সঁইভা' হচ্ছে?</w:t>
      </w:r>
    </w:p>
    <w:p>
      <w:pPr>
        <w:ind w:left="720"/>
      </w:pPr>
      <w:r>
        <w:rPr>
          <w:rFonts w:ascii="Mangal" w:hAnsi="Mangal" w:cs="Mangal"/>
        </w:rPr>
        <w:t>A. ঢাকার লোক</w:t>
      </w:r>
    </w:p>
    <w:p>
      <w:pPr>
        <w:ind w:left="720"/>
      </w:pPr>
      <w:r>
        <w:rPr>
          <w:rFonts w:ascii="Mangal" w:hAnsi="Mangal" w:cs="Mangal"/>
        </w:rPr>
        <w:t>B. বিক্রমপুরের লোক</w:t>
      </w:r>
    </w:p>
    <w:p>
      <w:pPr>
        <w:ind w:left="720"/>
      </w:pPr>
      <w:r>
        <w:rPr>
          <w:rFonts w:ascii="Mangal" w:hAnsi="Mangal" w:cs="Mangal"/>
        </w:rPr>
        <w:t>C. পূর্ববঙ্গের লোক</w:t>
      </w:r>
    </w:p>
    <w:p>
      <w:pPr>
        <w:ind w:left="720"/>
      </w:pPr>
      <w:r>
        <w:rPr>
          <w:rFonts w:ascii="Mangal" w:hAnsi="Mangal" w:cs="Mangal"/>
        </w:rPr>
        <w:t>D. উপরোক্তগুলির মধ্যে একের থেকে অধিক</w:t>
      </w:r>
    </w:p>
    <w:p>
      <w:pPr>
        <w:ind w:left="720"/>
      </w:pPr>
      <w:r>
        <w:rPr>
          <w:rFonts w:ascii="Mangal" w:hAnsi="Mangal" w:cs="Mangal"/>
        </w:rPr>
        <w:t>E. উপরের কোনোটিই নয়</w:t>
      </w:r>
    </w:p>
    <w:p>
      <w:r>
        <w:t>────────────────────────────────────────</w:t>
      </w:r>
    </w:p>
    <w:p>
      <w:r>
        <w:rPr>
          <w:rFonts w:ascii="Mangal" w:hAnsi="Mangal" w:cs="Mangal"/>
        </w:rPr>
        <w:t>[Part-I Language (Bengali) | Bengali | Bengali | (Bengali)]</w:t>
        <w:br/>
        <w:t>📖 Instruction/Passage: অনুচ্ছেদ-২</w:t>
        <w:br/>
        <w:t>QB-31: কুরি-বউদের ঝগড়া নিয়ে প্রতিবেশীদের প্রতিক্রিয়া কেমন?</w:t>
      </w:r>
    </w:p>
    <w:p>
      <w:pPr>
        <w:ind w:left="720"/>
      </w:pPr>
      <w:r>
        <w:rPr>
          <w:rFonts w:ascii="Mangal" w:hAnsi="Mangal" w:cs="Mangal"/>
        </w:rPr>
        <w:t>A. অভ্যাসে গা-সওয়া হয়ে গেছে</w:t>
      </w:r>
    </w:p>
    <w:p>
      <w:pPr>
        <w:ind w:left="720"/>
      </w:pPr>
      <w:r>
        <w:rPr>
          <w:rFonts w:ascii="Mangal" w:hAnsi="Mangal" w:cs="Mangal"/>
        </w:rPr>
        <w:t>B. অতিষ্ঠ হয়ে প্রতিবাদ করে</w:t>
      </w:r>
    </w:p>
    <w:p>
      <w:pPr>
        <w:ind w:left="720"/>
      </w:pPr>
      <w:r>
        <w:rPr>
          <w:rFonts w:ascii="Mangal" w:hAnsi="Mangal" w:cs="Mangal"/>
        </w:rPr>
        <w:t>C. সমঝোতা করার চেষ্টা করে</w:t>
      </w:r>
    </w:p>
    <w:p>
      <w:pPr>
        <w:ind w:left="720"/>
      </w:pPr>
      <w:r>
        <w:rPr>
          <w:rFonts w:ascii="Mangal" w:hAnsi="Mangal" w:cs="Mangal"/>
        </w:rPr>
        <w:t>D. উপরোক্তগুলির মধ্যে একের থেকে অধিক</w:t>
      </w:r>
    </w:p>
    <w:p>
      <w:pPr>
        <w:ind w:left="720"/>
      </w:pPr>
      <w:r>
        <w:rPr>
          <w:rFonts w:ascii="Mangal" w:hAnsi="Mangal" w:cs="Mangal"/>
        </w:rPr>
        <w:t>E. উপরের কোনোটিই নয়</w:t>
      </w:r>
    </w:p>
    <w:p>
      <w:r>
        <w:t>────────────────────────────────────────</w:t>
      </w:r>
    </w:p>
    <w:p>
      <w:r>
        <w:rPr>
          <w:rFonts w:ascii="Mangal" w:hAnsi="Mangal" w:cs="Mangal"/>
        </w:rPr>
        <w:t>[Part-I Language (Bengali) | Bengali | Bengali | (Bengali)]</w:t>
        <w:br/>
        <w:t>📖 Instruction/Passage: অনুচ্ছেদ-২</w:t>
        <w:br/>
        <w:t>QB-32: কুরিদের বাড়ির কোন ঘটনাটি প্রকৃতির মতো স্বাভাবিক?</w:t>
      </w:r>
    </w:p>
    <w:p>
      <w:pPr>
        <w:ind w:left="720"/>
      </w:pPr>
      <w:r>
        <w:rPr>
          <w:rFonts w:ascii="Mangal" w:hAnsi="Mangal" w:cs="Mangal"/>
        </w:rPr>
        <w:t>A. দুই ভাইয়ের কাজে যাওয়া</w:t>
      </w:r>
    </w:p>
    <w:p>
      <w:pPr>
        <w:ind w:left="720"/>
      </w:pPr>
      <w:r>
        <w:rPr>
          <w:rFonts w:ascii="Mangal" w:hAnsi="Mangal" w:cs="Mangal"/>
        </w:rPr>
        <w:t>B. দুই জায়ের খোশগল্প</w:t>
      </w:r>
    </w:p>
    <w:p>
      <w:pPr>
        <w:ind w:left="720"/>
      </w:pPr>
      <w:r>
        <w:rPr>
          <w:rFonts w:ascii="Mangal" w:hAnsi="Mangal" w:cs="Mangal"/>
        </w:rPr>
        <w:t>C. দুই জায়ের কলহ</w:t>
      </w:r>
    </w:p>
    <w:p>
      <w:pPr>
        <w:ind w:left="720"/>
      </w:pPr>
      <w:r>
        <w:rPr>
          <w:rFonts w:ascii="Mangal" w:hAnsi="Mangal" w:cs="Mangal"/>
        </w:rPr>
        <w:t>D. উপরোক্তগুলির মধ্যে একের থেকে অধিক</w:t>
      </w:r>
    </w:p>
    <w:p>
      <w:pPr>
        <w:ind w:left="720"/>
      </w:pPr>
      <w:r>
        <w:rPr>
          <w:rFonts w:ascii="Mangal" w:hAnsi="Mangal" w:cs="Mangal"/>
        </w:rPr>
        <w:t>E. উপরের কোনোটিই নয়</w:t>
      </w:r>
    </w:p>
    <w:p>
      <w:r>
        <w:t>────────────────────────────────────────</w:t>
      </w:r>
    </w:p>
    <w:p>
      <w:r>
        <w:rPr>
          <w:rFonts w:ascii="Mangal" w:hAnsi="Mangal" w:cs="Mangal"/>
        </w:rPr>
        <w:t>[Part-I Language (Bengali) | Bengali | Bengali | (Bengali)]</w:t>
        <w:br/>
        <w:t>📖 Instruction/Passage: অনুচ্ছেদ—৩</w:t>
        <w:br/>
        <w:t>Q33: “ঐ রে, বাধিয়া গিয়াছে”—কাদের অভিমত ?</w:t>
      </w:r>
    </w:p>
    <w:p>
      <w:pPr>
        <w:ind w:left="720"/>
      </w:pPr>
      <w:r>
        <w:rPr>
          <w:rFonts w:ascii="Mangal" w:hAnsi="Mangal" w:cs="Mangal"/>
        </w:rPr>
        <w:t>A. দুই ভাইয়ের | Two brothers</w:t>
      </w:r>
    </w:p>
    <w:p>
      <w:pPr>
        <w:ind w:left="720"/>
      </w:pPr>
      <w:r>
        <w:rPr>
          <w:rFonts w:ascii="Mangal" w:hAnsi="Mangal" w:cs="Mangal"/>
        </w:rPr>
        <w:t>B. দুই বৌয়ের | Two wives</w:t>
      </w:r>
    </w:p>
    <w:p>
      <w:pPr>
        <w:ind w:left="720"/>
      </w:pPr>
      <w:r>
        <w:rPr>
          <w:rFonts w:ascii="Mangal" w:hAnsi="Mangal" w:cs="Mangal"/>
        </w:rPr>
        <w:t>C. প্রতিবেশীদের | Neighbors</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নয় | None of the above</w:t>
      </w:r>
    </w:p>
    <w:p>
      <w:r>
        <w:t>────────────────────────────────────────</w:t>
      </w:r>
    </w:p>
    <w:p>
      <w:r>
        <w:rPr>
          <w:rFonts w:ascii="Mangal" w:hAnsi="Mangal" w:cs="Mangal"/>
        </w:rPr>
        <w:t>[Part-I Language (Bengali) | Bengali | Bengali | (Bengali)]</w:t>
        <w:br/>
        <w:t>📖 Instruction/Passage: অনুচ্ছেদ—৩</w:t>
        <w:br/>
        <w:t>Q34: “... কুরিদের বাড়িতে দুই জায়ের মধ্যে ...”—এখানে ‘জা’ শব্দের অর্থ</w:t>
      </w:r>
    </w:p>
    <w:p>
      <w:pPr>
        <w:ind w:left="720"/>
      </w:pPr>
      <w:r>
        <w:rPr>
          <w:rFonts w:ascii="Mangal" w:hAnsi="Mangal" w:cs="Mangal"/>
        </w:rPr>
        <w:t>A. জায়া | Wife</w:t>
      </w:r>
    </w:p>
    <w:p>
      <w:pPr>
        <w:ind w:left="720"/>
      </w:pPr>
      <w:r>
        <w:rPr>
          <w:rFonts w:ascii="Mangal" w:hAnsi="Mangal" w:cs="Mangal"/>
        </w:rPr>
        <w:t>B. সতীন | Co-wife</w:t>
      </w:r>
    </w:p>
    <w:p>
      <w:pPr>
        <w:ind w:left="720"/>
      </w:pPr>
      <w:r>
        <w:rPr>
          <w:rFonts w:ascii="Mangal" w:hAnsi="Mangal" w:cs="Mangal"/>
        </w:rPr>
        <w:t>C. স্বামীর ভাইয়ের বউ | Husband's brother's wife</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নয় | None of the above</w:t>
      </w:r>
    </w:p>
    <w:p>
      <w:r>
        <w:t>────────────────────────────────────────</w:t>
      </w:r>
    </w:p>
    <w:p>
      <w:r>
        <w:rPr>
          <w:rFonts w:ascii="Mangal" w:hAnsi="Mangal" w:cs="Mangal"/>
        </w:rPr>
        <w:t>[Part-I Language (Bengali) | Bengali | Bengali | (Bengali)]</w:t>
        <w:br/>
        <w:t>Q35: “... নিয়মের কোনোরূপ ব্যত্যয় হয় নাই।” এখানে ‘ব্যত্যয়’ কথার অর্থ</w:t>
      </w:r>
    </w:p>
    <w:p>
      <w:pPr>
        <w:ind w:left="720"/>
      </w:pPr>
      <w:r>
        <w:rPr>
          <w:rFonts w:ascii="Mangal" w:hAnsi="Mangal" w:cs="Mangal"/>
        </w:rPr>
        <w:t>A. বিকল্প | Alternative</w:t>
      </w:r>
    </w:p>
    <w:p>
      <w:pPr>
        <w:ind w:left="720"/>
      </w:pPr>
      <w:r>
        <w:rPr>
          <w:rFonts w:ascii="Mangal" w:hAnsi="Mangal" w:cs="Mangal"/>
        </w:rPr>
        <w:t>B. ব্যতিক্রম | Exception</w:t>
      </w:r>
    </w:p>
    <w:p>
      <w:pPr>
        <w:ind w:left="720"/>
      </w:pPr>
      <w:r>
        <w:rPr>
          <w:rFonts w:ascii="Mangal" w:hAnsi="Mangal" w:cs="Mangal"/>
        </w:rPr>
        <w:t>C. বিরোধ | Opposition</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নয় | None of the above</w:t>
      </w:r>
    </w:p>
    <w:p>
      <w:r>
        <w:t>────────────────────────────────────────</w:t>
      </w:r>
    </w:p>
    <w:p>
      <w:r>
        <w:rPr>
          <w:rFonts w:ascii="Mangal" w:hAnsi="Mangal" w:cs="Mangal"/>
        </w:rPr>
        <w:t>[Part-I Language (Bengali) | Bengali | Bengali | (Bengali)]</w:t>
        <w:br/>
        <w:t>Q36: ‘প্রত্যাশা’ শব্দটির সঠিক সমার্থক শব্দটি চিহ্নিত করো।</w:t>
      </w:r>
    </w:p>
    <w:p>
      <w:pPr>
        <w:ind w:left="720"/>
      </w:pPr>
      <w:r>
        <w:rPr>
          <w:rFonts w:ascii="Mangal" w:hAnsi="Mangal" w:cs="Mangal"/>
        </w:rPr>
        <w:t>A. ফলাকাঙ্ক্ষা | Desire for result</w:t>
      </w:r>
    </w:p>
    <w:p>
      <w:pPr>
        <w:ind w:left="720"/>
      </w:pPr>
      <w:r>
        <w:rPr>
          <w:rFonts w:ascii="Mangal" w:hAnsi="Mangal" w:cs="Mangal"/>
        </w:rPr>
        <w:t>B. আশানুরূপ | As expected</w:t>
      </w:r>
    </w:p>
    <w:p>
      <w:pPr>
        <w:ind w:left="720"/>
      </w:pPr>
      <w:r>
        <w:rPr>
          <w:rFonts w:ascii="Mangal" w:hAnsi="Mangal" w:cs="Mangal"/>
        </w:rPr>
        <w:t>C. স্বপ্ন-কল্পনা | Dream-imagination</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নয় | None of the above</w:t>
      </w:r>
    </w:p>
    <w:p>
      <w:r>
        <w:t>────────────────────────────────────────</w:t>
      </w:r>
    </w:p>
    <w:p>
      <w:r>
        <w:rPr>
          <w:rFonts w:ascii="Mangal" w:hAnsi="Mangal" w:cs="Mangal"/>
        </w:rPr>
        <w:t>[Part-I Language (Bengali) | Bengali | Bengali | (Bengali)]</w:t>
        <w:br/>
        <w:t>📖 Instruction/Passage: শূন্যস্থানে অনুচ্ছেদ থেকে শব্দ নির্বাচন করে বসাও।</w:t>
        <w:br/>
        <w:t>QB-37: “... নিজেকে পাওয়ার লোভ আমাকে ________ করেছিল।”</w:t>
      </w:r>
    </w:p>
    <w:p>
      <w:pPr>
        <w:ind w:left="720"/>
      </w:pPr>
      <w:r>
        <w:rPr>
          <w:rFonts w:ascii="Mangal" w:hAnsi="Mangal" w:cs="Mangal"/>
        </w:rPr>
        <w:t>A. লোভী</w:t>
      </w:r>
    </w:p>
    <w:p>
      <w:pPr>
        <w:ind w:left="720"/>
      </w:pPr>
      <w:r>
        <w:rPr>
          <w:rFonts w:ascii="Mangal" w:hAnsi="Mangal" w:cs="Mangal"/>
        </w:rPr>
        <w:t>B. স্বার্থপর</w:t>
      </w:r>
    </w:p>
    <w:p>
      <w:pPr>
        <w:ind w:left="720"/>
      </w:pPr>
      <w:r>
        <w:rPr>
          <w:rFonts w:ascii="Mangal" w:hAnsi="Mangal" w:cs="Mangal"/>
        </w:rPr>
        <w:t>C. দখল</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QB-38: ‘সম্বল’ শব্দটির কোন প্রয়োগটি অসিদ্ধ?</w:t>
      </w:r>
    </w:p>
    <w:p>
      <w:pPr>
        <w:ind w:left="720"/>
      </w:pPr>
      <w:r>
        <w:rPr>
          <w:rFonts w:ascii="Mangal" w:hAnsi="Mangal" w:cs="Mangal"/>
        </w:rPr>
        <w:t>A. উপকার করার সম্বল আমার নেই।</w:t>
      </w:r>
    </w:p>
    <w:p>
      <w:pPr>
        <w:ind w:left="720"/>
      </w:pPr>
      <w:r>
        <w:rPr>
          <w:rFonts w:ascii="Mangal" w:hAnsi="Mangal" w:cs="Mangal"/>
        </w:rPr>
        <w:t>B. তীর্থে যাবার সম্বল মাঝপথে চুরি হয়ে গেছে।</w:t>
      </w:r>
    </w:p>
    <w:p>
      <w:pPr>
        <w:ind w:left="720"/>
      </w:pPr>
      <w:r>
        <w:rPr>
          <w:rFonts w:ascii="Mangal" w:hAnsi="Mangal" w:cs="Mangal"/>
        </w:rPr>
        <w:t>C. লেখার সময় সম্বল ফুরিয়েছে।</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QB-39: ‘নিভৃত’ শব্দের অর্থ</w:t>
      </w:r>
    </w:p>
    <w:p>
      <w:pPr>
        <w:ind w:left="720"/>
      </w:pPr>
      <w:r>
        <w:rPr>
          <w:rFonts w:ascii="Mangal" w:hAnsi="Mangal" w:cs="Mangal"/>
        </w:rPr>
        <w:t>A. সুন্দর</w:t>
      </w:r>
    </w:p>
    <w:p>
      <w:pPr>
        <w:ind w:left="720"/>
      </w:pPr>
      <w:r>
        <w:rPr>
          <w:rFonts w:ascii="Mangal" w:hAnsi="Mangal" w:cs="Mangal"/>
        </w:rPr>
        <w:t>B. একান্ত নির্জন</w:t>
      </w:r>
    </w:p>
    <w:p>
      <w:pPr>
        <w:ind w:left="720"/>
      </w:pPr>
      <w:r>
        <w:rPr>
          <w:rFonts w:ascii="Mangal" w:hAnsi="Mangal" w:cs="Mangal"/>
        </w:rPr>
        <w:t>C. নীরব</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QB-40: নির্ভুল বাক্যটি চিহ্নিত করো।</w:t>
      </w:r>
    </w:p>
    <w:p>
      <w:pPr>
        <w:ind w:left="720"/>
      </w:pPr>
      <w:r>
        <w:rPr>
          <w:rFonts w:ascii="Mangal" w:hAnsi="Mangal" w:cs="Mangal"/>
        </w:rPr>
        <w:t>A. আমার সাধনার সুযোগ ঘটল না।</w:t>
      </w:r>
    </w:p>
    <w:p>
      <w:pPr>
        <w:ind w:left="720"/>
      </w:pPr>
      <w:r>
        <w:rPr>
          <w:rFonts w:ascii="Mangal" w:hAnsi="Mangal" w:cs="Mangal"/>
        </w:rPr>
        <w:t>B. তাদের উপকার করাই ছিল আমার লক্ষ্য।</w:t>
      </w:r>
    </w:p>
    <w:p>
      <w:pPr>
        <w:ind w:left="720"/>
      </w:pPr>
      <w:r>
        <w:rPr>
          <w:rFonts w:ascii="Mangal" w:hAnsi="Mangal" w:cs="Mangal"/>
        </w:rPr>
        <w:t>C. সবচেয়ে নিম্ন শ্রেণির ইস্কুল মাস্টারি।</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অনুচ্ছেদ—8</w:t>
        <w:br/>
        <w:t>QB-41: ব্রাহ্মণ বালকটির ঊর্ধ্বাঙ্গে কেমন পোশাক ছিল?</w:t>
      </w:r>
    </w:p>
    <w:p>
      <w:pPr>
        <w:ind w:left="720"/>
      </w:pPr>
      <w:r>
        <w:rPr>
          <w:rFonts w:ascii="Mangal" w:hAnsi="Mangal" w:cs="Mangal"/>
        </w:rPr>
        <w:t>A. মলিন ধুতি</w:t>
      </w:r>
    </w:p>
    <w:p>
      <w:pPr>
        <w:ind w:left="720"/>
      </w:pPr>
      <w:r>
        <w:rPr>
          <w:rFonts w:ascii="Mangal" w:hAnsi="Mangal" w:cs="Mangal"/>
        </w:rPr>
        <w:t>B. কোনো পোশাক ছিল না</w:t>
      </w:r>
    </w:p>
    <w:p>
      <w:pPr>
        <w:ind w:left="720"/>
      </w:pPr>
      <w:r>
        <w:rPr>
          <w:rFonts w:ascii="Mangal" w:hAnsi="Mangal" w:cs="Mangal"/>
        </w:rPr>
        <w:t>C. ছেঁড়া গামছা</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অনুচ্ছেদ-৫: বেলা বেড়ে যায়, রৌদ্র ওঠে কড়া হয়ে, দেউড়িতে ঘণ্টা বেজে ওঠে। পালকির ভিতরকার দিনটা ঘণ্টার হিসাব মানে না। সেখানকার বারোটা সেই সাবেককালের, যখন রাজবাড়ির সিংহদ্বারে সভাসদদের ডঙ্কা বাজত—রাজা যেতেন স্নানে, চন্দনের জলে। ছুটির দিন দুপুরবেলা যাদের তাঁবেদারিতে ছিলুম তারা খাওয়া-দাওয়া সেরে ঘুম দিচ্ছে। একলা বসে আছি। চলেছে মনের মধ্যে আমার অচল পালকি, হাওয়া-তৈরি বেহারারা আমার মনের নিমক খেয়ে মানুষ। চলার পথটা কাটা হয়েছে আমারই খেয়ালে। সেই পথে চলছে পালকি দূরে-দূরে দেশে-দেশে। সেসব দেশের বই-পড়া নাম আমারই লাগিয়ে দেওয়া। কখনও বা তার পথটা ঢুকে পড়ে ঘন বনের ভিতর দিয়ে। বাঘের চোখ জ্বলজ্বল করছে, গা করছে ছমছম। সঙ্গে আছে বিশ্বনাথ শিকারি, বন্দুক ছুটল দুম! ব্যস, সব চুপ। তারপর এক সময়ে পালকির চেহারা বদলে গিয়ে হয়ে ওঠে ময়ূরপঙ্খি; ভেসে ভেসে চলে সমুদ্রে, ডাঙা যায় না দেখা। দাঁড় পড়তে থাকে ছপ-ছপ, ছপ-ছপ। ঢেউ উঠতে থাকে দুলে দুলে, ফুলে ফুলে। মাল্লারা বলে ওঠে, “সামাল সামাল, ঝড় উঠল।” হালের কাছে আব্দুল মাঝি, ছুঁচোলো তার দাড়ি, গোঁফ তার কামানো, মাথা তার নেড়া। তাকে চিনি, সে দাদাকে এনে দিত পদ্মা থেকে ইলিশ মাছ আর কচ্ছপের ডিম।</w:t>
        <w:br/>
        <w:t>QB-42: তারাপদর গন্তব্য কোথায় ?</w:t>
      </w:r>
    </w:p>
    <w:p>
      <w:pPr>
        <w:ind w:left="720"/>
      </w:pPr>
      <w:r>
        <w:rPr>
          <w:rFonts w:ascii="Mangal" w:hAnsi="Mangal" w:cs="Mangal"/>
        </w:rPr>
        <w:t>A. কলিকাতা | Kolkata</w:t>
      </w:r>
    </w:p>
    <w:p>
      <w:pPr>
        <w:ind w:left="720"/>
      </w:pPr>
      <w:r>
        <w:rPr>
          <w:rFonts w:ascii="Mangal" w:hAnsi="Mangal" w:cs="Mangal"/>
        </w:rPr>
        <w:t>B. কাঁঠালিয়া | Kathalia</w:t>
      </w:r>
    </w:p>
    <w:p>
      <w:pPr>
        <w:ind w:left="720"/>
      </w:pPr>
      <w:r>
        <w:rPr>
          <w:rFonts w:ascii="Mangal" w:hAnsi="Mangal" w:cs="Mangal"/>
        </w:rPr>
        <w:t>C. নন্দীগ্রাম | Nandigram</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অনুচ্ছেদ-৫: বেলা বেড়ে যায়...</w:t>
        <w:br/>
        <w:t>QB-43: তারাপদকে দেখতে কেমন ?</w:t>
      </w:r>
    </w:p>
    <w:p>
      <w:pPr>
        <w:ind w:left="720"/>
      </w:pPr>
      <w:r>
        <w:rPr>
          <w:rFonts w:ascii="Mangal" w:hAnsi="Mangal" w:cs="Mangal"/>
        </w:rPr>
        <w:t>A. কুৎসিত | Ugly</w:t>
      </w:r>
    </w:p>
    <w:p>
      <w:pPr>
        <w:ind w:left="720"/>
      </w:pPr>
      <w:r>
        <w:rPr>
          <w:rFonts w:ascii="Mangal" w:hAnsi="Mangal" w:cs="Mangal"/>
        </w:rPr>
        <w:t>B. রুগ্ন | Sickly/Thin</w:t>
      </w:r>
    </w:p>
    <w:p>
      <w:pPr>
        <w:ind w:left="720"/>
      </w:pPr>
      <w:r>
        <w:rPr>
          <w:rFonts w:ascii="Mangal" w:hAnsi="Mangal" w:cs="Mangal"/>
        </w:rPr>
        <w:t>C. স্থূলাকার | Plump/Fat</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অনুচ্ছেদ-৫: বেলা বেড়ে যায়...</w:t>
        <w:br/>
        <w:t>QB-44: ব্রাহ্মণ বালকটির গাত্রবর্ণ</w:t>
      </w:r>
    </w:p>
    <w:p>
      <w:pPr>
        <w:ind w:left="720"/>
      </w:pPr>
      <w:r>
        <w:rPr>
          <w:rFonts w:ascii="Mangal" w:hAnsi="Mangal" w:cs="Mangal"/>
        </w:rPr>
        <w:t>A. কালো | Dark/Black</w:t>
      </w:r>
    </w:p>
    <w:p>
      <w:pPr>
        <w:ind w:left="720"/>
      </w:pPr>
      <w:r>
        <w:rPr>
          <w:rFonts w:ascii="Mangal" w:hAnsi="Mangal" w:cs="Mangal"/>
        </w:rPr>
        <w:t>B. মাঝারি | Medium</w:t>
      </w:r>
    </w:p>
    <w:p>
      <w:pPr>
        <w:ind w:left="720"/>
      </w:pPr>
      <w:r>
        <w:rPr>
          <w:rFonts w:ascii="Mangal" w:hAnsi="Mangal" w:cs="Mangal"/>
        </w:rPr>
        <w:t>C. ফর্সা | Fair</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অনুচ্ছেদ-৫: বেলা বেড়ে যায়...</w:t>
        <w:br/>
        <w:t>QB-45: “বাবা, তুমি স্নান করে এসো,”—‘বাবা’ সম্বোধনটি কোন্ অর্থে করা হয়েছে?</w:t>
      </w:r>
    </w:p>
    <w:p>
      <w:pPr>
        <w:ind w:left="720"/>
      </w:pPr>
      <w:r>
        <w:rPr>
          <w:rFonts w:ascii="Mangal" w:hAnsi="Mangal" w:cs="Mangal"/>
        </w:rPr>
        <w:t>A. পিতা | Father</w:t>
      </w:r>
    </w:p>
    <w:p>
      <w:pPr>
        <w:ind w:left="720"/>
      </w:pPr>
      <w:r>
        <w:rPr>
          <w:rFonts w:ascii="Mangal" w:hAnsi="Mangal" w:cs="Mangal"/>
        </w:rPr>
        <w:t>B. পুত্রবৎ বা বাছা | Child/Son</w:t>
      </w:r>
    </w:p>
    <w:p>
      <w:pPr>
        <w:ind w:left="720"/>
      </w:pPr>
      <w:r>
        <w:rPr>
          <w:rFonts w:ascii="Mangal" w:hAnsi="Mangal" w:cs="Mangal"/>
        </w:rPr>
        <w:t>C. নাম | Name</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অনুচ্ছেদ-৫: বেলা বেড়ে যায়...</w:t>
        <w:br/>
        <w:t>QB-46: ‘সিংহদ্বার’ বলতে বোঝায়</w:t>
      </w:r>
    </w:p>
    <w:p>
      <w:pPr>
        <w:ind w:left="720"/>
      </w:pPr>
      <w:r>
        <w:rPr>
          <w:rFonts w:ascii="Mangal" w:hAnsi="Mangal" w:cs="Mangal"/>
        </w:rPr>
        <w:t>A. যে দরজায় সিংহ পাহারা দেয় | The door guarded by a lion</w:t>
      </w:r>
    </w:p>
    <w:p>
      <w:pPr>
        <w:ind w:left="720"/>
      </w:pPr>
      <w:r>
        <w:rPr>
          <w:rFonts w:ascii="Mangal" w:hAnsi="Mangal" w:cs="Mangal"/>
        </w:rPr>
        <w:t>B. মূল প্রবেশদ্বার | Main entrance</w:t>
      </w:r>
    </w:p>
    <w:p>
      <w:pPr>
        <w:ind w:left="720"/>
      </w:pPr>
      <w:r>
        <w:rPr>
          <w:rFonts w:ascii="Mangal" w:hAnsi="Mangal" w:cs="Mangal"/>
        </w:rPr>
        <w:t>C. খিড়কি দরজা | Back door</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 Instruction/Passage: সঠিক উত্তরটি নির্বাচন করো ।</w:t>
        <w:br/>
        <w:t>QB-47: সঠিক উত্তরটি নির্বাচন করো ।</w:t>
      </w:r>
    </w:p>
    <w:p>
      <w:pPr>
        <w:ind w:left="720"/>
      </w:pPr>
      <w:r>
        <w:rPr>
          <w:rFonts w:ascii="Mangal" w:hAnsi="Mangal" w:cs="Mangal"/>
        </w:rPr>
        <w:t>A. যারা পালকি বয় তাদের ‘মাল্লা’ বলে</w:t>
      </w:r>
    </w:p>
    <w:p>
      <w:pPr>
        <w:ind w:left="720"/>
      </w:pPr>
      <w:r>
        <w:rPr>
          <w:rFonts w:ascii="Mangal" w:hAnsi="Mangal" w:cs="Mangal"/>
        </w:rPr>
        <w:t>B. মোট বাহককে ‘মাল্লা’ বলে</w:t>
      </w:r>
    </w:p>
    <w:p>
      <w:pPr>
        <w:ind w:left="720"/>
      </w:pPr>
      <w:r>
        <w:rPr>
          <w:rFonts w:ascii="Mangal" w:hAnsi="Mangal" w:cs="Mangal"/>
        </w:rPr>
        <w:t>C. নৌকার মাঝিকে ‘মাল্লা’ বলে যারা দাঁড় বায়</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QB-48: ‘সাবেককাল’-এর অর্থ</w:t>
      </w:r>
    </w:p>
    <w:p>
      <w:pPr>
        <w:ind w:left="720"/>
      </w:pPr>
      <w:r>
        <w:rPr>
          <w:rFonts w:ascii="Mangal" w:hAnsi="Mangal" w:cs="Mangal"/>
        </w:rPr>
        <w:t>A. গতকাল</w:t>
      </w:r>
    </w:p>
    <w:p>
      <w:pPr>
        <w:ind w:left="720"/>
      </w:pPr>
      <w:r>
        <w:rPr>
          <w:rFonts w:ascii="Mangal" w:hAnsi="Mangal" w:cs="Mangal"/>
        </w:rPr>
        <w:t>B. আগেকার কাল</w:t>
      </w:r>
    </w:p>
    <w:p>
      <w:pPr>
        <w:ind w:left="720"/>
      </w:pPr>
      <w:r>
        <w:rPr>
          <w:rFonts w:ascii="Mangal" w:hAnsi="Mangal" w:cs="Mangal"/>
        </w:rPr>
        <w:t>C. ভবিষ্যৎ কাল</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QB-49: শিকারির নাম</w:t>
      </w:r>
    </w:p>
    <w:p>
      <w:pPr>
        <w:ind w:left="720"/>
      </w:pPr>
      <w:r>
        <w:rPr>
          <w:rFonts w:ascii="Mangal" w:hAnsi="Mangal" w:cs="Mangal"/>
        </w:rPr>
        <w:t>A. শিবনাথ</w:t>
      </w:r>
    </w:p>
    <w:p>
      <w:pPr>
        <w:ind w:left="720"/>
      </w:pPr>
      <w:r>
        <w:rPr>
          <w:rFonts w:ascii="Mangal" w:hAnsi="Mangal" w:cs="Mangal"/>
        </w:rPr>
        <w:t>B. বিশ্বনাথ</w:t>
      </w:r>
    </w:p>
    <w:p>
      <w:pPr>
        <w:ind w:left="720"/>
      </w:pPr>
      <w:r>
        <w:rPr>
          <w:rFonts w:ascii="Mangal" w:hAnsi="Mangal" w:cs="Mangal"/>
        </w:rPr>
        <w:t>C. পার্শ্বনাথ</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QB-50: সঠিক বাক্যটি চিহ্নিত করো ।</w:t>
      </w:r>
    </w:p>
    <w:p>
      <w:pPr>
        <w:ind w:left="720"/>
      </w:pPr>
      <w:r>
        <w:rPr>
          <w:rFonts w:ascii="Mangal" w:hAnsi="Mangal" w:cs="Mangal"/>
        </w:rPr>
        <w:t>A. আবদুল মাঝি এনে দিত পদ্মা থেকে ইলিশ মাছ আর কচ্ছপের ডিম ।</w:t>
      </w:r>
    </w:p>
    <w:p>
      <w:pPr>
        <w:ind w:left="720"/>
      </w:pPr>
      <w:r>
        <w:rPr>
          <w:rFonts w:ascii="Mangal" w:hAnsi="Mangal" w:cs="Mangal"/>
        </w:rPr>
        <w:t>B. গফুর মাঝি এনে দিত মেঘনা থেকে ইলিশ মাছ আর পাকা রুই ।</w:t>
      </w:r>
    </w:p>
    <w:p>
      <w:pPr>
        <w:ind w:left="720"/>
      </w:pPr>
      <w:r>
        <w:rPr>
          <w:rFonts w:ascii="Mangal" w:hAnsi="Mangal" w:cs="Mangal"/>
        </w:rPr>
        <w:t>C. আবদুল মাঝি এনে দিত গঙ্গা থেকে ইলিশ মাছ আর কচ্ছপের ডিম ।</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QB-51: ‘অপমানিত’ শব্দের স্ত্রীলিঙ্গ কোনটি ?</w:t>
      </w:r>
    </w:p>
    <w:p>
      <w:pPr>
        <w:ind w:left="720"/>
      </w:pPr>
      <w:r>
        <w:rPr>
          <w:rFonts w:ascii="Mangal" w:hAnsi="Mangal" w:cs="Mangal"/>
        </w:rPr>
        <w:t>A. অপমানিতা</w:t>
      </w:r>
    </w:p>
    <w:p>
      <w:pPr>
        <w:ind w:left="720"/>
      </w:pPr>
      <w:r>
        <w:rPr>
          <w:rFonts w:ascii="Mangal" w:hAnsi="Mangal" w:cs="Mangal"/>
        </w:rPr>
        <w:t>B. অনমানিত</w:t>
      </w:r>
    </w:p>
    <w:p>
      <w:pPr>
        <w:ind w:left="720"/>
      </w:pPr>
      <w:r>
        <w:rPr>
          <w:rFonts w:ascii="Mangal" w:hAnsi="Mangal" w:cs="Mangal"/>
        </w:rPr>
        <w:t>C. অপমানবিদ্ধা</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QB-52: ‘বুদ্ধিমতী’ শব্দের পুংলিঙ্গ কোনটি ?</w:t>
      </w:r>
    </w:p>
    <w:p>
      <w:pPr>
        <w:ind w:left="720"/>
      </w:pPr>
      <w:r>
        <w:rPr>
          <w:rFonts w:ascii="Mangal" w:hAnsi="Mangal" w:cs="Mangal"/>
        </w:rPr>
        <w:t>A. বুদ্ধিমত্তা</w:t>
      </w:r>
    </w:p>
    <w:p>
      <w:pPr>
        <w:ind w:left="720"/>
      </w:pPr>
      <w:r>
        <w:rPr>
          <w:rFonts w:ascii="Mangal" w:hAnsi="Mangal" w:cs="Mangal"/>
        </w:rPr>
        <w:t>B. বুদ্ধিশীল</w:t>
      </w:r>
    </w:p>
    <w:p>
      <w:pPr>
        <w:ind w:left="720"/>
      </w:pPr>
      <w:r>
        <w:rPr>
          <w:rFonts w:ascii="Mangal" w:hAnsi="Mangal" w:cs="Mangal"/>
        </w:rPr>
        <w:t>C. বুদ্ধিবৎসল</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QB-53: গৃহে থাকে যে = গৃহস্থ—এটি কোন্ সমাসের উদাহরণ ?</w:t>
      </w:r>
    </w:p>
    <w:p>
      <w:pPr>
        <w:ind w:left="720"/>
      </w:pPr>
      <w:r>
        <w:rPr>
          <w:rFonts w:ascii="Mangal" w:hAnsi="Mangal" w:cs="Mangal"/>
        </w:rPr>
        <w:t>A. কর্মধারয়</w:t>
      </w:r>
    </w:p>
    <w:p>
      <w:pPr>
        <w:ind w:left="720"/>
      </w:pPr>
      <w:r>
        <w:rPr>
          <w:rFonts w:ascii="Mangal" w:hAnsi="Mangal" w:cs="Mangal"/>
        </w:rPr>
        <w:t>B. উপপদ তৎপুরুষ</w:t>
      </w:r>
    </w:p>
    <w:p>
      <w:pPr>
        <w:ind w:left="720"/>
      </w:pPr>
      <w:r>
        <w:rPr>
          <w:rFonts w:ascii="Mangal" w:hAnsi="Mangal" w:cs="Mangal"/>
        </w:rPr>
        <w:t>C. দ্বিগু</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QB-54: 'অনুরাগ' শব্দের বিপরীতার্থক শব্দ কোনটি ?</w:t>
      </w:r>
    </w:p>
    <w:p>
      <w:pPr>
        <w:ind w:left="720"/>
      </w:pPr>
      <w:r>
        <w:rPr>
          <w:rFonts w:ascii="Mangal" w:hAnsi="Mangal" w:cs="Mangal"/>
        </w:rPr>
        <w:t>A. রাগ</w:t>
      </w:r>
    </w:p>
    <w:p>
      <w:pPr>
        <w:ind w:left="720"/>
      </w:pPr>
      <w:r>
        <w:rPr>
          <w:rFonts w:ascii="Mangal" w:hAnsi="Mangal" w:cs="Mangal"/>
        </w:rPr>
        <w:t>B. সোহাগ</w:t>
      </w:r>
    </w:p>
    <w:p>
      <w:pPr>
        <w:ind w:left="720"/>
      </w:pPr>
      <w:r>
        <w:rPr>
          <w:rFonts w:ascii="Mangal" w:hAnsi="Mangal" w:cs="Mangal"/>
        </w:rPr>
        <w:t>C. বিরাগ</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QB-55: উৎ + চকিত = ?</w:t>
      </w:r>
    </w:p>
    <w:p>
      <w:pPr>
        <w:ind w:left="720"/>
      </w:pPr>
      <w:r>
        <w:rPr>
          <w:rFonts w:ascii="Mangal" w:hAnsi="Mangal" w:cs="Mangal"/>
        </w:rPr>
        <w:t>A. উত্‌খচিত</w:t>
      </w:r>
    </w:p>
    <w:p>
      <w:pPr>
        <w:ind w:left="720"/>
      </w:pPr>
      <w:r>
        <w:rPr>
          <w:rFonts w:ascii="Mangal" w:hAnsi="Mangal" w:cs="Mangal"/>
        </w:rPr>
        <w:t>B. উচ্চকিত</w:t>
      </w:r>
    </w:p>
    <w:p>
      <w:pPr>
        <w:ind w:left="720"/>
      </w:pPr>
      <w:r>
        <w:rPr>
          <w:rFonts w:ascii="Mangal" w:hAnsi="Mangal" w:cs="Mangal"/>
        </w:rPr>
        <w:t>C. উৎসকিত</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এককথায় প্রকাশ করো :</w:t>
        <w:br/>
        <w:t>QB-56: 'যা আগে ঘটেনি'</w:t>
      </w:r>
    </w:p>
    <w:p>
      <w:pPr>
        <w:ind w:left="720"/>
      </w:pPr>
      <w:r>
        <w:rPr>
          <w:rFonts w:ascii="Mangal" w:hAnsi="Mangal" w:cs="Mangal"/>
        </w:rPr>
        <w:t>A. অঘটিত</w:t>
      </w:r>
    </w:p>
    <w:p>
      <w:pPr>
        <w:ind w:left="720"/>
      </w:pPr>
      <w:r>
        <w:rPr>
          <w:rFonts w:ascii="Mangal" w:hAnsi="Mangal" w:cs="Mangal"/>
        </w:rPr>
        <w:t>B. অবাস্তব</w:t>
      </w:r>
    </w:p>
    <w:p>
      <w:pPr>
        <w:ind w:left="720"/>
      </w:pPr>
      <w:r>
        <w:rPr>
          <w:rFonts w:ascii="Mangal" w:hAnsi="Mangal" w:cs="Mangal"/>
        </w:rPr>
        <w:t>C. অভূতপূর্ব</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এককথায় প্রকাশ করো :</w:t>
        <w:br/>
        <w:t>QB-57: 'বহুর মধ্যে একটি'</w:t>
      </w:r>
    </w:p>
    <w:p>
      <w:pPr>
        <w:ind w:left="720"/>
      </w:pPr>
      <w:r>
        <w:rPr>
          <w:rFonts w:ascii="Mangal" w:hAnsi="Mangal" w:cs="Mangal"/>
        </w:rPr>
        <w:t>A. অন্যতম</w:t>
      </w:r>
    </w:p>
    <w:p>
      <w:pPr>
        <w:ind w:left="720"/>
      </w:pPr>
      <w:r>
        <w:rPr>
          <w:rFonts w:ascii="Mangal" w:hAnsi="Mangal" w:cs="Mangal"/>
        </w:rPr>
        <w:t>B. বহুবিন</w:t>
      </w:r>
    </w:p>
    <w:p>
      <w:pPr>
        <w:ind w:left="720"/>
      </w:pPr>
      <w:r>
        <w:rPr>
          <w:rFonts w:ascii="Mangal" w:hAnsi="Mangal" w:cs="Mangal"/>
        </w:rPr>
        <w:t>C. অনন্য</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QB-58: নিম্নোক্ত কোনটি শুদ্ধ বানান ?</w:t>
      </w:r>
    </w:p>
    <w:p>
      <w:pPr>
        <w:ind w:left="720"/>
      </w:pPr>
      <w:r>
        <w:rPr>
          <w:rFonts w:ascii="Mangal" w:hAnsi="Mangal" w:cs="Mangal"/>
        </w:rPr>
        <w:t>A. ভূমধিকারি</w:t>
      </w:r>
    </w:p>
    <w:p>
      <w:pPr>
        <w:ind w:left="720"/>
      </w:pPr>
      <w:r>
        <w:rPr>
          <w:rFonts w:ascii="Mangal" w:hAnsi="Mangal" w:cs="Mangal"/>
        </w:rPr>
        <w:t>B. ভূম্যধিকারী</w:t>
      </w:r>
    </w:p>
    <w:p>
      <w:pPr>
        <w:ind w:left="720"/>
      </w:pPr>
      <w:r>
        <w:rPr>
          <w:rFonts w:ascii="Mangal" w:hAnsi="Mangal" w:cs="Mangal"/>
        </w:rPr>
        <w:t>C. ভূম্যাধিকারী</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এককথায় প্রকাশ করো :</w:t>
        <w:br/>
        <w:t>QB-59: 'বাল্য অবধি'</w:t>
      </w:r>
    </w:p>
    <w:p>
      <w:pPr>
        <w:ind w:left="720"/>
      </w:pPr>
      <w:r>
        <w:rPr>
          <w:rFonts w:ascii="Mangal" w:hAnsi="Mangal" w:cs="Mangal"/>
        </w:rPr>
        <w:t>A. বালকসুলভ</w:t>
      </w:r>
    </w:p>
    <w:p>
      <w:pPr>
        <w:ind w:left="720"/>
      </w:pPr>
      <w:r>
        <w:rPr>
          <w:rFonts w:ascii="Mangal" w:hAnsi="Mangal" w:cs="Mangal"/>
        </w:rPr>
        <w:t>B. বালকোচিত</w:t>
      </w:r>
    </w:p>
    <w:p>
      <w:pPr>
        <w:ind w:left="720"/>
      </w:pPr>
      <w:r>
        <w:rPr>
          <w:rFonts w:ascii="Mangal" w:hAnsi="Mangal" w:cs="Mangal"/>
        </w:rPr>
        <w:t>C. আবাল্য</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QB-60: নিম্নোক্ত কোনটি শুদ্ধ বানান ?</w:t>
      </w:r>
    </w:p>
    <w:p>
      <w:pPr>
        <w:ind w:left="720"/>
      </w:pPr>
      <w:r>
        <w:rPr>
          <w:rFonts w:ascii="Mangal" w:hAnsi="Mangal" w:cs="Mangal"/>
        </w:rPr>
        <w:t>A. পৃথগন্ন</w:t>
      </w:r>
    </w:p>
    <w:p>
      <w:pPr>
        <w:ind w:left="720"/>
      </w:pPr>
      <w:r>
        <w:rPr>
          <w:rFonts w:ascii="Mangal" w:hAnsi="Mangal" w:cs="Mangal"/>
        </w:rPr>
        <w:t>B. পৃথকান্ন</w:t>
      </w:r>
    </w:p>
    <w:p>
      <w:pPr>
        <w:ind w:left="720"/>
      </w:pPr>
      <w:r>
        <w:rPr>
          <w:rFonts w:ascii="Mangal" w:hAnsi="Mangal" w:cs="Mangal"/>
        </w:rPr>
        <w:t>C. পৃথকান্ন</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QB-61: বাংলা ভাষায় ‘ল’ ধ্বনিটি</w:t>
      </w:r>
    </w:p>
    <w:p>
      <w:pPr>
        <w:ind w:left="720"/>
      </w:pPr>
      <w:r>
        <w:rPr>
          <w:rFonts w:ascii="Mangal" w:hAnsi="Mangal" w:cs="Mangal"/>
        </w:rPr>
        <w:t>A. মূর্ধন্য ধ্বনি</w:t>
      </w:r>
    </w:p>
    <w:p>
      <w:pPr>
        <w:ind w:left="720"/>
      </w:pPr>
      <w:r>
        <w:rPr>
          <w:rFonts w:ascii="Mangal" w:hAnsi="Mangal" w:cs="Mangal"/>
        </w:rPr>
        <w:t>B. পার্শ্বিক ধ্বনি</w:t>
      </w:r>
    </w:p>
    <w:p>
      <w:pPr>
        <w:ind w:left="720"/>
      </w:pPr>
      <w:r>
        <w:rPr>
          <w:rFonts w:ascii="Mangal" w:hAnsi="Mangal" w:cs="Mangal"/>
        </w:rPr>
        <w:t>C. তাড়িত ধ্বনি</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QB-62: উচ্চারণ অনুসারে বাংলা ভাষায় স্বরধ্বনির সংখ্যা</w:t>
      </w:r>
    </w:p>
    <w:p>
      <w:pPr>
        <w:ind w:left="720"/>
      </w:pPr>
      <w:r>
        <w:rPr>
          <w:rFonts w:ascii="Mangal" w:hAnsi="Mangal" w:cs="Mangal"/>
        </w:rPr>
        <w:t>A. ১৪টি</w:t>
      </w:r>
    </w:p>
    <w:p>
      <w:pPr>
        <w:ind w:left="720"/>
      </w:pPr>
      <w:r>
        <w:rPr>
          <w:rFonts w:ascii="Mangal" w:hAnsi="Mangal" w:cs="Mangal"/>
        </w:rPr>
        <w:t>B. ১২টি</w:t>
      </w:r>
    </w:p>
    <w:p>
      <w:pPr>
        <w:ind w:left="720"/>
      </w:pPr>
      <w:r>
        <w:rPr>
          <w:rFonts w:ascii="Mangal" w:hAnsi="Mangal" w:cs="Mangal"/>
        </w:rPr>
        <w:t>C. ৭টি</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QB-63: ‘বোতল’ শব্দটির আগমন ঘটেছে</w:t>
      </w:r>
    </w:p>
    <w:p>
      <w:pPr>
        <w:ind w:left="720"/>
      </w:pPr>
      <w:r>
        <w:rPr>
          <w:rFonts w:ascii="Mangal" w:hAnsi="Mangal" w:cs="Mangal"/>
        </w:rPr>
        <w:t>A. গ্রিক শব্দ থেকে</w:t>
      </w:r>
    </w:p>
    <w:p>
      <w:pPr>
        <w:ind w:left="720"/>
      </w:pPr>
      <w:r>
        <w:rPr>
          <w:rFonts w:ascii="Mangal" w:hAnsi="Mangal" w:cs="Mangal"/>
        </w:rPr>
        <w:t>B. ফরাসি শব্দ থেকে</w:t>
      </w:r>
    </w:p>
    <w:p>
      <w:pPr>
        <w:ind w:left="720"/>
      </w:pPr>
      <w:r>
        <w:rPr>
          <w:rFonts w:ascii="Mangal" w:hAnsi="Mangal" w:cs="Mangal"/>
        </w:rPr>
        <w:t>C. ইংরেজি শব্দ থেকে</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QB-64: কোন্ সন্ধিটি শুদ্ধ তা চিহ্নিত করো।</w:t>
        <w:br/>
        <w:t>Math: bak + ishvari = bageshvari; tatah + adhik = totadhik; ish + ta = ishta</w:t>
      </w:r>
    </w:p>
    <w:p>
      <w:pPr>
        <w:ind w:left="720"/>
      </w:pPr>
      <w:r>
        <w:rPr>
          <w:rFonts w:ascii="Mangal" w:hAnsi="Mangal" w:cs="Mangal"/>
        </w:rPr>
        <w:t>A. বাক + ঈশ্বরী = বাগীশ্বরী</w:t>
      </w:r>
    </w:p>
    <w:p>
      <w:pPr>
        <w:ind w:left="720"/>
      </w:pPr>
      <w:r>
        <w:rPr>
          <w:rFonts w:ascii="Mangal" w:hAnsi="Mangal" w:cs="Mangal"/>
        </w:rPr>
        <w:t>B. ততঃ + অধিক = ততোধিক</w:t>
      </w:r>
    </w:p>
    <w:p>
      <w:pPr>
        <w:ind w:left="720"/>
      </w:pPr>
      <w:r>
        <w:rPr>
          <w:rFonts w:ascii="Mangal" w:hAnsi="Mangal" w:cs="Mangal"/>
        </w:rPr>
        <w:t>C. ঈষ + ত = ইষ্ট</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QB-65: ‘কবীশ’ শব্দের যথার্থ সন্ধিবিচ্ছেদ কোনটি?</w:t>
      </w:r>
    </w:p>
    <w:p>
      <w:pPr>
        <w:ind w:left="720"/>
      </w:pPr>
      <w:r>
        <w:rPr>
          <w:rFonts w:ascii="Mangal" w:hAnsi="Mangal" w:cs="Mangal"/>
        </w:rPr>
        <w:t>A. কবি + ঈশ</w:t>
      </w:r>
    </w:p>
    <w:p>
      <w:pPr>
        <w:ind w:left="720"/>
      </w:pPr>
      <w:r>
        <w:rPr>
          <w:rFonts w:ascii="Mangal" w:hAnsi="Mangal" w:cs="Mangal"/>
        </w:rPr>
        <w:t>B. কবিঃ + ঈশ</w:t>
      </w:r>
    </w:p>
    <w:p>
      <w:pPr>
        <w:ind w:left="720"/>
      </w:pPr>
      <w:r>
        <w:rPr>
          <w:rFonts w:ascii="Mangal" w:hAnsi="Mangal" w:cs="Mangal"/>
        </w:rPr>
        <w:t>C. কবি + ঈশ</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QB-66: নীচের কোন্ শব্দটি 'সমুদ্র' শব্দের সমার্থক?</w:t>
      </w:r>
    </w:p>
    <w:p>
      <w:pPr>
        <w:ind w:left="720"/>
      </w:pPr>
      <w:r>
        <w:rPr>
          <w:rFonts w:ascii="Mangal" w:hAnsi="Mangal" w:cs="Mangal"/>
        </w:rPr>
        <w:t>A. पाटक | পাটক</w:t>
      </w:r>
    </w:p>
    <w:p>
      <w:pPr>
        <w:ind w:left="720"/>
      </w:pPr>
      <w:r>
        <w:rPr>
          <w:rFonts w:ascii="Mangal" w:hAnsi="Mangal" w:cs="Mangal"/>
        </w:rPr>
        <w:t>B. इराबान | ইরাবান</w:t>
      </w:r>
    </w:p>
    <w:p>
      <w:pPr>
        <w:ind w:left="720"/>
      </w:pPr>
      <w:r>
        <w:rPr>
          <w:rFonts w:ascii="Mangal" w:hAnsi="Mangal" w:cs="Mangal"/>
        </w:rPr>
        <w:t>C. समुद्रासन | সমুদ্রাসন</w:t>
      </w:r>
    </w:p>
    <w:p>
      <w:pPr>
        <w:ind w:left="720"/>
      </w:pPr>
      <w:r>
        <w:rPr>
          <w:rFonts w:ascii="Mangal" w:hAnsi="Mangal" w:cs="Mangal"/>
        </w:rPr>
        <w:t>D. उपर्युक्त में से एक से अधिक | উপরোক্তগুলির মধ্যে একের থেকে অধিক</w:t>
      </w:r>
    </w:p>
    <w:p>
      <w:pPr>
        <w:ind w:left="720"/>
      </w:pPr>
      <w:r>
        <w:rPr>
          <w:rFonts w:ascii="Mangal" w:hAnsi="Mangal" w:cs="Mangal"/>
        </w:rPr>
        <w:t>E. उपर्युक्त में से कोई नहीं | উপরের কোনটিই নয়</w:t>
      </w:r>
    </w:p>
    <w:p>
      <w:r>
        <w:t>────────────────────────────────────────</w:t>
      </w:r>
    </w:p>
    <w:p>
      <w:r>
        <w:rPr>
          <w:rFonts w:ascii="Mangal" w:hAnsi="Mangal" w:cs="Mangal"/>
        </w:rPr>
        <w:t>[Part-I Language | Bengali | Bengali | (Bengali)]</w:t>
        <w:br/>
        <w:t>QB-67: 'প' বর্গের বর্ণগুলিকে বলা হয়</w:t>
      </w:r>
    </w:p>
    <w:p>
      <w:pPr>
        <w:ind w:left="720"/>
      </w:pPr>
      <w:r>
        <w:rPr>
          <w:rFonts w:ascii="Mangal" w:hAnsi="Mangal" w:cs="Mangal"/>
        </w:rPr>
        <w:t>A. ओष्ठ्यवर्ण | ওষ্ঠ্যবর্ণ</w:t>
      </w:r>
    </w:p>
    <w:p>
      <w:pPr>
        <w:ind w:left="720"/>
      </w:pPr>
      <w:r>
        <w:rPr>
          <w:rFonts w:ascii="Mangal" w:hAnsi="Mangal" w:cs="Mangal"/>
        </w:rPr>
        <w:t>B. स्पर्शवर्ण | স্পর্শবর্ণ</w:t>
      </w:r>
    </w:p>
    <w:p>
      <w:pPr>
        <w:ind w:left="720"/>
      </w:pPr>
      <w:r>
        <w:rPr>
          <w:rFonts w:ascii="Mangal" w:hAnsi="Mangal" w:cs="Mangal"/>
        </w:rPr>
        <w:t>C. मूर्धन्यवर्ण | মূর্ধন্যবর্ণ</w:t>
      </w:r>
    </w:p>
    <w:p>
      <w:pPr>
        <w:ind w:left="720"/>
      </w:pPr>
      <w:r>
        <w:rPr>
          <w:rFonts w:ascii="Mangal" w:hAnsi="Mangal" w:cs="Mangal"/>
        </w:rPr>
        <w:t>D. उपर्युक्त में से एक से अधिक | উপরোক্তগুলির মধ্যে একের থেকে অধিক</w:t>
      </w:r>
    </w:p>
    <w:p>
      <w:pPr>
        <w:ind w:left="720"/>
      </w:pPr>
      <w:r>
        <w:rPr>
          <w:rFonts w:ascii="Mangal" w:hAnsi="Mangal" w:cs="Mangal"/>
        </w:rPr>
        <w:t>E. उपर्युक्त में से कोई नहीं | উপরের কোনটিই নয়</w:t>
      </w:r>
    </w:p>
    <w:p>
      <w:r>
        <w:t>────────────────────────────────────────</w:t>
      </w:r>
    </w:p>
    <w:p>
      <w:r>
        <w:rPr>
          <w:rFonts w:ascii="Mangal" w:hAnsi="Mangal" w:cs="Mangal"/>
        </w:rPr>
        <w:t>[Part-I Language | Bengali | Bengali | (Bengali)]</w:t>
        <w:br/>
        <w:t>QB-68: নীচের কোনটি মহাপ্রাণ ধ্বনি?</w:t>
      </w:r>
    </w:p>
    <w:p>
      <w:pPr>
        <w:ind w:left="720"/>
      </w:pPr>
      <w:r>
        <w:rPr>
          <w:rFonts w:ascii="Mangal" w:hAnsi="Mangal" w:cs="Mangal"/>
        </w:rPr>
        <w:t>A. क् | ক</w:t>
      </w:r>
    </w:p>
    <w:p>
      <w:pPr>
        <w:ind w:left="720"/>
      </w:pPr>
      <w:r>
        <w:rPr>
          <w:rFonts w:ascii="Mangal" w:hAnsi="Mangal" w:cs="Mangal"/>
        </w:rPr>
        <w:t>B. ड् | ড়</w:t>
      </w:r>
    </w:p>
    <w:p>
      <w:pPr>
        <w:ind w:left="720"/>
      </w:pPr>
      <w:r>
        <w:rPr>
          <w:rFonts w:ascii="Mangal" w:hAnsi="Mangal" w:cs="Mangal"/>
        </w:rPr>
        <w:t>C. ऋ | ঋ</w:t>
      </w:r>
    </w:p>
    <w:p>
      <w:pPr>
        <w:ind w:left="720"/>
      </w:pPr>
      <w:r>
        <w:rPr>
          <w:rFonts w:ascii="Mangal" w:hAnsi="Mangal" w:cs="Mangal"/>
        </w:rPr>
        <w:t>D. उपर्युक्त में से एक से अधिक | উপরোক্তগুলির মধ্যে একের থেকে অধিক</w:t>
      </w:r>
    </w:p>
    <w:p>
      <w:pPr>
        <w:ind w:left="720"/>
      </w:pPr>
      <w:r>
        <w:rPr>
          <w:rFonts w:ascii="Mangal" w:hAnsi="Mangal" w:cs="Mangal"/>
        </w:rPr>
        <w:t>E. उपर्युक्त में से कोई नहीं | উপরের কোনটিই নয়</w:t>
      </w:r>
    </w:p>
    <w:p>
      <w:r>
        <w:t>────────────────────────────────────────</w:t>
      </w:r>
    </w:p>
    <w:p>
      <w:r>
        <w:rPr>
          <w:rFonts w:ascii="Mangal" w:hAnsi="Mangal" w:cs="Mangal"/>
        </w:rPr>
        <w:t>[Part-I Language | Bengali | Bengali | (Bengali)]</w:t>
        <w:br/>
        <w:t>QB-69: “সে মরণে ভীত নয়”—রেখাঙ্কিত পদটি কোন্ কারক?</w:t>
      </w:r>
    </w:p>
    <w:p>
      <w:pPr>
        <w:ind w:left="720"/>
      </w:pPr>
      <w:r>
        <w:rPr>
          <w:rFonts w:ascii="Mangal" w:hAnsi="Mangal" w:cs="Mangal"/>
        </w:rPr>
        <w:t>A. कर्मकारक | কর্মকারক</w:t>
      </w:r>
    </w:p>
    <w:p>
      <w:pPr>
        <w:ind w:left="720"/>
      </w:pPr>
      <w:r>
        <w:rPr>
          <w:rFonts w:ascii="Mangal" w:hAnsi="Mangal" w:cs="Mangal"/>
        </w:rPr>
        <w:t>B. करण कारक | করণ কারক</w:t>
      </w:r>
    </w:p>
    <w:p>
      <w:pPr>
        <w:ind w:left="720"/>
      </w:pPr>
      <w:r>
        <w:rPr>
          <w:rFonts w:ascii="Mangal" w:hAnsi="Mangal" w:cs="Mangal"/>
        </w:rPr>
        <w:t>C. अपादान कारक | অপাদান কারক</w:t>
      </w:r>
    </w:p>
    <w:p>
      <w:pPr>
        <w:ind w:left="720"/>
      </w:pPr>
      <w:r>
        <w:rPr>
          <w:rFonts w:ascii="Mangal" w:hAnsi="Mangal" w:cs="Mangal"/>
        </w:rPr>
        <w:t>D. उपर्युक्त में से एक से अधिक | উপরোক্তগুলির মধ্যে একের থেকে অধিক</w:t>
      </w:r>
    </w:p>
    <w:p>
      <w:pPr>
        <w:ind w:left="720"/>
      </w:pPr>
      <w:r>
        <w:rPr>
          <w:rFonts w:ascii="Mangal" w:hAnsi="Mangal" w:cs="Mangal"/>
        </w:rPr>
        <w:t>E. उपर्युक्त में से कोई नहीं | উপরের কোনটিই নয়</w:t>
      </w:r>
    </w:p>
    <w:p>
      <w:r>
        <w:t>────────────────────────────────────────</w:t>
      </w:r>
    </w:p>
    <w:p>
      <w:r>
        <w:rPr>
          <w:rFonts w:ascii="Mangal" w:hAnsi="Mangal" w:cs="Mangal"/>
        </w:rPr>
        <w:t>[Part-I Language | Bengali | Bengali | (Bengali)]</w:t>
        <w:br/>
        <w:t>QB-70: “নিকষা সতী তোমার জননী”—রেখাঙ্কিত শব্দটি কী পদ?</w:t>
      </w:r>
    </w:p>
    <w:p>
      <w:pPr>
        <w:ind w:left="720"/>
      </w:pPr>
      <w:r>
        <w:rPr>
          <w:rFonts w:ascii="Mangal" w:hAnsi="Mangal" w:cs="Mangal"/>
        </w:rPr>
        <w:t>A. विशेष्य | বিশেষ্য</w:t>
      </w:r>
    </w:p>
    <w:p>
      <w:pPr>
        <w:ind w:left="720"/>
      </w:pPr>
      <w:r>
        <w:rPr>
          <w:rFonts w:ascii="Mangal" w:hAnsi="Mangal" w:cs="Mangal"/>
        </w:rPr>
        <w:t>B. व्यक्तिवाचक सर्वनाम | ব্যক্তিবাচক সর্বনাম</w:t>
      </w:r>
    </w:p>
    <w:p>
      <w:pPr>
        <w:ind w:left="720"/>
      </w:pPr>
      <w:r>
        <w:rPr>
          <w:rFonts w:ascii="Mangal" w:hAnsi="Mangal" w:cs="Mangal"/>
        </w:rPr>
        <w:t>C. साकल्यवाचक सर्वनाम | সাকল্যবাচক সর্বনাম</w:t>
      </w:r>
    </w:p>
    <w:p>
      <w:pPr>
        <w:ind w:left="720"/>
      </w:pPr>
      <w:r>
        <w:rPr>
          <w:rFonts w:ascii="Mangal" w:hAnsi="Mangal" w:cs="Mangal"/>
        </w:rPr>
        <w:t>D. उपर्युक्त में से एक से अधिक | উপরোক্তগুলির মধ্যে একের থেকে অধিক</w:t>
      </w:r>
    </w:p>
    <w:p>
      <w:pPr>
        <w:ind w:left="720"/>
      </w:pPr>
      <w:r>
        <w:rPr>
          <w:rFonts w:ascii="Mangal" w:hAnsi="Mangal" w:cs="Mangal"/>
        </w:rPr>
        <w:t>E. उपर्युक्त में से कोई नहीं | উপরের কোনটিই নয়</w:t>
      </w:r>
    </w:p>
    <w:p>
      <w:r>
        <w:t>────────────────────────────────────────</w:t>
      </w:r>
    </w:p>
    <w:p>
      <w:r>
        <w:rPr>
          <w:rFonts w:ascii="Mangal" w:hAnsi="Mangal" w:cs="Mangal"/>
        </w:rPr>
        <w:t>[Part-I Language | Bengali | Bengali | (Bengali)]</w:t>
        <w:br/>
        <w:t>QB-71: 'আয়া' শব্দের পুংলিঙ্গ কোনটি?</w:t>
      </w:r>
    </w:p>
    <w:p>
      <w:pPr>
        <w:ind w:left="720"/>
      </w:pPr>
      <w:r>
        <w:rPr>
          <w:rFonts w:ascii="Mangal" w:hAnsi="Mangal" w:cs="Mangal"/>
        </w:rPr>
        <w:t>A. पुरुष आया | পুরুষ আয়া</w:t>
      </w:r>
    </w:p>
    <w:p>
      <w:pPr>
        <w:ind w:left="720"/>
      </w:pPr>
      <w:r>
        <w:rPr>
          <w:rFonts w:ascii="Mangal" w:hAnsi="Mangal" w:cs="Mangal"/>
        </w:rPr>
        <w:t>B. खानसामा | খানসামা</w:t>
      </w:r>
    </w:p>
    <w:p>
      <w:pPr>
        <w:ind w:left="720"/>
      </w:pPr>
      <w:r>
        <w:rPr>
          <w:rFonts w:ascii="Mangal" w:hAnsi="Mangal" w:cs="Mangal"/>
        </w:rPr>
        <w:t>C. चाकर | চাকর</w:t>
      </w:r>
    </w:p>
    <w:p>
      <w:pPr>
        <w:ind w:left="720"/>
      </w:pPr>
      <w:r>
        <w:rPr>
          <w:rFonts w:ascii="Mangal" w:hAnsi="Mangal" w:cs="Mangal"/>
        </w:rPr>
        <w:t>D. उपर्युक्त में से एक से अधिक | উপরোক্তগুলির মধ্যে একের থেকে অধিক</w:t>
      </w:r>
    </w:p>
    <w:p>
      <w:pPr>
        <w:ind w:left="720"/>
      </w:pPr>
      <w:r>
        <w:rPr>
          <w:rFonts w:ascii="Mangal" w:hAnsi="Mangal" w:cs="Mangal"/>
        </w:rPr>
        <w:t>E. उपर्युक्त में से कोई नहीं | উপরের কোনটিই নয়</w:t>
      </w:r>
    </w:p>
    <w:p>
      <w:r>
        <w:t>────────────────────────────────────────</w:t>
      </w:r>
    </w:p>
    <w:p>
      <w:r>
        <w:rPr>
          <w:rFonts w:ascii="Mangal" w:hAnsi="Mangal" w:cs="Mangal"/>
        </w:rPr>
        <w:t>[Part-I Language (Bengali) | Bengali | Bengali | (Bengali)]</w:t>
        <w:br/>
        <w:t>QB-72: ‘দিঙ্মণ্ডল’ শব্দের সন্ধিবিচ্ছেদ হলো</w:t>
      </w:r>
    </w:p>
    <w:p>
      <w:pPr>
        <w:ind w:left="720"/>
      </w:pPr>
      <w:r>
        <w:rPr>
          <w:rFonts w:ascii="Mangal" w:hAnsi="Mangal" w:cs="Mangal"/>
        </w:rPr>
        <w:t>A. দিক + মণ্ডল</w:t>
      </w:r>
    </w:p>
    <w:p>
      <w:pPr>
        <w:ind w:left="720"/>
      </w:pPr>
      <w:r>
        <w:rPr>
          <w:rFonts w:ascii="Mangal" w:hAnsi="Mangal" w:cs="Mangal"/>
        </w:rPr>
        <w:t>B. দিঙ্ + মণ্ডল</w:t>
      </w:r>
    </w:p>
    <w:p>
      <w:pPr>
        <w:ind w:left="720"/>
      </w:pPr>
      <w:r>
        <w:rPr>
          <w:rFonts w:ascii="Mangal" w:hAnsi="Mangal" w:cs="Mangal"/>
        </w:rPr>
        <w:t>C. দিগ + মণ্ডল</w:t>
      </w:r>
    </w:p>
    <w:p>
      <w:pPr>
        <w:ind w:left="720"/>
      </w:pPr>
      <w:r>
        <w:rPr>
          <w:rFonts w:ascii="Mangal" w:hAnsi="Mangal" w:cs="Mangal"/>
        </w:rPr>
        <w:t>D. উপযুক্তগুলির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____ + মিলিত = সম্মিলিত। শূন্যস্থানের সঠিক শব্দ কোনটি?</w:t>
        <w:br/>
        <w:t>QB-73: ____ + মিলিত = সম্মিলিত। শূন্যস্থানের সঠিক শব্দ কোনটি?</w:t>
      </w:r>
    </w:p>
    <w:p>
      <w:pPr>
        <w:ind w:left="720"/>
      </w:pPr>
      <w:r>
        <w:rPr>
          <w:rFonts w:ascii="Mangal" w:hAnsi="Mangal" w:cs="Mangal"/>
        </w:rPr>
        <w:t>A. সন্</w:t>
      </w:r>
    </w:p>
    <w:p>
      <w:pPr>
        <w:ind w:left="720"/>
      </w:pPr>
      <w:r>
        <w:rPr>
          <w:rFonts w:ascii="Mangal" w:hAnsi="Mangal" w:cs="Mangal"/>
        </w:rPr>
        <w:t>B. সম</w:t>
      </w:r>
    </w:p>
    <w:p>
      <w:pPr>
        <w:ind w:left="720"/>
      </w:pPr>
      <w:r>
        <w:rPr>
          <w:rFonts w:ascii="Mangal" w:hAnsi="Mangal" w:cs="Mangal"/>
        </w:rPr>
        <w:t>C. সম্</w:t>
      </w:r>
    </w:p>
    <w:p>
      <w:pPr>
        <w:ind w:left="720"/>
      </w:pPr>
      <w:r>
        <w:rPr>
          <w:rFonts w:ascii="Mangal" w:hAnsi="Mangal" w:cs="Mangal"/>
        </w:rPr>
        <w:t>D. উপযুক্তগুলির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QB-74: ‘গোঁসাই’ শব্দের স্ত্রীলিঙ্গ কোনটি?</w:t>
      </w:r>
    </w:p>
    <w:p>
      <w:pPr>
        <w:ind w:left="720"/>
      </w:pPr>
      <w:r>
        <w:rPr>
          <w:rFonts w:ascii="Mangal" w:hAnsi="Mangal" w:cs="Mangal"/>
        </w:rPr>
        <w:t>A. গোঁসাইনী</w:t>
      </w:r>
    </w:p>
    <w:p>
      <w:pPr>
        <w:ind w:left="720"/>
      </w:pPr>
      <w:r>
        <w:rPr>
          <w:rFonts w:ascii="Mangal" w:hAnsi="Mangal" w:cs="Mangal"/>
        </w:rPr>
        <w:t>B. গোঁসাইমা</w:t>
      </w:r>
    </w:p>
    <w:p>
      <w:pPr>
        <w:ind w:left="720"/>
      </w:pPr>
      <w:r>
        <w:rPr>
          <w:rFonts w:ascii="Mangal" w:hAnsi="Mangal" w:cs="Mangal"/>
        </w:rPr>
        <w:t>C. মা-গোঁসাই</w:t>
      </w:r>
    </w:p>
    <w:p>
      <w:pPr>
        <w:ind w:left="720"/>
      </w:pPr>
      <w:r>
        <w:rPr>
          <w:rFonts w:ascii="Mangal" w:hAnsi="Mangal" w:cs="Mangal"/>
        </w:rPr>
        <w:t>D. উপযুক্তগুলির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QB-75: ‘সন্তান’ কোন লিঙ্গ?</w:t>
      </w:r>
    </w:p>
    <w:p>
      <w:pPr>
        <w:ind w:left="720"/>
      </w:pPr>
      <w:r>
        <w:rPr>
          <w:rFonts w:ascii="Mangal" w:hAnsi="Mangal" w:cs="Mangal"/>
        </w:rPr>
        <w:t>A. ক্লীবলিঙ্গ</w:t>
      </w:r>
    </w:p>
    <w:p>
      <w:pPr>
        <w:ind w:left="720"/>
      </w:pPr>
      <w:r>
        <w:rPr>
          <w:rFonts w:ascii="Mangal" w:hAnsi="Mangal" w:cs="Mangal"/>
        </w:rPr>
        <w:t>B. পুংলিঙ্গ</w:t>
      </w:r>
    </w:p>
    <w:p>
      <w:pPr>
        <w:ind w:left="720"/>
      </w:pPr>
      <w:r>
        <w:rPr>
          <w:rFonts w:ascii="Mangal" w:hAnsi="Mangal" w:cs="Mangal"/>
        </w:rPr>
        <w:t>C. উভলিঙ্গ</w:t>
      </w:r>
    </w:p>
    <w:p>
      <w:pPr>
        <w:ind w:left="720"/>
      </w:pPr>
      <w:r>
        <w:rPr>
          <w:rFonts w:ascii="Mangal" w:hAnsi="Mangal" w:cs="Mangal"/>
        </w:rPr>
        <w:t>D. উপযুক্তগুলির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QB-76: ‘সে’ কোন পুরুষ, কোন বচন?</w:t>
      </w:r>
    </w:p>
    <w:p>
      <w:pPr>
        <w:ind w:left="720"/>
      </w:pPr>
      <w:r>
        <w:rPr>
          <w:rFonts w:ascii="Mangal" w:hAnsi="Mangal" w:cs="Mangal"/>
        </w:rPr>
        <w:t>A. প্রথম পুরুষ, একবচন</w:t>
      </w:r>
    </w:p>
    <w:p>
      <w:pPr>
        <w:ind w:left="720"/>
      </w:pPr>
      <w:r>
        <w:rPr>
          <w:rFonts w:ascii="Mangal" w:hAnsi="Mangal" w:cs="Mangal"/>
        </w:rPr>
        <w:t>B. মধ্যম পুরুষ, একবচন</w:t>
      </w:r>
    </w:p>
    <w:p>
      <w:pPr>
        <w:ind w:left="720"/>
      </w:pPr>
      <w:r>
        <w:rPr>
          <w:rFonts w:ascii="Mangal" w:hAnsi="Mangal" w:cs="Mangal"/>
        </w:rPr>
        <w:t>C. প্রথম পুরুষ, বহুবচন</w:t>
      </w:r>
    </w:p>
    <w:p>
      <w:pPr>
        <w:ind w:left="720"/>
      </w:pPr>
      <w:r>
        <w:rPr>
          <w:rFonts w:ascii="Mangal" w:hAnsi="Mangal" w:cs="Mangal"/>
        </w:rPr>
        <w:t>D. উপযুক্তগুলির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QB-77: বিলাতি &gt; বিলিতি—কীসের উদাহরণ?</w:t>
      </w:r>
    </w:p>
    <w:p>
      <w:pPr>
        <w:ind w:left="720"/>
      </w:pPr>
      <w:r>
        <w:rPr>
          <w:rFonts w:ascii="Mangal" w:hAnsi="Mangal" w:cs="Mangal"/>
        </w:rPr>
        <w:t>A. স্বরসঙ্গতি</w:t>
      </w:r>
    </w:p>
    <w:p>
      <w:pPr>
        <w:ind w:left="720"/>
      </w:pPr>
      <w:r>
        <w:rPr>
          <w:rFonts w:ascii="Mangal" w:hAnsi="Mangal" w:cs="Mangal"/>
        </w:rPr>
        <w:t>B. অপিনিহিতি</w:t>
      </w:r>
    </w:p>
    <w:p>
      <w:pPr>
        <w:ind w:left="720"/>
      </w:pPr>
      <w:r>
        <w:rPr>
          <w:rFonts w:ascii="Mangal" w:hAnsi="Mangal" w:cs="Mangal"/>
        </w:rPr>
        <w:t>C. অভিশ্রুতি</w:t>
      </w:r>
    </w:p>
    <w:p>
      <w:pPr>
        <w:ind w:left="720"/>
      </w:pPr>
      <w:r>
        <w:rPr>
          <w:rFonts w:ascii="Mangal" w:hAnsi="Mangal" w:cs="Mangal"/>
        </w:rPr>
        <w:t>D. উপযুক্তগুলির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[Bengali Language | Bengali | Bengali | (Bengali)]</w:t>
        <w:br/>
        <w:t>QB-78: “ছেলেরা বল খেলে।”—‘বল’ কোন্ কারক, কোন্ বিভক্তি?</w:t>
      </w:r>
    </w:p>
    <w:p>
      <w:pPr>
        <w:ind w:left="720"/>
      </w:pPr>
      <w:r>
        <w:rPr>
          <w:rFonts w:ascii="Mangal" w:hAnsi="Mangal" w:cs="Mangal"/>
        </w:rPr>
        <w:t>A. কর্তৃকারকে শূন্য বিভক্তি | Nominative case zero inflection</w:t>
      </w:r>
    </w:p>
    <w:p>
      <w:pPr>
        <w:ind w:left="720"/>
      </w:pPr>
      <w:r>
        <w:rPr>
          <w:rFonts w:ascii="Mangal" w:hAnsi="Mangal" w:cs="Mangal"/>
        </w:rPr>
        <w:t>B. করণ কারকে শূন্য বিভক্তি | Instrumental case zero inflection</w:t>
      </w:r>
    </w:p>
    <w:p>
      <w:pPr>
        <w:ind w:left="720"/>
      </w:pPr>
      <w:r>
        <w:rPr>
          <w:rFonts w:ascii="Mangal" w:hAnsi="Mangal" w:cs="Mangal"/>
        </w:rPr>
        <w:t>C. কর্মকারকে শূন্য বিভক্তি | Objective case zero inflection</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[Bengali Language | Bengali | Bengali | (Bengali)]</w:t>
        <w:br/>
        <w:t>QB-79: “আমি ভাতটাট খাব না।”—‘ভাতটাট’ কী জাতীয় শব্দ?</w:t>
      </w:r>
    </w:p>
    <w:p>
      <w:pPr>
        <w:ind w:left="720"/>
      </w:pPr>
      <w:r>
        <w:rPr>
          <w:rFonts w:ascii="Mangal" w:hAnsi="Mangal" w:cs="Mangal"/>
        </w:rPr>
        <w:t>A. জোড়া শব্দ | Compound word/Pair word</w:t>
      </w:r>
    </w:p>
    <w:p>
      <w:pPr>
        <w:ind w:left="720"/>
      </w:pPr>
      <w:r>
        <w:rPr>
          <w:rFonts w:ascii="Mangal" w:hAnsi="Mangal" w:cs="Mangal"/>
        </w:rPr>
        <w:t>B. অনুকর শব্দ | Onomatopoeic word</w:t>
      </w:r>
    </w:p>
    <w:p>
      <w:pPr>
        <w:ind w:left="720"/>
      </w:pPr>
      <w:r>
        <w:rPr>
          <w:rFonts w:ascii="Mangal" w:hAnsi="Mangal" w:cs="Mangal"/>
        </w:rPr>
        <w:t>C. প্রত্যয় নিষ্পন্ন শব্দ | Suffix derived word</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[Bengali Language | Bengali | Bengali | (Bengali)]</w:t>
        <w:br/>
        <w:t>QB-80: ____ + অনীয় = বরণীয়। শূন্যস্থানে সঠিক ধাতু কী হবে?</w:t>
      </w:r>
    </w:p>
    <w:p>
      <w:pPr>
        <w:ind w:left="720"/>
      </w:pPr>
      <w:r>
        <w:rPr>
          <w:rFonts w:ascii="Mangal" w:hAnsi="Mangal" w:cs="Mangal"/>
        </w:rPr>
        <w:t>A. ব্</w:t>
      </w:r>
    </w:p>
    <w:p>
      <w:pPr>
        <w:ind w:left="720"/>
      </w:pPr>
      <w:r>
        <w:rPr>
          <w:rFonts w:ascii="Mangal" w:hAnsi="Mangal" w:cs="Mangal"/>
        </w:rPr>
        <w:t>B. ব</w:t>
      </w:r>
    </w:p>
    <w:p>
      <w:pPr>
        <w:ind w:left="720"/>
      </w:pPr>
      <w:r>
        <w:rPr>
          <w:rFonts w:ascii="Mangal" w:hAnsi="Mangal" w:cs="Mangal"/>
        </w:rPr>
        <w:t>C. বি</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[Bengali Language | Bengali | Bengali | (Bengali)]</w:t>
        <w:br/>
        <w:t>📖 Instruction/Passage: সঠিক অর্থ নির্ণয় করো :</w:t>
        <w:br/>
        <w:t>QB-81: ‘বিড়ালতপস্বী’ শব্দের সঠিক অর্থ কী?</w:t>
      </w:r>
    </w:p>
    <w:p>
      <w:pPr>
        <w:ind w:left="720"/>
      </w:pPr>
      <w:r>
        <w:rPr>
          <w:rFonts w:ascii="Mangal" w:hAnsi="Mangal" w:cs="Mangal"/>
        </w:rPr>
        <w:t>A. ভণ্ড | Hypocrite/Feigned ascetic</w:t>
      </w:r>
    </w:p>
    <w:p>
      <w:pPr>
        <w:ind w:left="720"/>
      </w:pPr>
      <w:r>
        <w:rPr>
          <w:rFonts w:ascii="Mangal" w:hAnsi="Mangal" w:cs="Mangal"/>
        </w:rPr>
        <w:t>B. জ্ঞানী | Wise person</w:t>
      </w:r>
    </w:p>
    <w:p>
      <w:pPr>
        <w:ind w:left="720"/>
      </w:pPr>
      <w:r>
        <w:rPr>
          <w:rFonts w:ascii="Mangal" w:hAnsi="Mangal" w:cs="Mangal"/>
        </w:rPr>
        <w:t>C. ধার্মিক | Religious</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[Bengali Language | Bengali | Bengali | (Bengali)]</w:t>
        <w:br/>
        <w:t>📖 Instruction/Passage: সঠিক অর্থ নির্ণয় করো :</w:t>
        <w:br/>
        <w:t>QB-82: ‘কেষ্টবিষ্টু’ শব্দের সঠিক অর্থ কী?</w:t>
      </w:r>
    </w:p>
    <w:p>
      <w:pPr>
        <w:ind w:left="720"/>
      </w:pPr>
      <w:r>
        <w:rPr>
          <w:rFonts w:ascii="Mangal" w:hAnsi="Mangal" w:cs="Mangal"/>
        </w:rPr>
        <w:t>A. ঠাকুর-দেবতা | God/Deity</w:t>
      </w:r>
    </w:p>
    <w:p>
      <w:pPr>
        <w:ind w:left="720"/>
      </w:pPr>
      <w:r>
        <w:rPr>
          <w:rFonts w:ascii="Mangal" w:hAnsi="Mangal" w:cs="Mangal"/>
        </w:rPr>
        <w:t>B. গণ্যমান্য | VIP/Notable person</w:t>
      </w:r>
    </w:p>
    <w:p>
      <w:pPr>
        <w:ind w:left="720"/>
      </w:pPr>
      <w:r>
        <w:rPr>
          <w:rFonts w:ascii="Mangal" w:hAnsi="Mangal" w:cs="Mangal"/>
        </w:rPr>
        <w:t>C. হুঁজিপুঁজি | Common/Ordinary</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[Bengali Language | Bengali | Bengali | (Bengali)]</w:t>
        <w:br/>
        <w:t>📖 Instruction/Passage: সঠিক অর্থ নির্ণয় করো :</w:t>
        <w:br/>
        <w:t>QB-83: ‘আকাশকুসুম’ শব্দের সঠিক অর্থ কী?</w:t>
      </w:r>
    </w:p>
    <w:p>
      <w:pPr>
        <w:ind w:left="720"/>
      </w:pPr>
      <w:r>
        <w:rPr>
          <w:rFonts w:ascii="Mangal" w:hAnsi="Mangal" w:cs="Mangal"/>
        </w:rPr>
        <w:t>A. স্বর্গের পারিজাত | Heavenly flower</w:t>
      </w:r>
    </w:p>
    <w:p>
      <w:pPr>
        <w:ind w:left="720"/>
      </w:pPr>
      <w:r>
        <w:rPr>
          <w:rFonts w:ascii="Mangal" w:hAnsi="Mangal" w:cs="Mangal"/>
        </w:rPr>
        <w:t>B. অলীফ কল্পনা | Imaginary/Impossible thought</w:t>
      </w:r>
    </w:p>
    <w:p>
      <w:pPr>
        <w:ind w:left="720"/>
      </w:pPr>
      <w:r>
        <w:rPr>
          <w:rFonts w:ascii="Mangal" w:hAnsi="Mangal" w:cs="Mangal"/>
        </w:rPr>
        <w:t>C. গগন পুষ্প | Sky flower</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QB-84: ‘নীর’ শব্দের সমার্থক শব্দ হলো</w:t>
      </w:r>
    </w:p>
    <w:p>
      <w:pPr>
        <w:ind w:left="720"/>
      </w:pPr>
      <w:r>
        <w:rPr>
          <w:rFonts w:ascii="Mangal" w:hAnsi="Mangal" w:cs="Mangal"/>
        </w:rPr>
        <w:t>A. বাসা</w:t>
      </w:r>
    </w:p>
    <w:p>
      <w:pPr>
        <w:ind w:left="720"/>
      </w:pPr>
      <w:r>
        <w:rPr>
          <w:rFonts w:ascii="Mangal" w:hAnsi="Mangal" w:cs="Mangal"/>
        </w:rPr>
        <w:t>B. জল</w:t>
      </w:r>
    </w:p>
    <w:p>
      <w:pPr>
        <w:ind w:left="720"/>
      </w:pPr>
      <w:r>
        <w:rPr>
          <w:rFonts w:ascii="Mangal" w:hAnsi="Mangal" w:cs="Mangal"/>
        </w:rPr>
        <w:t>C. পানি</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QB-85: ‘কুঁড়ি’ শব্দের সমার্থক শব্দ হলো</w:t>
      </w:r>
    </w:p>
    <w:p>
      <w:pPr>
        <w:ind w:left="720"/>
      </w:pPr>
      <w:r>
        <w:rPr>
          <w:rFonts w:ascii="Mangal" w:hAnsi="Mangal" w:cs="Mangal"/>
        </w:rPr>
        <w:t>A. বিশ সংখ্যা</w:t>
      </w:r>
    </w:p>
    <w:p>
      <w:pPr>
        <w:ind w:left="720"/>
      </w:pPr>
      <w:r>
        <w:rPr>
          <w:rFonts w:ascii="Mangal" w:hAnsi="Mangal" w:cs="Mangal"/>
        </w:rPr>
        <w:t>B. মুকুল</w:t>
      </w:r>
    </w:p>
    <w:p>
      <w:pPr>
        <w:ind w:left="720"/>
      </w:pPr>
      <w:r>
        <w:rPr>
          <w:rFonts w:ascii="Mangal" w:hAnsi="Mangal" w:cs="Mangal"/>
        </w:rPr>
        <w:t>C. বিষ</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QB-86: ‘দ্বারা’ শব্দের সমার্থক শব্দ হলো</w:t>
      </w:r>
    </w:p>
    <w:p>
      <w:pPr>
        <w:ind w:left="720"/>
      </w:pPr>
      <w:r>
        <w:rPr>
          <w:rFonts w:ascii="Mangal" w:hAnsi="Mangal" w:cs="Mangal"/>
        </w:rPr>
        <w:t>A. দিয়া</w:t>
      </w:r>
    </w:p>
    <w:p>
      <w:pPr>
        <w:ind w:left="720"/>
      </w:pPr>
      <w:r>
        <w:rPr>
          <w:rFonts w:ascii="Mangal" w:hAnsi="Mangal" w:cs="Mangal"/>
        </w:rPr>
        <w:t>B. স্ত্রী</w:t>
      </w:r>
    </w:p>
    <w:p>
      <w:pPr>
        <w:ind w:left="720"/>
      </w:pPr>
      <w:r>
        <w:rPr>
          <w:rFonts w:ascii="Mangal" w:hAnsi="Mangal" w:cs="Mangal"/>
        </w:rPr>
        <w:t>C. দরজা</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QB-87: শুদ্ধ রূপটি বাছ।</w:t>
      </w:r>
    </w:p>
    <w:p>
      <w:pPr>
        <w:ind w:left="720"/>
      </w:pPr>
      <w:r>
        <w:rPr>
          <w:rFonts w:ascii="Mangal" w:hAnsi="Mangal" w:cs="Mangal"/>
        </w:rPr>
        <w:t>A. ধরি মৎস্য না ছুঁই জল</w:t>
      </w:r>
    </w:p>
    <w:p>
      <w:pPr>
        <w:ind w:left="720"/>
      </w:pPr>
      <w:r>
        <w:rPr>
          <w:rFonts w:ascii="Mangal" w:hAnsi="Mangal" w:cs="Mangal"/>
        </w:rPr>
        <w:t>B. ধরি মাছ না ছুঁই পানি</w:t>
      </w:r>
    </w:p>
    <w:p>
      <w:pPr>
        <w:ind w:left="720"/>
      </w:pPr>
      <w:r>
        <w:rPr>
          <w:rFonts w:ascii="Mangal" w:hAnsi="Mangal" w:cs="Mangal"/>
        </w:rPr>
        <w:t>C. ধরি মৎস্য না ছুঁই পানি</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QB-88: প্রবন্ধ রচনার ক্রমপর্যায়টি হলো</w:t>
      </w:r>
    </w:p>
    <w:p>
      <w:pPr>
        <w:ind w:left="720"/>
      </w:pPr>
      <w:r>
        <w:rPr>
          <w:rFonts w:ascii="Mangal" w:hAnsi="Mangal" w:cs="Mangal"/>
        </w:rPr>
        <w:t>A. বিষয়বস্তু &gt; ভূমিকা &gt; উপসংহার</w:t>
      </w:r>
    </w:p>
    <w:p>
      <w:pPr>
        <w:ind w:left="720"/>
      </w:pPr>
      <w:r>
        <w:rPr>
          <w:rFonts w:ascii="Mangal" w:hAnsi="Mangal" w:cs="Mangal"/>
        </w:rPr>
        <w:t>B. ভূমিকা &gt; বিষয়বস্তু &gt; উপসংহার</w:t>
      </w:r>
    </w:p>
    <w:p>
      <w:pPr>
        <w:ind w:left="720"/>
      </w:pPr>
      <w:r>
        <w:rPr>
          <w:rFonts w:ascii="Mangal" w:hAnsi="Mangal" w:cs="Mangal"/>
        </w:rPr>
        <w:t>C. ভূমিকা &gt; উপসংহার &gt; বিষয়বস্তু</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QB-89: ‘প্রতিবেদন’ শব্দের আভিধানিক অর্থ হলো</w:t>
      </w:r>
    </w:p>
    <w:p>
      <w:pPr>
        <w:ind w:left="720"/>
      </w:pPr>
      <w:r>
        <w:rPr>
          <w:rFonts w:ascii="Mangal" w:hAnsi="Mangal" w:cs="Mangal"/>
        </w:rPr>
        <w:t>A. সংলাপ</w:t>
      </w:r>
    </w:p>
    <w:p>
      <w:pPr>
        <w:ind w:left="720"/>
      </w:pPr>
      <w:r>
        <w:rPr>
          <w:rFonts w:ascii="Mangal" w:hAnsi="Mangal" w:cs="Mangal"/>
        </w:rPr>
        <w:t>B. ধারাভাষ্য</w:t>
      </w:r>
    </w:p>
    <w:p>
      <w:pPr>
        <w:ind w:left="720"/>
      </w:pPr>
      <w:r>
        <w:rPr>
          <w:rFonts w:ascii="Mangal" w:hAnsi="Mangal" w:cs="Mangal"/>
        </w:rPr>
        <w:t>C. বিবরণী</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QB-90: ‘বাগান’ শব্দের শুদ্ধ সমার্থক তালিকাটি নির্দেশ করো।</w:t>
      </w:r>
    </w:p>
    <w:p>
      <w:pPr>
        <w:ind w:left="720"/>
      </w:pPr>
      <w:r>
        <w:rPr>
          <w:rFonts w:ascii="Mangal" w:hAnsi="Mangal" w:cs="Mangal"/>
        </w:rPr>
        <w:t>A. উদ্যান, বাগিচা, কানন, অরণ্য</w:t>
      </w:r>
    </w:p>
    <w:p>
      <w:pPr>
        <w:ind w:left="720"/>
      </w:pPr>
      <w:r>
        <w:rPr>
          <w:rFonts w:ascii="Mangal" w:hAnsi="Mangal" w:cs="Mangal"/>
        </w:rPr>
        <w:t>B. উদ্যান, বাগিচা, কানন, মালঞ্চ</w:t>
      </w:r>
    </w:p>
    <w:p>
      <w:pPr>
        <w:ind w:left="720"/>
      </w:pPr>
      <w:r>
        <w:rPr>
          <w:rFonts w:ascii="Mangal" w:hAnsi="Mangal" w:cs="Mangal"/>
        </w:rPr>
        <w:t>C. অরণ্য, কানন, বিপিন, উদ্যান</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QB-91: দুঃখ, আনন্দ, ঘৃণা, ভয় প্রভৃতি আবেগ-প্রকাশক বাক্যের শেষে যে যতিচিহ্ন বসে তা হলো</w:t>
      </w:r>
    </w:p>
    <w:p>
      <w:pPr>
        <w:ind w:left="720"/>
      </w:pPr>
      <w:r>
        <w:rPr>
          <w:rFonts w:ascii="Mangal" w:hAnsi="Mangal" w:cs="Mangal"/>
        </w:rPr>
        <w:t>A. প্রশ্নচিহ্ন ( ? )</w:t>
      </w:r>
    </w:p>
    <w:p>
      <w:pPr>
        <w:ind w:left="720"/>
      </w:pPr>
      <w:r>
        <w:rPr>
          <w:rFonts w:ascii="Mangal" w:hAnsi="Mangal" w:cs="Mangal"/>
        </w:rPr>
        <w:t>B. পূর্ণযতি বা দাঁড়ি ( । )</w:t>
      </w:r>
    </w:p>
    <w:p>
      <w:pPr>
        <w:ind w:left="720"/>
      </w:pPr>
      <w:r>
        <w:rPr>
          <w:rFonts w:ascii="Mangal" w:hAnsi="Mangal" w:cs="Mangal"/>
        </w:rPr>
        <w:t>C. বিস্ময়বোধক চিহ্ন ( ! )</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QB-92: বিপরীতার্থক শব্দের কোন্ তালিকাটি শুদ্ধ?</w:t>
      </w:r>
    </w:p>
    <w:p>
      <w:pPr>
        <w:ind w:left="720"/>
      </w:pPr>
      <w:r>
        <w:rPr>
          <w:rFonts w:ascii="Mangal" w:hAnsi="Mangal" w:cs="Mangal"/>
        </w:rPr>
        <w:t>A. অবনতি–উন্নতি; ক্রেতা–বিক্রেতা; উদয়–অস্ত; একাল–সেকাল</w:t>
      </w:r>
    </w:p>
    <w:p>
      <w:pPr>
        <w:ind w:left="720"/>
      </w:pPr>
      <w:r>
        <w:rPr>
          <w:rFonts w:ascii="Mangal" w:hAnsi="Mangal" w:cs="Mangal"/>
        </w:rPr>
        <w:t>B. অবনতি–নতি; ক্রেতা–দোকানদার; উদয়–অনুয়; একাল–ওকাল</w:t>
      </w:r>
    </w:p>
    <w:p>
      <w:pPr>
        <w:ind w:left="720"/>
      </w:pPr>
      <w:r>
        <w:rPr>
          <w:rFonts w:ascii="Mangal" w:hAnsi="Mangal" w:cs="Mangal"/>
        </w:rPr>
        <w:t>C. অবনতি–অনুমতি; ক্রেতা–পণ্য; উদয়–উদ্ভাস; একাল–পরকাল</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QB-93: প্রয়োগগত শুদ্ধ শব্দটি চিহ্নিত করো।</w:t>
      </w:r>
    </w:p>
    <w:p>
      <w:pPr>
        <w:ind w:left="720"/>
      </w:pPr>
      <w:r>
        <w:rPr>
          <w:rFonts w:ascii="Mangal" w:hAnsi="Mangal" w:cs="Mangal"/>
        </w:rPr>
        <w:t>A. সখ্যতা</w:t>
      </w:r>
    </w:p>
    <w:p>
      <w:pPr>
        <w:ind w:left="720"/>
      </w:pPr>
      <w:r>
        <w:rPr>
          <w:rFonts w:ascii="Mangal" w:hAnsi="Mangal" w:cs="Mangal"/>
        </w:rPr>
        <w:t>B. উৎকর্ষতা</w:t>
      </w:r>
    </w:p>
    <w:p>
      <w:pPr>
        <w:ind w:left="720"/>
      </w:pPr>
      <w:r>
        <w:rPr>
          <w:rFonts w:ascii="Mangal" w:hAnsi="Mangal" w:cs="Mangal"/>
        </w:rPr>
        <w:t>C. দৈন্য</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QB-94: সম্পর্কিত শব্দগুচ্ছের মধ্যে কোনটি সামঞ্জস্যহীন?</w:t>
      </w:r>
    </w:p>
    <w:p>
      <w:pPr>
        <w:ind w:left="720"/>
      </w:pPr>
      <w:r>
        <w:rPr>
          <w:rFonts w:ascii="Mangal" w:hAnsi="Mangal" w:cs="Mangal"/>
        </w:rPr>
        <w:t>A. পিসি-ভাইঝি</w:t>
      </w:r>
    </w:p>
    <w:p>
      <w:pPr>
        <w:ind w:left="720"/>
      </w:pPr>
      <w:r>
        <w:rPr>
          <w:rFonts w:ascii="Mangal" w:hAnsi="Mangal" w:cs="Mangal"/>
        </w:rPr>
        <w:t>B. শাশুড়ি-ননদ</w:t>
      </w:r>
    </w:p>
    <w:p>
      <w:pPr>
        <w:ind w:left="720"/>
      </w:pPr>
      <w:r>
        <w:rPr>
          <w:rFonts w:ascii="Mangal" w:hAnsi="Mangal" w:cs="Mangal"/>
        </w:rPr>
        <w:t>C. ঠাকুরমা-নাতনি</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QB-95: নিম্নলিখিত কোন্ বাক্যটি ঘটমান বর্তমান কাল নয়?</w:t>
      </w:r>
    </w:p>
    <w:p>
      <w:pPr>
        <w:ind w:left="720"/>
      </w:pPr>
      <w:r>
        <w:rPr>
          <w:rFonts w:ascii="Mangal" w:hAnsi="Mangal" w:cs="Mangal"/>
        </w:rPr>
        <w:t>A. আমি বই পড়ছি।</w:t>
      </w:r>
    </w:p>
    <w:p>
      <w:pPr>
        <w:ind w:left="720"/>
      </w:pPr>
      <w:r>
        <w:rPr>
          <w:rFonts w:ascii="Mangal" w:hAnsi="Mangal" w:cs="Mangal"/>
        </w:rPr>
        <w:t>B. আমি শহরে গিয়েছিলাম।</w:t>
      </w:r>
    </w:p>
    <w:p>
      <w:pPr>
        <w:ind w:left="720"/>
      </w:pPr>
      <w:r>
        <w:rPr>
          <w:rFonts w:ascii="Mangal" w:hAnsi="Mangal" w:cs="Mangal"/>
        </w:rPr>
        <w:t>C. সে গান গাইছে।</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QB-96: নিম্নলিখিত কোন্ বাক্যটি নিত্যবৃত্ত অতীত কাল নয় ?</w:t>
      </w:r>
    </w:p>
    <w:p>
      <w:pPr>
        <w:ind w:left="720"/>
      </w:pPr>
      <w:r>
        <w:rPr>
          <w:rFonts w:ascii="Mangal" w:hAnsi="Mangal" w:cs="Mangal"/>
        </w:rPr>
        <w:t>A. তারা রোজ হোটেলে খায়।</w:t>
      </w:r>
    </w:p>
    <w:p>
      <w:pPr>
        <w:ind w:left="720"/>
      </w:pPr>
      <w:r>
        <w:rPr>
          <w:rFonts w:ascii="Mangal" w:hAnsi="Mangal" w:cs="Mangal"/>
        </w:rPr>
        <w:t>B. তখন আপনি আমাদের বাড়ি আসতেন।</w:t>
      </w:r>
    </w:p>
    <w:p>
      <w:pPr>
        <w:ind w:left="720"/>
      </w:pPr>
      <w:r>
        <w:rPr>
          <w:rFonts w:ascii="Mangal" w:hAnsi="Mangal" w:cs="Mangal"/>
        </w:rPr>
        <w:t>C. আমরা প্রতি বছর পূজার ছুটিতে বেড়াতে যেতাম।</w:t>
      </w:r>
    </w:p>
    <w:p>
      <w:pPr>
        <w:ind w:left="720"/>
      </w:pPr>
      <w:r>
        <w:rPr>
          <w:rFonts w:ascii="Mangal" w:hAnsi="Mangal" w:cs="Mangal"/>
        </w:rPr>
        <w:t>D. উপযুক্তগুলির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QB-97: শূন্যস্থান পূরণ করো :</w:t>
        <w:br/>
        <w:t>তাহারা স্কুলে পৌঁছিল _______ বৃষ্টি থামিয়া গেল।</w:t>
      </w:r>
    </w:p>
    <w:p>
      <w:pPr>
        <w:ind w:left="720"/>
      </w:pPr>
      <w:r>
        <w:rPr>
          <w:rFonts w:ascii="Mangal" w:hAnsi="Mangal" w:cs="Mangal"/>
        </w:rPr>
        <w:t>A. নতুবা</w:t>
      </w:r>
    </w:p>
    <w:p>
      <w:pPr>
        <w:ind w:left="720"/>
      </w:pPr>
      <w:r>
        <w:rPr>
          <w:rFonts w:ascii="Mangal" w:hAnsi="Mangal" w:cs="Mangal"/>
        </w:rPr>
        <w:t>B. তথাপি</w:t>
      </w:r>
    </w:p>
    <w:p>
      <w:pPr>
        <w:ind w:left="720"/>
      </w:pPr>
      <w:r>
        <w:rPr>
          <w:rFonts w:ascii="Mangal" w:hAnsi="Mangal" w:cs="Mangal"/>
        </w:rPr>
        <w:t>C. এবং</w:t>
      </w:r>
    </w:p>
    <w:p>
      <w:pPr>
        <w:ind w:left="720"/>
      </w:pPr>
      <w:r>
        <w:rPr>
          <w:rFonts w:ascii="Mangal" w:hAnsi="Mangal" w:cs="Mangal"/>
        </w:rPr>
        <w:t>D. উপযুক্তগুলির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QB-98: ভুল বাক্যটি চিহ্নিত করো।</w:t>
      </w:r>
    </w:p>
    <w:p>
      <w:pPr>
        <w:ind w:left="720"/>
      </w:pPr>
      <w:r>
        <w:rPr>
          <w:rFonts w:ascii="Mangal" w:hAnsi="Mangal" w:cs="Mangal"/>
        </w:rPr>
        <w:t>A. বল বল বল শবে শত বিনা বেণু রবে।</w:t>
      </w:r>
    </w:p>
    <w:p>
      <w:pPr>
        <w:ind w:left="720"/>
      </w:pPr>
      <w:r>
        <w:rPr>
          <w:rFonts w:ascii="Mangal" w:hAnsi="Mangal" w:cs="Mangal"/>
        </w:rPr>
        <w:t>B. মহামারীর সময়ে শব-দাহ সম্ভব হয় না।</w:t>
      </w:r>
    </w:p>
    <w:p>
      <w:pPr>
        <w:ind w:left="720"/>
      </w:pPr>
      <w:r>
        <w:rPr>
          <w:rFonts w:ascii="Mangal" w:hAnsi="Mangal" w:cs="Mangal"/>
        </w:rPr>
        <w:t>C. অন্ধের কিবা রাত্রি কিবা দিন।</w:t>
      </w:r>
    </w:p>
    <w:p>
      <w:pPr>
        <w:ind w:left="720"/>
      </w:pPr>
      <w:r>
        <w:rPr>
          <w:rFonts w:ascii="Mangal" w:hAnsi="Mangal" w:cs="Mangal"/>
        </w:rPr>
        <w:t>D. উপযুক্তগুলির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QB-99: সঠিক বাক্যটি চিহ্নিত করো।</w:t>
      </w:r>
    </w:p>
    <w:p>
      <w:pPr>
        <w:ind w:left="720"/>
      </w:pPr>
      <w:r>
        <w:rPr>
          <w:rFonts w:ascii="Mangal" w:hAnsi="Mangal" w:cs="Mangal"/>
        </w:rPr>
        <w:t>A. বিপদে পরে আপনার স্মরণ নিলাম।</w:t>
      </w:r>
    </w:p>
    <w:p>
      <w:pPr>
        <w:ind w:left="720"/>
      </w:pPr>
      <w:r>
        <w:rPr>
          <w:rFonts w:ascii="Mangal" w:hAnsi="Mangal" w:cs="Mangal"/>
        </w:rPr>
        <w:t>B. বিপদে পড়ে আপনার স্মরণ নিলাম।</w:t>
      </w:r>
    </w:p>
    <w:p>
      <w:pPr>
        <w:ind w:left="720"/>
      </w:pPr>
      <w:r>
        <w:rPr>
          <w:rFonts w:ascii="Mangal" w:hAnsi="Mangal" w:cs="Mangal"/>
        </w:rPr>
        <w:t>C. বিপদে পড়ে আপনার শরণ নিলাম।</w:t>
      </w:r>
    </w:p>
    <w:p>
      <w:pPr>
        <w:ind w:left="720"/>
      </w:pPr>
      <w:r>
        <w:rPr>
          <w:rFonts w:ascii="Mangal" w:hAnsi="Mangal" w:cs="Mangal"/>
        </w:rPr>
        <w:t>D. উপযুক্তগুলির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“হে _______,</w:t>
        <w:br/>
        <w:t>নিত্য নিত্য বুঝায়ে দিতেছ মোরে</w:t>
        <w:br/>
        <w:t>যে তৃষ্ণা, যে ক্ষুধা</w:t>
        <w:br/>
        <w:t>তোমার সংসাররথে সহস্রের সাথে</w:t>
        <w:br/>
        <w:t>বাঁধি মোরে”</w:t>
        <w:br/>
        <w:t>QB-100: সঠিক বানান ব্যবহার করো :</w:t>
      </w:r>
    </w:p>
    <w:p>
      <w:pPr>
        <w:ind w:left="720"/>
      </w:pPr>
      <w:r>
        <w:rPr>
          <w:rFonts w:ascii="Mangal" w:hAnsi="Mangal" w:cs="Mangal"/>
        </w:rPr>
        <w:t>A. বসুধা</w:t>
      </w:r>
    </w:p>
    <w:p>
      <w:pPr>
        <w:ind w:left="720"/>
      </w:pPr>
      <w:r>
        <w:rPr>
          <w:rFonts w:ascii="Mangal" w:hAnsi="Mangal" w:cs="Mangal"/>
        </w:rPr>
        <w:t>B. বসূধা</w:t>
      </w:r>
    </w:p>
    <w:p>
      <w:pPr>
        <w:ind w:left="720"/>
      </w:pPr>
      <w:r>
        <w:rPr>
          <w:rFonts w:ascii="Mangal" w:hAnsi="Mangal" w:cs="Mangal"/>
        </w:rPr>
        <w:t>C. বসুধা</w:t>
      </w:r>
    </w:p>
    <w:p>
      <w:pPr>
        <w:ind w:left="720"/>
      </w:pPr>
      <w:r>
        <w:rPr>
          <w:rFonts w:ascii="Mangal" w:hAnsi="Mangal" w:cs="Mangal"/>
        </w:rPr>
        <w:t>D. উপযুক্তগুলির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[Rough Work | General | None | (Bilingual)]</w:t>
        <w:br/>
        <w:t>📖 Instruction/Passage: This is a blank page designated for rough work.</w:t>
        <w:br/>
        <w:t>QN/A: रफ कार्य के लिए स्थान</w:t>
        <w:br/>
        <w:t>SPACE FOR ROUGH WORK</w:t>
      </w:r>
    </w:p>
    <w:p>
      <w:r>
        <w:t>────────────────────────────────────────</w:t>
      </w:r>
    </w:p>
    <w:p>
      <w:r>
        <w:rPr>
          <w:rFonts w:ascii="Mangal" w:hAnsi="Mangal" w:cs="Mangal"/>
        </w:rPr>
        <w:t>[General | Rough Work | English | (English)]</w:t>
        <w:br/>
        <w:t>📖 Instruction/Passage: The provided image is a blank page intended for rough calculations and notes.</w:t>
        <w:br/>
        <w:t>QN/A: SPACE FOR ROUGH WORK</w:t>
      </w:r>
    </w:p>
    <w:p>
      <w:r>
        <w:t>────────────────────────────────────────</w:t>
      </w:r>
    </w:p>
    <w:p>
      <w:r>
        <w:rPr>
          <w:rFonts w:ascii="Mangal" w:hAnsi="Mangal" w:cs="Mangal"/>
        </w:rPr>
        <w:t>[Blank Page | Rough Work | None | (English)]</w:t>
        <w:br/>
        <w:t>📖 Instruction/Passage: This page is intentionally left blank for rough work.</w:t>
        <w:br/>
        <w:t>QN/A: SPACE FOR ROUGH WORK</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