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gal" w:hAnsi="Mangal" w:cs="Mangal"/>
        </w:rPr>
        <w:t>[Instruction Page | General Instructions | English/Hindi | (Bilingual)]</w:t>
        <w:br/>
        <w:t>📖 Instruction/Passage: Read the following instructions carefully before you begin to answer the questions.</w:t>
        <w:br/>
        <w:t>QN/A: महत्वपूर्ण निर्देश</w:t>
        <w:br/>
        <w:t>IMPORTANT INSTRUCTIONS</w:t>
      </w:r>
    </w:p>
    <w:p>
      <w:r>
        <w:t>────────────────────────────────────────</w:t>
      </w:r>
    </w:p>
    <w:p>
      <w:r>
        <w:rPr>
          <w:rFonts w:ascii="Mangal" w:hAnsi="Mangal" w:cs="Mangal"/>
        </w:rPr>
        <w:t>[General Instructions | General Instructions | English/Hindi | (English)]</w:t>
        <w:br/>
        <w:t>📖 Instruction/Passage: 1. This Question Booklet is divided into two Parts—Part-I and Part-II. Part-I contains questions of GENERAL STUDIES. Part-II contains questions of MATHEMATICS.</w:t>
        <w:br/>
        <w:t>Q1: This Question Booklet is divided into two Parts—Part-I and Part-II. Part-I contains questions of GENERAL STUDIES. Part-II contains questions of MATHEMATICS.</w:t>
      </w:r>
    </w:p>
    <w:p>
      <w:r>
        <w:t>────────────────────────────────────────</w:t>
      </w:r>
    </w:p>
    <w:p>
      <w:r>
        <w:rPr>
          <w:rFonts w:ascii="Mangal" w:hAnsi="Mangal" w:cs="Mangal"/>
        </w:rPr>
        <w:t>[General Instructions | General Instructions | English/Hindi | (English)]</w:t>
        <w:br/>
        <w:t>📖 Instruction/Passage: 2. Part-I consists of Question Nos. 1 to 40 and Part-II consists of Question Nos. 41 to 120. All questions and their responses are printed in English and Hindi versions both.</w:t>
        <w:br/>
        <w:t>Q2: Part-I consists of Question Nos. 1 to 40 and Part-II consists of Question Nos. 41 to 120. All questions and their responses are printed in English and Hindi versions both.</w:t>
      </w:r>
    </w:p>
    <w:p>
      <w:r>
        <w:t>────────────────────────────────────────</w:t>
      </w:r>
    </w:p>
    <w:p>
      <w:r>
        <w:rPr>
          <w:rFonts w:ascii="Mangal" w:hAnsi="Mangal" w:cs="Mangal"/>
        </w:rPr>
        <w:t>[PART-I (GENERAL STUDIES) | Mathematics | English | (English)]</w:t>
        <w:br/>
        <w:t>Q1: 10 years ago the ratio of ages of Ramesh and Rajeev was 1 : 3. 5 years hence this ratio will become 2 : 3. What is the ratio of their ages at present?</w:t>
        <w:br/>
        <w:t>Math: 10 \text{ years ago: } R:J = 1:3. 5 \text{ years hence: } R:J = 2:3</w:t>
      </w:r>
    </w:p>
    <w:p>
      <w:pPr>
        <w:ind w:left="720"/>
      </w:pPr>
      <w:r>
        <w:rPr>
          <w:rFonts w:ascii="Mangal" w:hAnsi="Mangal" w:cs="Mangal"/>
        </w:rPr>
        <w:t>A. 2 : 5</w:t>
      </w:r>
    </w:p>
    <w:p>
      <w:pPr>
        <w:ind w:left="720"/>
      </w:pPr>
      <w:r>
        <w:rPr>
          <w:rFonts w:ascii="Mangal" w:hAnsi="Mangal" w:cs="Mangal"/>
        </w:rPr>
        <w:t>B. 3 : 5</w:t>
      </w:r>
    </w:p>
    <w:p>
      <w:pPr>
        <w:ind w:left="720"/>
      </w:pPr>
      <w:r>
        <w:rPr>
          <w:rFonts w:ascii="Mangal" w:hAnsi="Mangal" w:cs="Mangal"/>
        </w:rPr>
        <w:t>C. 1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(GENERAL STUDIES) | Mathematics | English | (English)]</w:t>
        <w:br/>
        <w:t>Q2: If I walk with a speed of 5 km per hour from my house to the station, my train would have left the station 7 minutes before my arrival. But, if I walk with a speed of 6 km per hour, I will reach the station 5 minutes before the departure of my train. Accordingly, what is the distance between my house and the station?</w:t>
      </w:r>
    </w:p>
    <w:p>
      <w:pPr>
        <w:ind w:left="720"/>
      </w:pPr>
      <w:r>
        <w:rPr>
          <w:rFonts w:ascii="Mangal" w:hAnsi="Mangal" w:cs="Mangal"/>
        </w:rPr>
        <w:t>A. 7 km</w:t>
      </w:r>
    </w:p>
    <w:p>
      <w:pPr>
        <w:ind w:left="720"/>
      </w:pPr>
      <w:r>
        <w:rPr>
          <w:rFonts w:ascii="Mangal" w:hAnsi="Mangal" w:cs="Mangal"/>
        </w:rPr>
        <w:t>B. 6.5 km</w:t>
      </w:r>
    </w:p>
    <w:p>
      <w:pPr>
        <w:ind w:left="720"/>
      </w:pPr>
      <w:r>
        <w:rPr>
          <w:rFonts w:ascii="Mangal" w:hAnsi="Mangal" w:cs="Mangal"/>
        </w:rPr>
        <w:t>C. 6 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(GENERAL STUDIES) | Mathematics | English | (English)]</w:t>
        <w:br/>
        <w:t>Q3: The average monthly income of P and Q is ₹ 5,050. The average monthly income of Q and R is ₹ 6,250 and the average monthly income of P and R is ₹ 5,200. The monthly income of P is</w:t>
        <w:br/>
        <w:t>Math: \frac{P+Q}{2} = 5050, \frac{Q+R}{2} = 6250, \frac{P+R}{2} = 5200</w:t>
      </w:r>
    </w:p>
    <w:p>
      <w:pPr>
        <w:ind w:left="720"/>
      </w:pPr>
      <w:r>
        <w:rPr>
          <w:rFonts w:ascii="Mangal" w:hAnsi="Mangal" w:cs="Mangal"/>
        </w:rPr>
        <w:t>A. ₹ 3,500</w:t>
      </w:r>
    </w:p>
    <w:p>
      <w:pPr>
        <w:ind w:left="720"/>
      </w:pPr>
      <w:r>
        <w:rPr>
          <w:rFonts w:ascii="Mangal" w:hAnsi="Mangal" w:cs="Mangal"/>
        </w:rPr>
        <w:t>B. ₹ 4,050</w:t>
      </w:r>
    </w:p>
    <w:p>
      <w:pPr>
        <w:ind w:left="720"/>
      </w:pPr>
      <w:r>
        <w:rPr>
          <w:rFonts w:ascii="Mangal" w:hAnsi="Mangal" w:cs="Mangal"/>
        </w:rPr>
        <w:t>C. ₹ 4,000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(GENERAL STUDIES) | Mathematics | English | (English)]</w:t>
        <w:br/>
        <w:t>Q4: If 30% of P is added to 40% of Q, it becomes 80% of Q. Accordingly, what is the percentage of Q with respect to P?</w:t>
        <w:br/>
        <w:t>Math: 0.3P + 0.4Q = 0.8Q</w:t>
      </w:r>
    </w:p>
    <w:p>
      <w:pPr>
        <w:ind w:left="720"/>
      </w:pPr>
      <w:r>
        <w:rPr>
          <w:rFonts w:ascii="Mangal" w:hAnsi="Mangal" w:cs="Mangal"/>
        </w:rPr>
        <w:t>A. 40%</w:t>
      </w:r>
    </w:p>
    <w:p>
      <w:pPr>
        <w:ind w:left="720"/>
      </w:pPr>
      <w:r>
        <w:rPr>
          <w:rFonts w:ascii="Mangal" w:hAnsi="Mangal" w:cs="Mangal"/>
        </w:rPr>
        <w:t>B. 50%</w:t>
      </w:r>
    </w:p>
    <w:p>
      <w:pPr>
        <w:ind w:left="720"/>
      </w:pPr>
      <w:r>
        <w:rPr>
          <w:rFonts w:ascii="Mangal" w:hAnsi="Mangal" w:cs="Mangal"/>
        </w:rPr>
        <w:t>C. 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(GENERAL STUDIES) | Mathematics | English | (English)]</w:t>
        <w:br/>
        <w:t>Q5: A sum of money is to be distributed among A, B, C, D in the proportion of 5 : 2 : 4 : 3. If C gets ₹ 1,000 more than D, what is B's share?</w:t>
        <w:br/>
        <w:t>Math: A:B:C:D = 5:2:4:3</w:t>
      </w:r>
    </w:p>
    <w:p>
      <w:pPr>
        <w:ind w:left="720"/>
      </w:pPr>
      <w:r>
        <w:rPr>
          <w:rFonts w:ascii="Mangal" w:hAnsi="Mangal" w:cs="Mangal"/>
        </w:rPr>
        <w:t>A. ₹ 500</w:t>
      </w:r>
    </w:p>
    <w:p>
      <w:pPr>
        <w:ind w:left="720"/>
      </w:pPr>
      <w:r>
        <w:rPr>
          <w:rFonts w:ascii="Mangal" w:hAnsi="Mangal" w:cs="Mangal"/>
        </w:rPr>
        <w:t>B. ₹ 1,500</w:t>
      </w:r>
    </w:p>
    <w:p>
      <w:pPr>
        <w:ind w:left="720"/>
      </w:pPr>
      <w:r>
        <w:rPr>
          <w:rFonts w:ascii="Mangal" w:hAnsi="Mangal" w:cs="Mangal"/>
        </w:rPr>
        <w:t>C. ₹ 2,000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Q1: 10 वर्ष पूर्व रमेश एवं राजीव की आयु का अनुपात 1 : 3 था। अब से 5 वर्ष पश्चात् यह अनुपात 2 : 3 हो जायेगा। वर्तमान में उनकी आयु का अनुपात क्या है?</w:t>
        <w:br/>
        <w:t>Math: 1:3, 5, 2:3</w:t>
      </w:r>
    </w:p>
    <w:p>
      <w:pPr>
        <w:ind w:left="720"/>
      </w:pPr>
      <w:r>
        <w:rPr>
          <w:rFonts w:ascii="Mangal" w:hAnsi="Mangal" w:cs="Mangal"/>
        </w:rPr>
        <w:t>A. 2 : 5</w:t>
      </w:r>
    </w:p>
    <w:p>
      <w:pPr>
        <w:ind w:left="720"/>
      </w:pPr>
      <w:r>
        <w:rPr>
          <w:rFonts w:ascii="Mangal" w:hAnsi="Mangal" w:cs="Mangal"/>
        </w:rPr>
        <w:t>B. 3 : 5</w:t>
      </w:r>
    </w:p>
    <w:p>
      <w:pPr>
        <w:ind w:left="720"/>
      </w:pPr>
      <w:r>
        <w:rPr>
          <w:rFonts w:ascii="Mangal" w:hAnsi="Mangal" w:cs="Mangal"/>
        </w:rPr>
        <w:t>C. 1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Q2: यदि मैं अपने घर से 5 कि० मी० प्रति घंटा की गति से स्टेशन के लिए चलता हूँ, तो मेरी गाड़ी मेरे स्टेशन पहुँचने से 7 मिनट पहले छूट चुकी होती है। किन्तु यदि मैं 6 कि० मी० प्रति घंटा की गति से चलता हूँ, तो मैं स्टेशन पर गाड़ी के छूटने से 5 मिनट पहले पहुँच जाता हूँ। तदनुसार, मेरे घर और स्टेशन के बीच की दूरी क्या है?</w:t>
      </w:r>
    </w:p>
    <w:p>
      <w:pPr>
        <w:ind w:left="720"/>
      </w:pPr>
      <w:r>
        <w:rPr>
          <w:rFonts w:ascii="Mangal" w:hAnsi="Mangal" w:cs="Mangal"/>
        </w:rPr>
        <w:t>A. 7 कि० मी० | 7 km</w:t>
      </w:r>
    </w:p>
    <w:p>
      <w:pPr>
        <w:ind w:left="720"/>
      </w:pPr>
      <w:r>
        <w:rPr>
          <w:rFonts w:ascii="Mangal" w:hAnsi="Mangal" w:cs="Mangal"/>
        </w:rPr>
        <w:t>B. 6.5 कि० मी० | 6.5 km</w:t>
      </w:r>
    </w:p>
    <w:p>
      <w:pPr>
        <w:ind w:left="720"/>
      </w:pPr>
      <w:r>
        <w:rPr>
          <w:rFonts w:ascii="Mangal" w:hAnsi="Mangal" w:cs="Mangal"/>
        </w:rPr>
        <w:t>C. 6 कि० मी० | 6 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Q3: P और Q की औसत मासिक आय ₹ 5,050 है। Q और R की औसत मासिक आय ₹ 6,250 है तथा P और R की औसत मासिक आय ₹ 5,200 है। P की मासिक आय है</w:t>
      </w:r>
    </w:p>
    <w:p>
      <w:pPr>
        <w:ind w:left="720"/>
      </w:pPr>
      <w:r>
        <w:rPr>
          <w:rFonts w:ascii="Mangal" w:hAnsi="Mangal" w:cs="Mangal"/>
        </w:rPr>
        <w:t>A. ₹ 3,500</w:t>
      </w:r>
    </w:p>
    <w:p>
      <w:pPr>
        <w:ind w:left="720"/>
      </w:pPr>
      <w:r>
        <w:rPr>
          <w:rFonts w:ascii="Mangal" w:hAnsi="Mangal" w:cs="Mangal"/>
        </w:rPr>
        <w:t>B. ₹ 4,050</w:t>
      </w:r>
    </w:p>
    <w:p>
      <w:pPr>
        <w:ind w:left="720"/>
      </w:pPr>
      <w:r>
        <w:rPr>
          <w:rFonts w:ascii="Mangal" w:hAnsi="Mangal" w:cs="Mangal"/>
        </w:rPr>
        <w:t>C. ₹ 4,000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Q4: यदि P का 30%, Q के 40% में जोड़ दिया जाय, तो वह Q का 80% हो जाता है। तदनुसार Q, P का कितना प्रतिशत है?</w:t>
        <w:br/>
        <w:t>Math: 30\%, 40\%, 80\%</w:t>
      </w:r>
    </w:p>
    <w:p>
      <w:pPr>
        <w:ind w:left="720"/>
      </w:pPr>
      <w:r>
        <w:rPr>
          <w:rFonts w:ascii="Mangal" w:hAnsi="Mangal" w:cs="Mangal"/>
        </w:rPr>
        <w:t>A. 40%</w:t>
      </w:r>
    </w:p>
    <w:p>
      <w:pPr>
        <w:ind w:left="720"/>
      </w:pPr>
      <w:r>
        <w:rPr>
          <w:rFonts w:ascii="Mangal" w:hAnsi="Mangal" w:cs="Mangal"/>
        </w:rPr>
        <w:t>B. 50%</w:t>
      </w:r>
    </w:p>
    <w:p>
      <w:pPr>
        <w:ind w:left="720"/>
      </w:pPr>
      <w:r>
        <w:rPr>
          <w:rFonts w:ascii="Mangal" w:hAnsi="Mangal" w:cs="Mangal"/>
        </w:rPr>
        <w:t>C. 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Q5: A, B, C, D के बीच 5 : 2 : 4 : 3 के अनुपात में धन का वितरण किया जाना है। यदि C को D से ₹ 1,000 अधिक मिलते हैं, तो B का हिस्सा क्या है?</w:t>
        <w:br/>
        <w:t>Math: 5:2:4:3</w:t>
      </w:r>
    </w:p>
    <w:p>
      <w:pPr>
        <w:ind w:left="720"/>
      </w:pPr>
      <w:r>
        <w:rPr>
          <w:rFonts w:ascii="Mangal" w:hAnsi="Mangal" w:cs="Mangal"/>
        </w:rPr>
        <w:t>A. ₹ 500</w:t>
      </w:r>
    </w:p>
    <w:p>
      <w:pPr>
        <w:ind w:left="720"/>
      </w:pPr>
      <w:r>
        <w:rPr>
          <w:rFonts w:ascii="Mangal" w:hAnsi="Mangal" w:cs="Mangal"/>
        </w:rPr>
        <w:t>B. ₹ 1,500</w:t>
      </w:r>
    </w:p>
    <w:p>
      <w:pPr>
        <w:ind w:left="720"/>
      </w:pPr>
      <w:r>
        <w:rPr>
          <w:rFonts w:ascii="Mangal" w:hAnsi="Mangal" w:cs="Mangal"/>
        </w:rPr>
        <w:t>C. ₹ 2,000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Q6: A shopkeeper gives a discount of 5% on the selling price of a watch. If he gives a discount of 6%, he will earn a profit which is ₹ 15 less than the before. Accordingly, what is the marked selling price of that watch?</w:t>
      </w:r>
    </w:p>
    <w:p>
      <w:pPr>
        <w:ind w:left="720"/>
      </w:pPr>
      <w:r>
        <w:rPr>
          <w:rFonts w:ascii="Mangal" w:hAnsi="Mangal" w:cs="Mangal"/>
        </w:rPr>
        <w:t>A. ₹ 1,400</w:t>
      </w:r>
    </w:p>
    <w:p>
      <w:pPr>
        <w:ind w:left="720"/>
      </w:pPr>
      <w:r>
        <w:rPr>
          <w:rFonts w:ascii="Mangal" w:hAnsi="Mangal" w:cs="Mangal"/>
        </w:rPr>
        <w:t>B. ₹ 1,500</w:t>
      </w:r>
    </w:p>
    <w:p>
      <w:pPr>
        <w:ind w:left="720"/>
      </w:pPr>
      <w:r>
        <w:rPr>
          <w:rFonts w:ascii="Mangal" w:hAnsi="Mangal" w:cs="Mangal"/>
        </w:rPr>
        <w:t>C. ₹ 1,800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Q7: Three numbers are in the ratio 3 : 4 : 5. The total of the largest and the smallest numbers is equal to the other number plus 52. Accordingly, which is the smallest number?</w:t>
      </w:r>
    </w:p>
    <w:p>
      <w:pPr>
        <w:ind w:left="720"/>
      </w:pPr>
      <w:r>
        <w:rPr>
          <w:rFonts w:ascii="Mangal" w:hAnsi="Mangal" w:cs="Mangal"/>
        </w:rPr>
        <w:t>A. 27</w:t>
      </w:r>
    </w:p>
    <w:p>
      <w:pPr>
        <w:ind w:left="720"/>
      </w:pPr>
      <w:r>
        <w:rPr>
          <w:rFonts w:ascii="Mangal" w:hAnsi="Mangal" w:cs="Mangal"/>
        </w:rPr>
        <w:t>B. 39</w:t>
      </w:r>
    </w:p>
    <w:p>
      <w:pPr>
        <w:ind w:left="720"/>
      </w:pPr>
      <w:r>
        <w:rPr>
          <w:rFonts w:ascii="Mangal" w:hAnsi="Mangal" w:cs="Mangal"/>
        </w:rPr>
        <w:t>C. 52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Q8: If 2^{2n-1} = 1 / 8^{n-3}, then the value of n is</w:t>
        <w:br/>
        <w:t>Math: 2^{2n-1} = \frac{1}{8^{n-3}}</w:t>
      </w:r>
    </w:p>
    <w:p>
      <w:pPr>
        <w:ind w:left="720"/>
      </w:pPr>
      <w:r>
        <w:rPr>
          <w:rFonts w:ascii="Mangal" w:hAnsi="Mangal" w:cs="Mangal"/>
        </w:rPr>
        <w:t>A. 3</w:t>
      </w:r>
    </w:p>
    <w:p>
      <w:pPr>
        <w:ind w:left="720"/>
      </w:pPr>
      <w:r>
        <w:rPr>
          <w:rFonts w:ascii="Mangal" w:hAnsi="Mangal" w:cs="Mangal"/>
        </w:rPr>
        <w:t>B. 2</w:t>
      </w:r>
    </w:p>
    <w:p>
      <w:pPr>
        <w:ind w:left="720"/>
      </w:pPr>
      <w:r>
        <w:rPr>
          <w:rFonts w:ascii="Mangal" w:hAnsi="Mangal" w:cs="Mangal"/>
        </w:rPr>
        <w:t>C.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Q9: Which of the following photo-electric devices is the most suitable for digital applications?</w:t>
      </w:r>
    </w:p>
    <w:p>
      <w:pPr>
        <w:ind w:left="720"/>
      </w:pPr>
      <w:r>
        <w:rPr>
          <w:rFonts w:ascii="Mangal" w:hAnsi="Mangal" w:cs="Mangal"/>
        </w:rPr>
        <w:t>A. फोटो-वोल्टाइक सेल | Photo-voltaic cell</w:t>
      </w:r>
    </w:p>
    <w:p>
      <w:pPr>
        <w:ind w:left="720"/>
      </w:pPr>
      <w:r>
        <w:rPr>
          <w:rFonts w:ascii="Mangal" w:hAnsi="Mangal" w:cs="Mangal"/>
        </w:rPr>
        <w:t>B. फोटो-एमिसिव सेल | Photo-emissive cell</w:t>
      </w:r>
    </w:p>
    <w:p>
      <w:pPr>
        <w:ind w:left="720"/>
      </w:pPr>
      <w:r>
        <w:rPr>
          <w:rFonts w:ascii="Mangal" w:hAnsi="Mangal" w:cs="Mangal"/>
        </w:rPr>
        <w:t>C. फोटो-डायोड | Photo-diode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Q10: The critical mass of a fissionable material is</w:t>
      </w:r>
    </w:p>
    <w:p>
      <w:pPr>
        <w:ind w:left="720"/>
      </w:pPr>
      <w:r>
        <w:rPr>
          <w:rFonts w:ascii="Mangal" w:hAnsi="Mangal" w:cs="Mangal"/>
        </w:rPr>
        <w:t>A. एक किलोग्राम के बराबर | one kilogram equivalent</w:t>
      </w:r>
    </w:p>
    <w:p>
      <w:pPr>
        <w:ind w:left="720"/>
      </w:pPr>
      <w:r>
        <w:rPr>
          <w:rFonts w:ascii="Mangal" w:hAnsi="Mangal" w:cs="Mangal"/>
        </w:rPr>
        <w:t>B. श्रृंखला अभिक्रिया के लिए आवश्यक न्यूनतम द्रव्यमान | the minimum mass needed for chain reaction</w:t>
      </w:r>
    </w:p>
    <w:p>
      <w:pPr>
        <w:ind w:left="720"/>
      </w:pPr>
      <w:r>
        <w:rPr>
          <w:rFonts w:ascii="Mangal" w:hAnsi="Mangal" w:cs="Mangal"/>
        </w:rPr>
        <w:t>C. 10^{10} जूल के बराबर स्थिरावस्था द्रव्यमान | the rest mass equivalent to 10^{10} joules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Chemistry | English | (English)]</w:t>
        <w:br/>
        <w:t>Q11: Which of the following gases is used to force the ripening of fruits?</w:t>
      </w:r>
    </w:p>
    <w:p>
      <w:pPr>
        <w:ind w:left="720"/>
      </w:pPr>
      <w:r>
        <w:rPr>
          <w:rFonts w:ascii="Mangal" w:hAnsi="Mangal" w:cs="Mangal"/>
        </w:rPr>
        <w:t>A. इथेन | Ethane</w:t>
      </w:r>
    </w:p>
    <w:p>
      <w:pPr>
        <w:ind w:left="720"/>
      </w:pPr>
      <w:r>
        <w:rPr>
          <w:rFonts w:ascii="Mangal" w:hAnsi="Mangal" w:cs="Mangal"/>
        </w:rPr>
        <w:t>B. एथिलीन | Ethylene</w:t>
      </w:r>
    </w:p>
    <w:p>
      <w:pPr>
        <w:ind w:left="720"/>
      </w:pPr>
      <w:r>
        <w:rPr>
          <w:rFonts w:ascii="Mangal" w:hAnsi="Mangal" w:cs="Mangal"/>
        </w:rPr>
        <w:t>C. मेथिलीन | Methylene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Chemistry | English | (English)]</w:t>
        <w:br/>
        <w:t>Q12: Which one of the following has zero octane number?</w:t>
      </w:r>
    </w:p>
    <w:p>
      <w:pPr>
        <w:ind w:left="720"/>
      </w:pPr>
      <w:r>
        <w:rPr>
          <w:rFonts w:ascii="Mangal" w:hAnsi="Mangal" w:cs="Mangal"/>
        </w:rPr>
        <w:t>A. आइसो-ऑक्टेन | Iso-octane</w:t>
      </w:r>
    </w:p>
    <w:p>
      <w:pPr>
        <w:ind w:left="720"/>
      </w:pPr>
      <w:r>
        <w:rPr>
          <w:rFonts w:ascii="Mangal" w:hAnsi="Mangal" w:cs="Mangal"/>
        </w:rPr>
        <w:t>B. नियो-ऑक्टेन | Neo-octane</w:t>
      </w:r>
    </w:p>
    <w:p>
      <w:pPr>
        <w:ind w:left="720"/>
      </w:pPr>
      <w:r>
        <w:rPr>
          <w:rFonts w:ascii="Mangal" w:hAnsi="Mangal" w:cs="Mangal"/>
        </w:rPr>
        <w:t>C. n-ऑक्टेन | n-octane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Hindi | (Hindi)]</w:t>
        <w:br/>
        <w:t>Q6: एक दुकानदार एक घड़ी बेचते समय बिक्री मूल्य पर 5% छूट देता है। यदि वह उस पर 6% छूट दे देता है, तो उसे पहले से ₹ 15 कम का लाभ मिलेगा। तदनुसार, उस घड़ी का अंकित बिक्री मूल्य क्या है?</w:t>
      </w:r>
    </w:p>
    <w:p>
      <w:pPr>
        <w:ind w:left="720"/>
      </w:pPr>
      <w:r>
        <w:rPr>
          <w:rFonts w:ascii="Mangal" w:hAnsi="Mangal" w:cs="Mangal"/>
        </w:rPr>
        <w:t>A. ₹ 1,400</w:t>
      </w:r>
    </w:p>
    <w:p>
      <w:pPr>
        <w:ind w:left="720"/>
      </w:pPr>
      <w:r>
        <w:rPr>
          <w:rFonts w:ascii="Mangal" w:hAnsi="Mangal" w:cs="Mangal"/>
        </w:rPr>
        <w:t>B. ₹ 1,500</w:t>
      </w:r>
    </w:p>
    <w:p>
      <w:pPr>
        <w:ind w:left="720"/>
      </w:pPr>
      <w:r>
        <w:rPr>
          <w:rFonts w:ascii="Mangal" w:hAnsi="Mangal" w:cs="Mangal"/>
        </w:rPr>
        <w:t>C. ₹ 1,800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Hindi | (Hindi)]</w:t>
        <w:br/>
        <w:t>Q7: तीन संख्याएँ 3 : 4 : 5 के अनुपात में हैं। उनमें सबसे बड़ी एवं सबसे छोटी संख्याओं का योग, दूसरी संख्या तथा 52 के योग के बराबर है। तदनुसार, सबसे छोटी संख्या कौन-सी है?</w:t>
      </w:r>
    </w:p>
    <w:p>
      <w:pPr>
        <w:ind w:left="720"/>
      </w:pPr>
      <w:r>
        <w:rPr>
          <w:rFonts w:ascii="Mangal" w:hAnsi="Mangal" w:cs="Mangal"/>
        </w:rPr>
        <w:t>A. 27</w:t>
      </w:r>
    </w:p>
    <w:p>
      <w:pPr>
        <w:ind w:left="720"/>
      </w:pPr>
      <w:r>
        <w:rPr>
          <w:rFonts w:ascii="Mangal" w:hAnsi="Mangal" w:cs="Mangal"/>
        </w:rPr>
        <w:t>B. 39</w:t>
      </w:r>
    </w:p>
    <w:p>
      <w:pPr>
        <w:ind w:left="720"/>
      </w:pPr>
      <w:r>
        <w:rPr>
          <w:rFonts w:ascii="Mangal" w:hAnsi="Mangal" w:cs="Mangal"/>
        </w:rPr>
        <w:t>C. 52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Hindi | (Hindi)]</w:t>
        <w:br/>
        <w:t>Q8: यदि 2^{2n-1} = \frac{1}{8^{n-3}}, तो n का मान है</w:t>
        <w:br/>
        <w:t>Math: 2^{2n-1} = \frac{1}{8^{n-3}}</w:t>
      </w:r>
    </w:p>
    <w:p>
      <w:pPr>
        <w:ind w:left="720"/>
      </w:pPr>
      <w:r>
        <w:rPr>
          <w:rFonts w:ascii="Mangal" w:hAnsi="Mangal" w:cs="Mangal"/>
        </w:rPr>
        <w:t>A. 3</w:t>
      </w:r>
    </w:p>
    <w:p>
      <w:pPr>
        <w:ind w:left="720"/>
      </w:pPr>
      <w:r>
        <w:rPr>
          <w:rFonts w:ascii="Mangal" w:hAnsi="Mangal" w:cs="Mangal"/>
        </w:rPr>
        <w:t>B. 2</w:t>
      </w:r>
    </w:p>
    <w:p>
      <w:pPr>
        <w:ind w:left="720"/>
      </w:pPr>
      <w:r>
        <w:rPr>
          <w:rFonts w:ascii="Mangal" w:hAnsi="Mangal" w:cs="Mangal"/>
        </w:rPr>
        <w:t>C.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Q9: निम्नलिखित में से कौन-सा फोटो-इलेक्ट्रिक उपकरण डिजिटल अनुप्रयोगों के लिए सबसे उपयुक्त है?</w:t>
      </w:r>
    </w:p>
    <w:p>
      <w:pPr>
        <w:ind w:left="720"/>
      </w:pPr>
      <w:r>
        <w:rPr>
          <w:rFonts w:ascii="Mangal" w:hAnsi="Mangal" w:cs="Mangal"/>
        </w:rPr>
        <w:t>A. फोटो-वोल्टिक सेल | Photovoltaic cell</w:t>
      </w:r>
    </w:p>
    <w:p>
      <w:pPr>
        <w:ind w:left="720"/>
      </w:pPr>
      <w:r>
        <w:rPr>
          <w:rFonts w:ascii="Mangal" w:hAnsi="Mangal" w:cs="Mangal"/>
        </w:rPr>
        <w:t>B. फोटो-उत्सर्जक सेल | Photoemissive cell</w:t>
      </w:r>
    </w:p>
    <w:p>
      <w:pPr>
        <w:ind w:left="720"/>
      </w:pPr>
      <w:r>
        <w:rPr>
          <w:rFonts w:ascii="Mangal" w:hAnsi="Mangal" w:cs="Mangal"/>
        </w:rPr>
        <w:t>C. फोटो-डायोड | Photodiode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Q10: किसी विखण्डनीय द्रव्य का क्रान्तिक द्रव्यमान होगा</w:t>
      </w:r>
    </w:p>
    <w:p>
      <w:pPr>
        <w:ind w:left="720"/>
      </w:pPr>
      <w:r>
        <w:rPr>
          <w:rFonts w:ascii="Mangal" w:hAnsi="Mangal" w:cs="Mangal"/>
        </w:rPr>
        <w:t>A. एक किलोग्राम समतुल्य | Equivalent to one kilogram</w:t>
      </w:r>
    </w:p>
    <w:p>
      <w:pPr>
        <w:ind w:left="720"/>
      </w:pPr>
      <w:r>
        <w:rPr>
          <w:rFonts w:ascii="Mangal" w:hAnsi="Mangal" w:cs="Mangal"/>
        </w:rPr>
        <w:t>B. श्रृंखला अभिक्रिया हेतु आवश्यक न्यूनतम द्रव्यमान | Minimum mass required for chain reaction</w:t>
      </w:r>
    </w:p>
    <w:p>
      <w:pPr>
        <w:ind w:left="720"/>
      </w:pPr>
      <w:r>
        <w:rPr>
          <w:rFonts w:ascii="Mangal" w:hAnsi="Mangal" w:cs="Mangal"/>
        </w:rPr>
        <w:t>C. 10^{10} जूल के समतुल्य विराम द्रव्यमान | Rest mass equivalent to 10^{10} Joules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Q11: फलों को जबरदस्ती पकाने के लिए निम्नलिखित में से किस गैस का उपयोग किया जाता है?</w:t>
      </w:r>
    </w:p>
    <w:p>
      <w:pPr>
        <w:ind w:left="720"/>
      </w:pPr>
      <w:r>
        <w:rPr>
          <w:rFonts w:ascii="Mangal" w:hAnsi="Mangal" w:cs="Mangal"/>
        </w:rPr>
        <w:t>A. ईथेन | Ethane</w:t>
      </w:r>
    </w:p>
    <w:p>
      <w:pPr>
        <w:ind w:left="720"/>
      </w:pPr>
      <w:r>
        <w:rPr>
          <w:rFonts w:ascii="Mangal" w:hAnsi="Mangal" w:cs="Mangal"/>
        </w:rPr>
        <w:t>B. एथिलीन | Ethylene</w:t>
      </w:r>
    </w:p>
    <w:p>
      <w:pPr>
        <w:ind w:left="720"/>
      </w:pPr>
      <w:r>
        <w:rPr>
          <w:rFonts w:ascii="Mangal" w:hAnsi="Mangal" w:cs="Mangal"/>
        </w:rPr>
        <w:t>C. मेथिलीन | Methylene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Q12: निम्नलिखित में से किसकी ऑक्टेन संख्या शून्य है?</w:t>
      </w:r>
    </w:p>
    <w:p>
      <w:pPr>
        <w:ind w:left="720"/>
      </w:pPr>
      <w:r>
        <w:rPr>
          <w:rFonts w:ascii="Mangal" w:hAnsi="Mangal" w:cs="Mangal"/>
        </w:rPr>
        <w:t>A. आइसो-ऑक्टेन | Iso-octane</w:t>
      </w:r>
    </w:p>
    <w:p>
      <w:pPr>
        <w:ind w:left="720"/>
      </w:pPr>
      <w:r>
        <w:rPr>
          <w:rFonts w:ascii="Mangal" w:hAnsi="Mangal" w:cs="Mangal"/>
        </w:rPr>
        <w:t>B. निओ-ऑक्टेन | Neo-octane</w:t>
      </w:r>
    </w:p>
    <w:p>
      <w:pPr>
        <w:ind w:left="720"/>
      </w:pPr>
      <w:r>
        <w:rPr>
          <w:rFonts w:ascii="Mangal" w:hAnsi="Mangal" w:cs="Mangal"/>
        </w:rPr>
        <w:t>C. n-ऑक्टेन | n-octane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Q13: The edible part of Litchis is</w:t>
      </w:r>
    </w:p>
    <w:p>
      <w:pPr>
        <w:ind w:left="720"/>
      </w:pPr>
      <w:r>
        <w:rPr>
          <w:rFonts w:ascii="Mangal" w:hAnsi="Mangal" w:cs="Mangal"/>
        </w:rPr>
        <w:t>A. aril</w:t>
      </w:r>
    </w:p>
    <w:p>
      <w:pPr>
        <w:ind w:left="720"/>
      </w:pPr>
      <w:r>
        <w:rPr>
          <w:rFonts w:ascii="Mangal" w:hAnsi="Mangal" w:cs="Mangal"/>
        </w:rPr>
        <w:t>B. thalamus</w:t>
      </w:r>
    </w:p>
    <w:p>
      <w:pPr>
        <w:ind w:left="720"/>
      </w:pPr>
      <w:r>
        <w:rPr>
          <w:rFonts w:ascii="Mangal" w:hAnsi="Mangal" w:cs="Mangal"/>
        </w:rPr>
        <w:t>C. seed coat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Q14: The physical process involved in the release of molecular oxygen from leaves is</w:t>
      </w:r>
    </w:p>
    <w:p>
      <w:pPr>
        <w:ind w:left="720"/>
      </w:pPr>
      <w:r>
        <w:rPr>
          <w:rFonts w:ascii="Mangal" w:hAnsi="Mangal" w:cs="Mangal"/>
        </w:rPr>
        <w:t>A. विसरण | diffusion</w:t>
      </w:r>
    </w:p>
    <w:p>
      <w:pPr>
        <w:ind w:left="720"/>
      </w:pPr>
      <w:r>
        <w:rPr>
          <w:rFonts w:ascii="Mangal" w:hAnsi="Mangal" w:cs="Mangal"/>
        </w:rPr>
        <w:t>B. वाष्पोत्सर्जन | transpiration</w:t>
      </w:r>
    </w:p>
    <w:p>
      <w:pPr>
        <w:ind w:left="720"/>
      </w:pPr>
      <w:r>
        <w:rPr>
          <w:rFonts w:ascii="Mangal" w:hAnsi="Mangal" w:cs="Mangal"/>
        </w:rPr>
        <w:t>C. परासरण | osmosis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Q15: The process of finding the relative location of genes on a chromosome is called</w:t>
      </w:r>
    </w:p>
    <w:p>
      <w:pPr>
        <w:ind w:left="720"/>
      </w:pPr>
      <w:r>
        <w:rPr>
          <w:rFonts w:ascii="Mangal" w:hAnsi="Mangal" w:cs="Mangal"/>
        </w:rPr>
        <w:t>A. जीनोम वॉकिंग | genome walking</w:t>
      </w:r>
    </w:p>
    <w:p>
      <w:pPr>
        <w:ind w:left="720"/>
      </w:pPr>
      <w:r>
        <w:rPr>
          <w:rFonts w:ascii="Mangal" w:hAnsi="Mangal" w:cs="Mangal"/>
        </w:rPr>
        <w:t>B. क्रोमोसोम वॉकिंग | chromosome walking</w:t>
      </w:r>
    </w:p>
    <w:p>
      <w:pPr>
        <w:ind w:left="720"/>
      </w:pPr>
      <w:r>
        <w:rPr>
          <w:rFonts w:ascii="Mangal" w:hAnsi="Mangal" w:cs="Mangal"/>
        </w:rPr>
        <w:t>C. जीन मैपिंग | gene mapping</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Q16: Spore mother cell in bryophytes is</w:t>
      </w:r>
    </w:p>
    <w:p>
      <w:pPr>
        <w:ind w:left="720"/>
      </w:pPr>
      <w:r>
        <w:rPr>
          <w:rFonts w:ascii="Mangal" w:hAnsi="Mangal" w:cs="Mangal"/>
        </w:rPr>
        <w:t>A. अगुणित | haploid</w:t>
      </w:r>
    </w:p>
    <w:p>
      <w:pPr>
        <w:ind w:left="720"/>
      </w:pPr>
      <w:r>
        <w:rPr>
          <w:rFonts w:ascii="Mangal" w:hAnsi="Mangal" w:cs="Mangal"/>
        </w:rPr>
        <w:t>B. द्विगुणित | diploid</w:t>
      </w:r>
    </w:p>
    <w:p>
      <w:pPr>
        <w:ind w:left="720"/>
      </w:pPr>
      <w:r>
        <w:rPr>
          <w:rFonts w:ascii="Mangal" w:hAnsi="Mangal" w:cs="Mangal"/>
        </w:rPr>
        <w:t>C. त्रिगुणित | triploid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Environment/Polity | English | (English)]</w:t>
        <w:br/>
        <w:t>Q17: In which year was NGT (National Green Tribunal) for protection of environment and forest established by the Government of India?</w:t>
      </w:r>
    </w:p>
    <w:p>
      <w:pPr>
        <w:ind w:left="720"/>
      </w:pPr>
      <w:r>
        <w:rPr>
          <w:rFonts w:ascii="Mangal" w:hAnsi="Mangal" w:cs="Mangal"/>
        </w:rPr>
        <w:t>A. 2010</w:t>
      </w:r>
    </w:p>
    <w:p>
      <w:pPr>
        <w:ind w:left="720"/>
      </w:pPr>
      <w:r>
        <w:rPr>
          <w:rFonts w:ascii="Mangal" w:hAnsi="Mangal" w:cs="Mangal"/>
        </w:rPr>
        <w:t>B. 2011</w:t>
      </w:r>
    </w:p>
    <w:p>
      <w:pPr>
        <w:ind w:left="720"/>
      </w:pPr>
      <w:r>
        <w:rPr>
          <w:rFonts w:ascii="Mangal" w:hAnsi="Mangal" w:cs="Mangal"/>
        </w:rPr>
        <w:t>C. 2012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Q18: Which city of India started first under-water metro?</w:t>
      </w:r>
    </w:p>
    <w:p>
      <w:pPr>
        <w:ind w:left="720"/>
      </w:pPr>
      <w:r>
        <w:rPr>
          <w:rFonts w:ascii="Mangal" w:hAnsi="Mangal" w:cs="Mangal"/>
        </w:rPr>
        <w:t>A. कोच्चि | Kochi</w:t>
      </w:r>
    </w:p>
    <w:p>
      <w:pPr>
        <w:ind w:left="720"/>
      </w:pPr>
      <w:r>
        <w:rPr>
          <w:rFonts w:ascii="Mangal" w:hAnsi="Mangal" w:cs="Mangal"/>
        </w:rPr>
        <w:t>B. विशाखापत्तनम | Visakhapatnam</w:t>
      </w:r>
    </w:p>
    <w:p>
      <w:pPr>
        <w:ind w:left="720"/>
      </w:pPr>
      <w:r>
        <w:rPr>
          <w:rFonts w:ascii="Mangal" w:hAnsi="Mangal" w:cs="Mangal"/>
        </w:rPr>
        <w:t>C. बेंगलुरु | Bengaluru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Q19: Under India's G20 Presidency, where was the Tourism Working Group Meeting held?</w:t>
      </w:r>
    </w:p>
    <w:p>
      <w:pPr>
        <w:ind w:left="720"/>
      </w:pPr>
      <w:r>
        <w:rPr>
          <w:rFonts w:ascii="Mangal" w:hAnsi="Mangal" w:cs="Mangal"/>
        </w:rPr>
        <w:t>A. पटना (बिहार) | Patna (Bihar)</w:t>
      </w:r>
    </w:p>
    <w:p>
      <w:pPr>
        <w:ind w:left="720"/>
      </w:pPr>
      <w:r>
        <w:rPr>
          <w:rFonts w:ascii="Mangal" w:hAnsi="Mangal" w:cs="Mangal"/>
        </w:rPr>
        <w:t>B. श्रीनगर (जम्मू और कश्मीर) | Srinagar (Jammu and Kashmir)</w:t>
      </w:r>
    </w:p>
    <w:p>
      <w:pPr>
        <w:ind w:left="720"/>
      </w:pPr>
      <w:r>
        <w:rPr>
          <w:rFonts w:ascii="Mangal" w:hAnsi="Mangal" w:cs="Mangal"/>
        </w:rPr>
        <w:t>C. रामनगर (उत्तराखंड) | Ramnagar (Uttarakhand)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Affairs/Sports | English | (English)]</w:t>
        <w:br/>
        <w:t>Q20: Who among the following got the Silver Medal in the National Under-17 Girls Wrestling Championship?</w:t>
      </w:r>
    </w:p>
    <w:p>
      <w:pPr>
        <w:ind w:left="720"/>
      </w:pPr>
      <w:r>
        <w:rPr>
          <w:rFonts w:ascii="Mangal" w:hAnsi="Mangal" w:cs="Mangal"/>
        </w:rPr>
        <w:t>A. लिजा तोमर | Liza Tomar</w:t>
      </w:r>
    </w:p>
    <w:p>
      <w:pPr>
        <w:ind w:left="720"/>
      </w:pPr>
      <w:r>
        <w:rPr>
          <w:rFonts w:ascii="Mangal" w:hAnsi="Mangal" w:cs="Mangal"/>
        </w:rPr>
        <w:t>B. निर्जला | Nirjala</w:t>
      </w:r>
    </w:p>
    <w:p>
      <w:pPr>
        <w:ind w:left="720"/>
      </w:pPr>
      <w:r>
        <w:rPr>
          <w:rFonts w:ascii="Mangal" w:hAnsi="Mangal" w:cs="Mangal"/>
        </w:rPr>
        <w:t>C. पुष्पा यादव | Pushpa Yadav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Q13: लीची का खाद्य भाग है</w:t>
      </w:r>
    </w:p>
    <w:p>
      <w:pPr>
        <w:ind w:left="720"/>
      </w:pPr>
      <w:r>
        <w:rPr>
          <w:rFonts w:ascii="Mangal" w:hAnsi="Mangal" w:cs="Mangal"/>
        </w:rPr>
        <w:t>A. एरिल | Aril</w:t>
      </w:r>
    </w:p>
    <w:p>
      <w:pPr>
        <w:ind w:left="720"/>
      </w:pPr>
      <w:r>
        <w:rPr>
          <w:rFonts w:ascii="Mangal" w:hAnsi="Mangal" w:cs="Mangal"/>
        </w:rPr>
        <w:t>B. थैलेमस | Thalamus</w:t>
      </w:r>
    </w:p>
    <w:p>
      <w:pPr>
        <w:ind w:left="720"/>
      </w:pPr>
      <w:r>
        <w:rPr>
          <w:rFonts w:ascii="Mangal" w:hAnsi="Mangal" w:cs="Mangal"/>
        </w:rPr>
        <w:t>C. बीज कोट | Seed coat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Q14: आणविक ऑक्सीजन का पत्तियों से निकलना कौन-सी भौतिक क्रिया है?</w:t>
      </w:r>
    </w:p>
    <w:p>
      <w:pPr>
        <w:ind w:left="720"/>
      </w:pPr>
      <w:r>
        <w:rPr>
          <w:rFonts w:ascii="Mangal" w:hAnsi="Mangal" w:cs="Mangal"/>
        </w:rPr>
        <w:t>A. विसरण | Diffusion</w:t>
      </w:r>
    </w:p>
    <w:p>
      <w:pPr>
        <w:ind w:left="720"/>
      </w:pPr>
      <w:r>
        <w:rPr>
          <w:rFonts w:ascii="Mangal" w:hAnsi="Mangal" w:cs="Mangal"/>
        </w:rPr>
        <w:t>B. वाष्पोत्सर्जन | Transpiration</w:t>
      </w:r>
    </w:p>
    <w:p>
      <w:pPr>
        <w:ind w:left="720"/>
      </w:pPr>
      <w:r>
        <w:rPr>
          <w:rFonts w:ascii="Mangal" w:hAnsi="Mangal" w:cs="Mangal"/>
        </w:rPr>
        <w:t>C. परासरण | Osmosis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Q15: किसी गुणसूत्र पर जीनों की आपेक्षिक स्थिति ज्ञात करने की प्रक्रिया कहलाती है</w:t>
      </w:r>
    </w:p>
    <w:p>
      <w:pPr>
        <w:ind w:left="720"/>
      </w:pPr>
      <w:r>
        <w:rPr>
          <w:rFonts w:ascii="Mangal" w:hAnsi="Mangal" w:cs="Mangal"/>
        </w:rPr>
        <w:t>A. जीनोम का चलना | Genome walking</w:t>
      </w:r>
    </w:p>
    <w:p>
      <w:pPr>
        <w:ind w:left="720"/>
      </w:pPr>
      <w:r>
        <w:rPr>
          <w:rFonts w:ascii="Mangal" w:hAnsi="Mangal" w:cs="Mangal"/>
        </w:rPr>
        <w:t>B. गुणसूत्र का चलना | Chromosome walking</w:t>
      </w:r>
    </w:p>
    <w:p>
      <w:pPr>
        <w:ind w:left="720"/>
      </w:pPr>
      <w:r>
        <w:rPr>
          <w:rFonts w:ascii="Mangal" w:hAnsi="Mangal" w:cs="Mangal"/>
        </w:rPr>
        <w:t>C. जीन मानचित्रण | Gene mapping</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Q16: ब्रायोफाइट में बीजाणु मातृ कोशिका होती है</w:t>
      </w:r>
    </w:p>
    <w:p>
      <w:pPr>
        <w:ind w:left="720"/>
      </w:pPr>
      <w:r>
        <w:rPr>
          <w:rFonts w:ascii="Mangal" w:hAnsi="Mangal" w:cs="Mangal"/>
        </w:rPr>
        <w:t>A. अगुणित | Haploid</w:t>
      </w:r>
    </w:p>
    <w:p>
      <w:pPr>
        <w:ind w:left="720"/>
      </w:pPr>
      <w:r>
        <w:rPr>
          <w:rFonts w:ascii="Mangal" w:hAnsi="Mangal" w:cs="Mangal"/>
        </w:rPr>
        <w:t>B. द्विगुणित | Diploid</w:t>
      </w:r>
    </w:p>
    <w:p>
      <w:pPr>
        <w:ind w:left="720"/>
      </w:pPr>
      <w:r>
        <w:rPr>
          <w:rFonts w:ascii="Mangal" w:hAnsi="Mangal" w:cs="Mangal"/>
        </w:rPr>
        <w:t>C. त्रिगुणित | Triploid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Hindi | (Hindi)]</w:t>
        <w:br/>
        <w:t>Q17: भारत सरकार द्वारा पर्यावरण और वन की सुरक्षा के लिए किस वर्ष NGT (नेशनल ग्रीन ट्रिब्यूनल) की स्थापना की गई थी?</w:t>
      </w:r>
    </w:p>
    <w:p>
      <w:pPr>
        <w:ind w:left="720"/>
      </w:pPr>
      <w:r>
        <w:rPr>
          <w:rFonts w:ascii="Mangal" w:hAnsi="Mangal" w:cs="Mangal"/>
        </w:rPr>
        <w:t>A. 2010</w:t>
      </w:r>
    </w:p>
    <w:p>
      <w:pPr>
        <w:ind w:left="720"/>
      </w:pPr>
      <w:r>
        <w:rPr>
          <w:rFonts w:ascii="Mangal" w:hAnsi="Mangal" w:cs="Mangal"/>
        </w:rPr>
        <w:t>B. 2011</w:t>
      </w:r>
    </w:p>
    <w:p>
      <w:pPr>
        <w:ind w:left="720"/>
      </w:pPr>
      <w:r>
        <w:rPr>
          <w:rFonts w:ascii="Mangal" w:hAnsi="Mangal" w:cs="Mangal"/>
        </w:rPr>
        <w:t>C. 2012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Hindi | (Hindi)]</w:t>
        <w:br/>
        <w:t>Q18: भारत के किस शहर ने सबसे पहले पानी के नीचे मेट्रो की शुरुआत की?</w:t>
      </w:r>
    </w:p>
    <w:p>
      <w:pPr>
        <w:ind w:left="720"/>
      </w:pPr>
      <w:r>
        <w:rPr>
          <w:rFonts w:ascii="Mangal" w:hAnsi="Mangal" w:cs="Mangal"/>
        </w:rPr>
        <w:t>A. कोच्चि | Kochi</w:t>
      </w:r>
    </w:p>
    <w:p>
      <w:pPr>
        <w:ind w:left="720"/>
      </w:pPr>
      <w:r>
        <w:rPr>
          <w:rFonts w:ascii="Mangal" w:hAnsi="Mangal" w:cs="Mangal"/>
        </w:rPr>
        <w:t>B. विशाखापत्तनम | Visakhapatnam</w:t>
      </w:r>
    </w:p>
    <w:p>
      <w:pPr>
        <w:ind w:left="720"/>
      </w:pPr>
      <w:r>
        <w:rPr>
          <w:rFonts w:ascii="Mangal" w:hAnsi="Mangal" w:cs="Mangal"/>
        </w:rPr>
        <w:t>C. बेंगलूरु | Bengaluru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Hindi | (Hindi)]</w:t>
        <w:br/>
        <w:t>Q19: भारत की G20 अध्यक्षता में पर्यटन कार्यसमूह की बैठक कहाँ हुई थी?</w:t>
      </w:r>
    </w:p>
    <w:p>
      <w:pPr>
        <w:ind w:left="720"/>
      </w:pPr>
      <w:r>
        <w:rPr>
          <w:rFonts w:ascii="Mangal" w:hAnsi="Mangal" w:cs="Mangal"/>
        </w:rPr>
        <w:t>A. पटना (बिहार) | Patna (Bihar)</w:t>
      </w:r>
    </w:p>
    <w:p>
      <w:pPr>
        <w:ind w:left="720"/>
      </w:pPr>
      <w:r>
        <w:rPr>
          <w:rFonts w:ascii="Mangal" w:hAnsi="Mangal" w:cs="Mangal"/>
        </w:rPr>
        <w:t>B. श्रीनगर (जम्मू और कश्मीर) | Srinagar (Jammu and Kashmir)</w:t>
      </w:r>
    </w:p>
    <w:p>
      <w:pPr>
        <w:ind w:left="720"/>
      </w:pPr>
      <w:r>
        <w:rPr>
          <w:rFonts w:ascii="Mangal" w:hAnsi="Mangal" w:cs="Mangal"/>
        </w:rPr>
        <w:t>C. रामनगर (उत्तराखंड) | Ramnagar (Uttarakhand)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Hindi | (Hindi)]</w:t>
        <w:br/>
        <w:t>Q20: इनमें से किसने राष्ट्रीय अंडर-17 बालिका कुश्ती चैम्पयनशिप में रजत पदक प्राप्त किया?</w:t>
      </w:r>
    </w:p>
    <w:p>
      <w:pPr>
        <w:ind w:left="720"/>
      </w:pPr>
      <w:r>
        <w:rPr>
          <w:rFonts w:ascii="Mangal" w:hAnsi="Mangal" w:cs="Mangal"/>
        </w:rPr>
        <w:t>A. लीज़ा तोमर | Liza Tomar</w:t>
      </w:r>
    </w:p>
    <w:p>
      <w:pPr>
        <w:ind w:left="720"/>
      </w:pPr>
      <w:r>
        <w:rPr>
          <w:rFonts w:ascii="Mangal" w:hAnsi="Mangal" w:cs="Mangal"/>
        </w:rPr>
        <w:t>B. निर्जला | Nirjala</w:t>
      </w:r>
    </w:p>
    <w:p>
      <w:pPr>
        <w:ind w:left="720"/>
      </w:pPr>
      <w:r>
        <w:rPr>
          <w:rFonts w:ascii="Mangal" w:hAnsi="Mangal" w:cs="Mangal"/>
        </w:rPr>
        <w:t>C. पुष्पा यादव | Pushpa Yadav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Q21: Who won the International Booker Prize, 2022 for the novel, Tomb of Sand?</w:t>
      </w:r>
    </w:p>
    <w:p>
      <w:pPr>
        <w:ind w:left="720"/>
      </w:pPr>
      <w:r>
        <w:rPr>
          <w:rFonts w:ascii="Mangal" w:hAnsi="Mangal" w:cs="Mangal"/>
        </w:rPr>
        <w:t>A. गीतांजलि श्री और डेज़ी रॉकवेल | Geetanjali Shree and Daisy Rockwell</w:t>
      </w:r>
    </w:p>
    <w:p>
      <w:pPr>
        <w:ind w:left="720"/>
      </w:pPr>
      <w:r>
        <w:rPr>
          <w:rFonts w:ascii="Mangal" w:hAnsi="Mangal" w:cs="Mangal"/>
        </w:rPr>
        <w:t>B. डेविड डियोप और अन्ना मोशकोवाकिस | David Diop and Anna Moschovakis</w:t>
      </w:r>
    </w:p>
    <w:p>
      <w:pPr>
        <w:ind w:left="720"/>
      </w:pPr>
      <w:r>
        <w:rPr>
          <w:rFonts w:ascii="Mangal" w:hAnsi="Mangal" w:cs="Mangal"/>
        </w:rPr>
        <w:t>C. मैरिलिन बूथ और जोखा अलहार्थी | Marilyn Booth and Jokha Alharthi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Q22: Who was the Chief Guest on India's 74th Republic Day?</w:t>
      </w:r>
    </w:p>
    <w:p>
      <w:pPr>
        <w:ind w:left="720"/>
      </w:pPr>
      <w:r>
        <w:rPr>
          <w:rFonts w:ascii="Mangal" w:hAnsi="Mangal" w:cs="Mangal"/>
        </w:rPr>
        <w:t>A. मोहम्मद बिन सलमान | Mohammed bin Salman</w:t>
      </w:r>
    </w:p>
    <w:p>
      <w:pPr>
        <w:ind w:left="720"/>
      </w:pPr>
      <w:r>
        <w:rPr>
          <w:rFonts w:ascii="Mangal" w:hAnsi="Mangal" w:cs="Mangal"/>
        </w:rPr>
        <w:t>B. अब्देल फतह अल-सिसी | Abdel Fattah El-Sisi</w:t>
      </w:r>
    </w:p>
    <w:p>
      <w:pPr>
        <w:ind w:left="720"/>
      </w:pPr>
      <w:r>
        <w:rPr>
          <w:rFonts w:ascii="Mangal" w:hAnsi="Mangal" w:cs="Mangal"/>
        </w:rPr>
        <w:t>C. शेख मोहम्मद बिन राशिद अल मकतूम | Sheikh Mohammed bin Rashid Al Maktoum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Q23: In which district of Bihar, the first floating solar power plant has been built?</w:t>
      </w:r>
    </w:p>
    <w:p>
      <w:pPr>
        <w:ind w:left="720"/>
      </w:pPr>
      <w:r>
        <w:rPr>
          <w:rFonts w:ascii="Mangal" w:hAnsi="Mangal" w:cs="Mangal"/>
        </w:rPr>
        <w:t>A. दरभंगा | Darbhanga</w:t>
      </w:r>
    </w:p>
    <w:p>
      <w:pPr>
        <w:ind w:left="720"/>
      </w:pPr>
      <w:r>
        <w:rPr>
          <w:rFonts w:ascii="Mangal" w:hAnsi="Mangal" w:cs="Mangal"/>
        </w:rPr>
        <w:t>B. पश्चिमी चंपारण | West Champaran</w:t>
      </w:r>
    </w:p>
    <w:p>
      <w:pPr>
        <w:ind w:left="720"/>
      </w:pPr>
      <w:r>
        <w:rPr>
          <w:rFonts w:ascii="Mangal" w:hAnsi="Mangal" w:cs="Mangal"/>
        </w:rPr>
        <w:t>C. मधुबनी | Madhubani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Q24: Which of the following has got GI Tag in Bihar?</w:t>
      </w:r>
    </w:p>
    <w:p>
      <w:pPr>
        <w:ind w:left="720"/>
      </w:pPr>
      <w:r>
        <w:rPr>
          <w:rFonts w:ascii="Mangal" w:hAnsi="Mangal" w:cs="Mangal"/>
        </w:rPr>
        <w:t>A. मगही पान | Maghai Paan</w:t>
      </w:r>
    </w:p>
    <w:p>
      <w:pPr>
        <w:ind w:left="720"/>
      </w:pPr>
      <w:r>
        <w:rPr>
          <w:rFonts w:ascii="Mangal" w:hAnsi="Mangal" w:cs="Mangal"/>
        </w:rPr>
        <w:t>B. बासमती चावल | Basmati Rice</w:t>
      </w:r>
    </w:p>
    <w:p>
      <w:pPr>
        <w:ind w:left="720"/>
      </w:pPr>
      <w:r>
        <w:rPr>
          <w:rFonts w:ascii="Mangal" w:hAnsi="Mangal" w:cs="Mangal"/>
        </w:rPr>
        <w:t>C. चंदेरी साड़ी | Chanderi Saree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 Instruction/Passage: Match List-I with List-II : Select the correct answer using the codes given below.</w:t>
        <w:br/>
        <w:t>Q25: Match List-I with List-II : Select the correct answer using the codes given below.</w:t>
      </w:r>
    </w:p>
    <w:p>
      <w:pPr>
        <w:ind w:left="720"/>
      </w:pPr>
      <w:r>
        <w:rPr>
          <w:rFonts w:ascii="Mangal" w:hAnsi="Mangal" w:cs="Mangal"/>
        </w:rPr>
        <w:t>A. a-1, b-4, c-2, d-3</w:t>
      </w:r>
    </w:p>
    <w:p>
      <w:pPr>
        <w:ind w:left="720"/>
      </w:pPr>
      <w:r>
        <w:rPr>
          <w:rFonts w:ascii="Mangal" w:hAnsi="Mangal" w:cs="Mangal"/>
        </w:rPr>
        <w:t>B. a-2, b-3, c-4, d-1</w:t>
      </w:r>
    </w:p>
    <w:p>
      <w:pPr>
        <w:ind w:left="720"/>
      </w:pPr>
      <w:r>
        <w:rPr>
          <w:rFonts w:ascii="Mangal" w:hAnsi="Mangal" w:cs="Mangal"/>
        </w:rPr>
        <w:t>C. a-3, b-1, c-4, d-2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Q26: Which of the following tributaries does not join Brahmaputra river from north?</w:t>
      </w:r>
    </w:p>
    <w:p>
      <w:pPr>
        <w:ind w:left="720"/>
      </w:pPr>
      <w:r>
        <w:rPr>
          <w:rFonts w:ascii="Mangal" w:hAnsi="Mangal" w:cs="Mangal"/>
        </w:rPr>
        <w:t>A. सुबनसिरी | Subansiri</w:t>
      </w:r>
    </w:p>
    <w:p>
      <w:pPr>
        <w:ind w:left="720"/>
      </w:pPr>
      <w:r>
        <w:rPr>
          <w:rFonts w:ascii="Mangal" w:hAnsi="Mangal" w:cs="Mangal"/>
        </w:rPr>
        <w:t>B. बेल्सिरी | Belsiri</w:t>
      </w:r>
    </w:p>
    <w:p>
      <w:pPr>
        <w:ind w:left="720"/>
      </w:pPr>
      <w:r>
        <w:rPr>
          <w:rFonts w:ascii="Mangal" w:hAnsi="Mangal" w:cs="Mangal"/>
        </w:rPr>
        <w:t>C. मानस | Manas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Q21: उपन्यास टॉम्ब ऑफ़ सैंड के लिए अन्तर्राष्ट्रीय बुकर पुरस्कार, 2022 किसने जीता?</w:t>
      </w:r>
    </w:p>
    <w:p>
      <w:pPr>
        <w:ind w:left="720"/>
      </w:pPr>
      <w:r>
        <w:rPr>
          <w:rFonts w:ascii="Mangal" w:hAnsi="Mangal" w:cs="Mangal"/>
        </w:rPr>
        <w:t>A. गीतांजलि श्री और डेजी रॉकवेल | Geetanjali Shree and Daisy Rockwell</w:t>
      </w:r>
    </w:p>
    <w:p>
      <w:pPr>
        <w:ind w:left="720"/>
      </w:pPr>
      <w:r>
        <w:rPr>
          <w:rFonts w:ascii="Mangal" w:hAnsi="Mangal" w:cs="Mangal"/>
        </w:rPr>
        <w:t>B. डेविड डियोप और अन्ना मोस्कोवाकिस | David Diop and Anna Moschovakis</w:t>
      </w:r>
    </w:p>
    <w:p>
      <w:pPr>
        <w:ind w:left="720"/>
      </w:pPr>
      <w:r>
        <w:rPr>
          <w:rFonts w:ascii="Mangal" w:hAnsi="Mangal" w:cs="Mangal"/>
        </w:rPr>
        <w:t>C. मैरीलिन बूथ और जोखा अलहार्थी | Marilyn Booth and Jokha Alharthi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Q22: भारत के 74वें गणतंत्र दिवस पर कौन मुख्य अतिथि थे?</w:t>
      </w:r>
    </w:p>
    <w:p>
      <w:pPr>
        <w:ind w:left="720"/>
      </w:pPr>
      <w:r>
        <w:rPr>
          <w:rFonts w:ascii="Mangal" w:hAnsi="Mangal" w:cs="Mangal"/>
        </w:rPr>
        <w:t>A. मोहम्मद बिन सलमान | Mohammed bin Salman</w:t>
      </w:r>
    </w:p>
    <w:p>
      <w:pPr>
        <w:ind w:left="720"/>
      </w:pPr>
      <w:r>
        <w:rPr>
          <w:rFonts w:ascii="Mangal" w:hAnsi="Mangal" w:cs="Mangal"/>
        </w:rPr>
        <w:t>B. अब्देल फतह अल-सीसी | Abdel Fattah el-Sisi</w:t>
      </w:r>
    </w:p>
    <w:p>
      <w:pPr>
        <w:ind w:left="720"/>
      </w:pPr>
      <w:r>
        <w:rPr>
          <w:rFonts w:ascii="Mangal" w:hAnsi="Mangal" w:cs="Mangal"/>
        </w:rPr>
        <w:t>C. शेख मोहम्मद बिन राशिद अल मकतूम | Sheikh Mohammed bin Rashid Al Maktoum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Q23: बिहार के किस जिले में प्रथम तैरता हुआ सोलर ऊर्जा संयंत्र बनाया गया है?</w:t>
      </w:r>
    </w:p>
    <w:p>
      <w:pPr>
        <w:ind w:left="720"/>
      </w:pPr>
      <w:r>
        <w:rPr>
          <w:rFonts w:ascii="Mangal" w:hAnsi="Mangal" w:cs="Mangal"/>
        </w:rPr>
        <w:t>A. दरभंगा | Darbhanga</w:t>
      </w:r>
    </w:p>
    <w:p>
      <w:pPr>
        <w:ind w:left="720"/>
      </w:pPr>
      <w:r>
        <w:rPr>
          <w:rFonts w:ascii="Mangal" w:hAnsi="Mangal" w:cs="Mangal"/>
        </w:rPr>
        <w:t>B. पश्चिम चम्पारण | West Champaran</w:t>
      </w:r>
    </w:p>
    <w:p>
      <w:pPr>
        <w:ind w:left="720"/>
      </w:pPr>
      <w:r>
        <w:rPr>
          <w:rFonts w:ascii="Mangal" w:hAnsi="Mangal" w:cs="Mangal"/>
        </w:rPr>
        <w:t>C. मधुबनी | Madhubani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Q24: बिहार में निम्नलिखित में से किसे GI टैग मिला है?</w:t>
      </w:r>
    </w:p>
    <w:p>
      <w:pPr>
        <w:ind w:left="720"/>
      </w:pPr>
      <w:r>
        <w:rPr>
          <w:rFonts w:ascii="Mangal" w:hAnsi="Mangal" w:cs="Mangal"/>
        </w:rPr>
        <w:t>A. मगही पान | Magahi Paan</w:t>
      </w:r>
    </w:p>
    <w:p>
      <w:pPr>
        <w:ind w:left="720"/>
      </w:pPr>
      <w:r>
        <w:rPr>
          <w:rFonts w:ascii="Mangal" w:hAnsi="Mangal" w:cs="Mangal"/>
        </w:rPr>
        <w:t>B. बासमती चावल | Basmati Rice</w:t>
      </w:r>
    </w:p>
    <w:p>
      <w:pPr>
        <w:ind w:left="720"/>
      </w:pPr>
      <w:r>
        <w:rPr>
          <w:rFonts w:ascii="Mangal" w:hAnsi="Mangal" w:cs="Mangal"/>
        </w:rPr>
        <w:t>C. चंदेरी साड़ी | Chanderi Saree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 Instruction/Passage: सूची-I को सूची-II से सुमेलित कीजिए : नीचे दिए गए कूट का प्रयोग कर सही उत्तर चुनिए।</w:t>
        <w:br/>
        <w:t>सूची-I: a. चार, b. कंकर, c. कायल, d. मांड</w:t>
        <w:br/>
        <w:t>सूची-II: 1. पंजाब का मैदान, 2. डेल्टा, 3. बांगर, 4. तटीय मैदान</w:t>
        <w:br/>
        <w:t>Q25: सूची-I को सूची-II से सुमेलित कीजिए:</w:t>
      </w:r>
    </w:p>
    <w:p>
      <w:pPr>
        <w:ind w:left="720"/>
      </w:pPr>
      <w:r>
        <w:rPr>
          <w:rFonts w:ascii="Mangal" w:hAnsi="Mangal" w:cs="Mangal"/>
        </w:rPr>
        <w:t>A. (A) a-1, b-4, c-2, d-3</w:t>
      </w:r>
    </w:p>
    <w:p>
      <w:pPr>
        <w:ind w:left="720"/>
      </w:pPr>
      <w:r>
        <w:rPr>
          <w:rFonts w:ascii="Mangal" w:hAnsi="Mangal" w:cs="Mangal"/>
        </w:rPr>
        <w:t>B. (B) a-2, b-3, c-4, d-1</w:t>
      </w:r>
    </w:p>
    <w:p>
      <w:pPr>
        <w:ind w:left="720"/>
      </w:pPr>
      <w:r>
        <w:rPr>
          <w:rFonts w:ascii="Mangal" w:hAnsi="Mangal" w:cs="Mangal"/>
        </w:rPr>
        <w:t>C. (C) a-3, b-1, c-4, d-2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Q26: निम्नलिखित में से कौन-सी सहायक नदी ब्रह्मपुत्र से उत्तर दिशा से नहीं मिलती है?</w:t>
      </w:r>
    </w:p>
    <w:p>
      <w:pPr>
        <w:ind w:left="720"/>
      </w:pPr>
      <w:r>
        <w:rPr>
          <w:rFonts w:ascii="Mangal" w:hAnsi="Mangal" w:cs="Mangal"/>
        </w:rPr>
        <w:t>A. सुबनसिरी | Subansiri</w:t>
      </w:r>
    </w:p>
    <w:p>
      <w:pPr>
        <w:ind w:left="720"/>
      </w:pPr>
      <w:r>
        <w:rPr>
          <w:rFonts w:ascii="Mangal" w:hAnsi="Mangal" w:cs="Mangal"/>
        </w:rPr>
        <w:t>B. बेलसिरी | Belsiri</w:t>
      </w:r>
    </w:p>
    <w:p>
      <w:pPr>
        <w:ind w:left="720"/>
      </w:pPr>
      <w:r>
        <w:rPr>
          <w:rFonts w:ascii="Mangal" w:hAnsi="Mangal" w:cs="Mangal"/>
        </w:rPr>
        <w:t>C. मानस | Manas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Q27: Likhapani glacier is located in which State of India?</w:t>
      </w:r>
    </w:p>
    <w:p>
      <w:pPr>
        <w:ind w:left="720"/>
      </w:pPr>
      <w:r>
        <w:rPr>
          <w:rFonts w:ascii="Mangal" w:hAnsi="Mangal" w:cs="Mangal"/>
        </w:rPr>
        <w:t>A. अरुणाचल प्रदेश | Arunachal Pradesh</w:t>
      </w:r>
    </w:p>
    <w:p>
      <w:pPr>
        <w:ind w:left="720"/>
      </w:pPr>
      <w:r>
        <w:rPr>
          <w:rFonts w:ascii="Mangal" w:hAnsi="Mangal" w:cs="Mangal"/>
        </w:rPr>
        <w:t>B. हिमाचल प्रदेश | Himachal Pradesh</w:t>
      </w:r>
    </w:p>
    <w:p>
      <w:pPr>
        <w:ind w:left="720"/>
      </w:pPr>
      <w:r>
        <w:rPr>
          <w:rFonts w:ascii="Mangal" w:hAnsi="Mangal" w:cs="Mangal"/>
        </w:rPr>
        <w:t>C. सिक्किम | Sikkim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Q28: Magadha and Anga plains are parts of</w:t>
      </w:r>
    </w:p>
    <w:p>
      <w:pPr>
        <w:ind w:left="720"/>
      </w:pPr>
      <w:r>
        <w:rPr>
          <w:rFonts w:ascii="Mangal" w:hAnsi="Mangal" w:cs="Mangal"/>
        </w:rPr>
        <w:t>A. ऊपरी गंगा का मैदान | upper Ganga plain</w:t>
      </w:r>
    </w:p>
    <w:p>
      <w:pPr>
        <w:ind w:left="720"/>
      </w:pPr>
      <w:r>
        <w:rPr>
          <w:rFonts w:ascii="Mangal" w:hAnsi="Mangal" w:cs="Mangal"/>
        </w:rPr>
        <w:t>B. मध्य गंगा का मैदान | middle Ganga plain</w:t>
      </w:r>
    </w:p>
    <w:p>
      <w:pPr>
        <w:ind w:left="720"/>
      </w:pPr>
      <w:r>
        <w:rPr>
          <w:rFonts w:ascii="Mangal" w:hAnsi="Mangal" w:cs="Mangal"/>
        </w:rPr>
        <w:t>C. निचली गंगा का मैदान | lower Ganga plain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Q29: Which of the following pairs of waterfalls and rivers is not correctly matched?</w:t>
      </w:r>
    </w:p>
    <w:p>
      <w:pPr>
        <w:ind w:left="720"/>
      </w:pPr>
      <w:r>
        <w:rPr>
          <w:rFonts w:ascii="Mangal" w:hAnsi="Mangal" w:cs="Mangal"/>
        </w:rPr>
        <w:t>A. जोग—शरावती | Jog—Sharavati</w:t>
      </w:r>
    </w:p>
    <w:p>
      <w:pPr>
        <w:ind w:left="720"/>
      </w:pPr>
      <w:r>
        <w:rPr>
          <w:rFonts w:ascii="Mangal" w:hAnsi="Mangal" w:cs="Mangal"/>
        </w:rPr>
        <w:t>B. कपिलधारा—कावेरी | Kapildhara—Kaveri</w:t>
      </w:r>
    </w:p>
    <w:p>
      <w:pPr>
        <w:ind w:left="720"/>
      </w:pPr>
      <w:r>
        <w:rPr>
          <w:rFonts w:ascii="Mangal" w:hAnsi="Mangal" w:cs="Mangal"/>
        </w:rPr>
        <w:t>C. धुआंधार—गोदावरी | Dhuandhar—Godavari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 Instruction/Passage: Arrange the following seaports of India from north to south :</w:t>
        <w:br/>
        <w:t>1. Kakinada</w:t>
        <w:br/>
        <w:t>2. Machilipatnam</w:t>
        <w:br/>
        <w:t>3. Nagapattinam</w:t>
        <w:br/>
        <w:t>4. Visakhapatnam</w:t>
        <w:br/>
        <w:t>Select the correct answer using the codes given below.</w:t>
        <w:br/>
        <w:t>Q30: Arrange the following seaports of India from north to south :</w:t>
        <w:br/>
        <w:t>1. Kakinada</w:t>
        <w:br/>
        <w:t>2. Machilipatnam</w:t>
        <w:br/>
        <w:t>3. Nagapattinam</w:t>
        <w:br/>
        <w:t>4. Visakhapatnam</w:t>
        <w:br/>
        <w:t>Select the correct answer using the codes given below.</w:t>
      </w:r>
    </w:p>
    <w:p>
      <w:pPr>
        <w:ind w:left="720"/>
      </w:pPr>
      <w:r>
        <w:rPr>
          <w:rFonts w:ascii="Mangal" w:hAnsi="Mangal" w:cs="Mangal"/>
        </w:rPr>
        <w:t>A. 1, 2, 3, 4</w:t>
      </w:r>
    </w:p>
    <w:p>
      <w:pPr>
        <w:ind w:left="720"/>
      </w:pPr>
      <w:r>
        <w:rPr>
          <w:rFonts w:ascii="Mangal" w:hAnsi="Mangal" w:cs="Mangal"/>
        </w:rPr>
        <w:t>B. 4, 1, 2, 3</w:t>
      </w:r>
    </w:p>
    <w:p>
      <w:pPr>
        <w:ind w:left="720"/>
      </w:pPr>
      <w:r>
        <w:rPr>
          <w:rFonts w:ascii="Mangal" w:hAnsi="Mangal" w:cs="Mangal"/>
        </w:rPr>
        <w:t>C. 1, 3, 2,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Geography/History | English | (English)]</w:t>
        <w:br/>
        <w:t>Q31: The Agreement of Kosi Irrigation and Hydroelectricity Plan in 1954 was signed between which two countries?</w:t>
      </w:r>
    </w:p>
    <w:p>
      <w:pPr>
        <w:ind w:left="720"/>
      </w:pPr>
      <w:r>
        <w:rPr>
          <w:rFonts w:ascii="Mangal" w:hAnsi="Mangal" w:cs="Mangal"/>
        </w:rPr>
        <w:t>A. भारत और बांग्लादेश | India and Bangladesh</w:t>
      </w:r>
    </w:p>
    <w:p>
      <w:pPr>
        <w:ind w:left="720"/>
      </w:pPr>
      <w:r>
        <w:rPr>
          <w:rFonts w:ascii="Mangal" w:hAnsi="Mangal" w:cs="Mangal"/>
        </w:rPr>
        <w:t>B. भारत और चीन | India and China</w:t>
      </w:r>
    </w:p>
    <w:p>
      <w:pPr>
        <w:ind w:left="720"/>
      </w:pPr>
      <w:r>
        <w:rPr>
          <w:rFonts w:ascii="Mangal" w:hAnsi="Mangal" w:cs="Mangal"/>
        </w:rPr>
        <w:t>C. भारत और नेपाल | India and Nepal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(Bihar Special) | English | (English)]</w:t>
        <w:br/>
        <w:t>Q32: In which climatic division does Bihar fall as per R. L. Singh’s classification scheme?</w:t>
      </w:r>
    </w:p>
    <w:p>
      <w:pPr>
        <w:ind w:left="720"/>
      </w:pPr>
      <w:r>
        <w:rPr>
          <w:rFonts w:ascii="Mangal" w:hAnsi="Mangal" w:cs="Mangal"/>
        </w:rPr>
        <w:t>A. आर्द्र दक्षिण-पूर्व | Humid south-east</w:t>
      </w:r>
    </w:p>
    <w:p>
      <w:pPr>
        <w:ind w:left="720"/>
      </w:pPr>
      <w:r>
        <w:rPr>
          <w:rFonts w:ascii="Mangal" w:hAnsi="Mangal" w:cs="Mangal"/>
        </w:rPr>
        <w:t>B. उपार्द्र संक्रमणकालीन | Subhumid transitional</w:t>
      </w:r>
    </w:p>
    <w:p>
      <w:pPr>
        <w:ind w:left="720"/>
      </w:pPr>
      <w:r>
        <w:rPr>
          <w:rFonts w:ascii="Mangal" w:hAnsi="Mangal" w:cs="Mangal"/>
        </w:rPr>
        <w:t>C. उपार्द्र महाद्वीपीय | Subhumid continental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Q27: लिखापानी हिमनद भारत के निम्नलिखित में से किस राज्य में स्थित है?</w:t>
      </w:r>
    </w:p>
    <w:p>
      <w:pPr>
        <w:ind w:left="720"/>
      </w:pPr>
      <w:r>
        <w:rPr>
          <w:rFonts w:ascii="Mangal" w:hAnsi="Mangal" w:cs="Mangal"/>
        </w:rPr>
        <w:t>A. अरुणाचल प्रदेश | Arunachal Pradesh</w:t>
      </w:r>
    </w:p>
    <w:p>
      <w:pPr>
        <w:ind w:left="720"/>
      </w:pPr>
      <w:r>
        <w:rPr>
          <w:rFonts w:ascii="Mangal" w:hAnsi="Mangal" w:cs="Mangal"/>
        </w:rPr>
        <w:t>B. हिमाचल प्रदेश | Himachal Pradesh</w:t>
      </w:r>
    </w:p>
    <w:p>
      <w:pPr>
        <w:ind w:left="720"/>
      </w:pPr>
      <w:r>
        <w:rPr>
          <w:rFonts w:ascii="Mangal" w:hAnsi="Mangal" w:cs="Mangal"/>
        </w:rPr>
        <w:t>C. सिक्किम | Sikkim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Q28: मगध एवं अंग का मैदान किसके हिस्से हैं?</w:t>
      </w:r>
    </w:p>
    <w:p>
      <w:pPr>
        <w:ind w:left="720"/>
      </w:pPr>
      <w:r>
        <w:rPr>
          <w:rFonts w:ascii="Mangal" w:hAnsi="Mangal" w:cs="Mangal"/>
        </w:rPr>
        <w:t>A. ऊपरी गंगा का मैदान | Upper Ganga Plain</w:t>
      </w:r>
    </w:p>
    <w:p>
      <w:pPr>
        <w:ind w:left="720"/>
      </w:pPr>
      <w:r>
        <w:rPr>
          <w:rFonts w:ascii="Mangal" w:hAnsi="Mangal" w:cs="Mangal"/>
        </w:rPr>
        <w:t>B. मध्य गंगा का मैदान | Middle Ganga Plain</w:t>
      </w:r>
    </w:p>
    <w:p>
      <w:pPr>
        <w:ind w:left="720"/>
      </w:pPr>
      <w:r>
        <w:rPr>
          <w:rFonts w:ascii="Mangal" w:hAnsi="Mangal" w:cs="Mangal"/>
        </w:rPr>
        <w:t>C. निम्न गंगा का मैदान | Lower Ganga Plain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Q29: जलप्रपात और नदी के निम्नलिखित जोड़ों में से कौन-सा जोड़ा सही सुमेलित नहीं है?</w:t>
      </w:r>
    </w:p>
    <w:p>
      <w:pPr>
        <w:ind w:left="720"/>
      </w:pPr>
      <w:r>
        <w:rPr>
          <w:rFonts w:ascii="Mangal" w:hAnsi="Mangal" w:cs="Mangal"/>
        </w:rPr>
        <w:t>A. जोग—शरावती | Jog—Sharavathi</w:t>
      </w:r>
    </w:p>
    <w:p>
      <w:pPr>
        <w:ind w:left="720"/>
      </w:pPr>
      <w:r>
        <w:rPr>
          <w:rFonts w:ascii="Mangal" w:hAnsi="Mangal" w:cs="Mangal"/>
        </w:rPr>
        <w:t>B. कपिलधारा—कावेरी | Kapildhara—Kaveri</w:t>
      </w:r>
    </w:p>
    <w:p>
      <w:pPr>
        <w:ind w:left="720"/>
      </w:pPr>
      <w:r>
        <w:rPr>
          <w:rFonts w:ascii="Mangal" w:hAnsi="Mangal" w:cs="Mangal"/>
        </w:rPr>
        <w:t>C. धुआँधार—गोदावरी | Dhuandhar—Godavari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 Instruction/Passage: भारत के निम्नलिखित बंदरगाहों को उत्तर से दक्षिण दिशा में व्यवस्थित कीजिए : 1. काकीनाडा 2. मछलीपट्टनम 3. नागपट्टनम 4. विशाखापत्तनम। नीचे दिए गए कूट का प्रयोग कर सही उत्तर चुनिए।</w:t>
        <w:br/>
        <w:t>Q30: भारत के निम्नलिखित बंदरगाहों को उत्तर से दक्षिण दिशा में व्यवस्थित कीजिए : 1. काकीनाडा 2. मछलीपट्टनम 3. नागपट्टनम 4. विशाखापत्तनम। नीचे दिए गए कूट का प्रयोग कर सही उत्तर चुनिए।</w:t>
      </w:r>
    </w:p>
    <w:p>
      <w:pPr>
        <w:ind w:left="720"/>
      </w:pPr>
      <w:r>
        <w:rPr>
          <w:rFonts w:ascii="Mangal" w:hAnsi="Mangal" w:cs="Mangal"/>
        </w:rPr>
        <w:t>A. 1, 2, 3, 4</w:t>
      </w:r>
    </w:p>
    <w:p>
      <w:pPr>
        <w:ind w:left="720"/>
      </w:pPr>
      <w:r>
        <w:rPr>
          <w:rFonts w:ascii="Mangal" w:hAnsi="Mangal" w:cs="Mangal"/>
        </w:rPr>
        <w:t>B. 4, 1, 2, 3</w:t>
      </w:r>
    </w:p>
    <w:p>
      <w:pPr>
        <w:ind w:left="720"/>
      </w:pPr>
      <w:r>
        <w:rPr>
          <w:rFonts w:ascii="Mangal" w:hAnsi="Mangal" w:cs="Mangal"/>
        </w:rPr>
        <w:t>C. 1, 3, 2,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Q31: 1954 में किन दो देशों के बीच कोसी सिंचाई एवं जलविद्युत् परियोजना समझौता हस्ताक्षरित हुआ था?</w:t>
      </w:r>
    </w:p>
    <w:p>
      <w:pPr>
        <w:ind w:left="720"/>
      </w:pPr>
      <w:r>
        <w:rPr>
          <w:rFonts w:ascii="Mangal" w:hAnsi="Mangal" w:cs="Mangal"/>
        </w:rPr>
        <w:t>A. भारतवर्ष और बांग्लादेश | India and Bangladesh</w:t>
      </w:r>
    </w:p>
    <w:p>
      <w:pPr>
        <w:ind w:left="720"/>
      </w:pPr>
      <w:r>
        <w:rPr>
          <w:rFonts w:ascii="Mangal" w:hAnsi="Mangal" w:cs="Mangal"/>
        </w:rPr>
        <w:t>B. भारतवर्ष और चीन | India and China</w:t>
      </w:r>
    </w:p>
    <w:p>
      <w:pPr>
        <w:ind w:left="720"/>
      </w:pPr>
      <w:r>
        <w:rPr>
          <w:rFonts w:ascii="Mangal" w:hAnsi="Mangal" w:cs="Mangal"/>
        </w:rPr>
        <w:t>C. भारतवर्ष और नेपाल | India and Nepal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Q32: आर० एल० सिंह के वर्गीकरण स्कीम के अनुसार, बिहार किस प्रकार के जलवायु प्रदेश में आता है?</w:t>
      </w:r>
    </w:p>
    <w:p>
      <w:pPr>
        <w:ind w:left="720"/>
      </w:pPr>
      <w:r>
        <w:rPr>
          <w:rFonts w:ascii="Mangal" w:hAnsi="Mangal" w:cs="Mangal"/>
        </w:rPr>
        <w:t>A. आर्द्र दक्षिण-पूर्व | Humid South-East</w:t>
      </w:r>
    </w:p>
    <w:p>
      <w:pPr>
        <w:ind w:left="720"/>
      </w:pPr>
      <w:r>
        <w:rPr>
          <w:rFonts w:ascii="Mangal" w:hAnsi="Mangal" w:cs="Mangal"/>
        </w:rPr>
        <w:t>B. उपार्द्र संक्रमणकालीन | Sub-humid Transitional</w:t>
      </w:r>
    </w:p>
    <w:p>
      <w:pPr>
        <w:ind w:left="720"/>
      </w:pPr>
      <w:r>
        <w:rPr>
          <w:rFonts w:ascii="Mangal" w:hAnsi="Mangal" w:cs="Mangal"/>
        </w:rPr>
        <w:t>C. उपार्द्र महाद्वीपीय | Sub-humid Continental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Q33: In which Session of the Indian National Congress was the resolution of ‘Purna Swaraj’ adopted?</w:t>
      </w:r>
    </w:p>
    <w:p>
      <w:pPr>
        <w:ind w:left="720"/>
      </w:pPr>
      <w:r>
        <w:rPr>
          <w:rFonts w:ascii="Mangal" w:hAnsi="Mangal" w:cs="Mangal"/>
        </w:rPr>
        <w:t>A. कानपुर अधिवेशन, 1925 | Kanpur Session, 1925</w:t>
      </w:r>
    </w:p>
    <w:p>
      <w:pPr>
        <w:ind w:left="720"/>
      </w:pPr>
      <w:r>
        <w:rPr>
          <w:rFonts w:ascii="Mangal" w:hAnsi="Mangal" w:cs="Mangal"/>
        </w:rPr>
        <w:t>B. लाहौर अधिवेशन, 1929 | Lahore Session, 1929</w:t>
      </w:r>
    </w:p>
    <w:p>
      <w:pPr>
        <w:ind w:left="720"/>
      </w:pPr>
      <w:r>
        <w:rPr>
          <w:rFonts w:ascii="Mangal" w:hAnsi="Mangal" w:cs="Mangal"/>
        </w:rPr>
        <w:t>C. कराची अधिवेशन, 1931 | Karachi Session, 1931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[General Studies | History | English | (English)]</w:t>
        <w:br/>
        <w:t>Q34: What was an initial objective of ‘Kuka Movement’ in Punjab?</w:t>
      </w:r>
    </w:p>
    <w:p>
      <w:pPr>
        <w:ind w:left="720"/>
      </w:pPr>
      <w:r>
        <w:rPr>
          <w:rFonts w:ascii="Mangal" w:hAnsi="Mangal" w:cs="Mangal"/>
        </w:rPr>
        <w:t>A. सिख धर्म को शुद्ध करना | To purify the Sikh religion</w:t>
      </w:r>
    </w:p>
    <w:p>
      <w:pPr>
        <w:ind w:left="720"/>
      </w:pPr>
      <w:r>
        <w:rPr>
          <w:rFonts w:ascii="Mangal" w:hAnsi="Mangal" w:cs="Mangal"/>
        </w:rPr>
        <w:t>B. पंजाब में राजनीतिक सत्ता हासिल करना | To gain political power in Punjab</w:t>
      </w:r>
    </w:p>
    <w:p>
      <w:pPr>
        <w:ind w:left="720"/>
      </w:pPr>
      <w:r>
        <w:rPr>
          <w:rFonts w:ascii="Mangal" w:hAnsi="Mangal" w:cs="Mangal"/>
        </w:rPr>
        <w:t>C. किसान आंदोलन का संगठन | Organization of peasant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A</w:t>
      </w:r>
    </w:p>
    <w:p>
      <w:r>
        <w:t>────────────────────────────────────────</w:t>
      </w:r>
    </w:p>
    <w:p>
      <w:r>
        <w:rPr>
          <w:rFonts w:ascii="Mangal" w:hAnsi="Mangal" w:cs="Mangal"/>
        </w:rPr>
        <w:t>[General Studies | History | English | (English)]</w:t>
        <w:br/>
        <w:t>Q35: Who described the Revolt of 1857 as the ‘First Indian War of Independence’?</w:t>
      </w:r>
    </w:p>
    <w:p>
      <w:pPr>
        <w:ind w:left="720"/>
      </w:pPr>
      <w:r>
        <w:rPr>
          <w:rFonts w:ascii="Mangal" w:hAnsi="Mangal" w:cs="Mangal"/>
        </w:rPr>
        <w:t>A. वी. डी. सावरकर | V. D. Savarkar</w:t>
      </w:r>
    </w:p>
    <w:p>
      <w:pPr>
        <w:ind w:left="720"/>
      </w:pPr>
      <w:r>
        <w:rPr>
          <w:rFonts w:ascii="Mangal" w:hAnsi="Mangal" w:cs="Mangal"/>
        </w:rPr>
        <w:t>B. बाल गंगाधर तिलक | Bal Gangadhar Tilak</w:t>
      </w:r>
    </w:p>
    <w:p>
      <w:pPr>
        <w:ind w:left="720"/>
      </w:pPr>
      <w:r>
        <w:rPr>
          <w:rFonts w:ascii="Mangal" w:hAnsi="Mangal" w:cs="Mangal"/>
        </w:rPr>
        <w:t>C. बिपिन चंद्र पाल | Bipin Chandra 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A</w:t>
      </w:r>
    </w:p>
    <w:p>
      <w:r>
        <w:t>────────────────────────────────────────</w:t>
      </w:r>
    </w:p>
    <w:p>
      <w:r>
        <w:rPr>
          <w:rFonts w:ascii="Mangal" w:hAnsi="Mangal" w:cs="Mangal"/>
        </w:rPr>
        <w:t>[General Studies | History | English | (English)]</w:t>
        <w:br/>
        <w:t>Q36: Where was the first instance of organized non-cooperation in the history of Indian peasantry held?</w:t>
      </w:r>
    </w:p>
    <w:p>
      <w:pPr>
        <w:ind w:left="720"/>
      </w:pPr>
      <w:r>
        <w:rPr>
          <w:rFonts w:ascii="Mangal" w:hAnsi="Mangal" w:cs="Mangal"/>
        </w:rPr>
        <w:t>A. बिहार और बंगाल | Bihar and Bengal</w:t>
      </w:r>
    </w:p>
    <w:p>
      <w:pPr>
        <w:ind w:left="720"/>
      </w:pPr>
      <w:r>
        <w:rPr>
          <w:rFonts w:ascii="Mangal" w:hAnsi="Mangal" w:cs="Mangal"/>
        </w:rPr>
        <w:t>B. मद्रास प्रेसीडेंसी | Madras Presidency</w:t>
      </w:r>
    </w:p>
    <w:p>
      <w:pPr>
        <w:ind w:left="720"/>
      </w:pPr>
      <w:r>
        <w:rPr>
          <w:rFonts w:ascii="Mangal" w:hAnsi="Mangal" w:cs="Mangal"/>
        </w:rPr>
        <w:t>C. पंजाब प्रांत | Punjab Province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E</w:t>
      </w:r>
    </w:p>
    <w:p>
      <w:r>
        <w:t>────────────────────────────────────────</w:t>
      </w:r>
    </w:p>
    <w:p>
      <w:r>
        <w:rPr>
          <w:rFonts w:ascii="Mangal" w:hAnsi="Mangal" w:cs="Mangal"/>
        </w:rPr>
        <w:t>[General Studies | History | English | (English)]</w:t>
        <w:br/>
        <w:t>Q37: Which portfolio did Dr. Rajendra Prasad hold during the Interim Government of 1946?</w:t>
      </w:r>
    </w:p>
    <w:p>
      <w:pPr>
        <w:ind w:left="720"/>
      </w:pPr>
      <w:r>
        <w:rPr>
          <w:rFonts w:ascii="Mangal" w:hAnsi="Mangal" w:cs="Mangal"/>
        </w:rPr>
        <w:t>A. रक्षा | Defence</w:t>
      </w:r>
    </w:p>
    <w:p>
      <w:pPr>
        <w:ind w:left="720"/>
      </w:pPr>
      <w:r>
        <w:rPr>
          <w:rFonts w:ascii="Mangal" w:hAnsi="Mangal" w:cs="Mangal"/>
        </w:rPr>
        <w:t>B. गृह | Home</w:t>
      </w:r>
    </w:p>
    <w:p>
      <w:pPr>
        <w:ind w:left="720"/>
      </w:pPr>
      <w:r>
        <w:rPr>
          <w:rFonts w:ascii="Mangal" w:hAnsi="Mangal" w:cs="Mangal"/>
        </w:rPr>
        <w:t>C. खाद्य और कृषि | Food and Agriculture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[General Studies | History | English | (English)]</w:t>
        <w:br/>
        <w:t>Q38: Who among the following particularly urged Gandhiji to visit Champaran to witness the miseries of the Ryots?</w:t>
      </w:r>
    </w:p>
    <w:p>
      <w:pPr>
        <w:ind w:left="720"/>
      </w:pPr>
      <w:r>
        <w:rPr>
          <w:rFonts w:ascii="Mangal" w:hAnsi="Mangal" w:cs="Mangal"/>
        </w:rPr>
        <w:t>A. बृजकिशोर प्रसाद | Brijkishore Prasad</w:t>
      </w:r>
    </w:p>
    <w:p>
      <w:pPr>
        <w:ind w:left="720"/>
      </w:pPr>
      <w:r>
        <w:rPr>
          <w:rFonts w:ascii="Mangal" w:hAnsi="Mangal" w:cs="Mangal"/>
        </w:rPr>
        <w:t>B. राजकुमार शुक्ला | Rajkumar Shukla</w:t>
      </w:r>
    </w:p>
    <w:p>
      <w:pPr>
        <w:ind w:left="720"/>
      </w:pPr>
      <w:r>
        <w:rPr>
          <w:rFonts w:ascii="Mangal" w:hAnsi="Mangal" w:cs="Mangal"/>
        </w:rPr>
        <w:t>C. सुखराम गणेश | Sukhram Ganesh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B</w:t>
      </w:r>
    </w:p>
    <w:p>
      <w:r>
        <w:t>────────────────────────────────────────</w:t>
      </w:r>
    </w:p>
    <w:p>
      <w:r>
        <w:rPr>
          <w:rFonts w:ascii="Mangal" w:hAnsi="Mangal" w:cs="Mangal"/>
        </w:rPr>
        <w:t>[General Studies | History | English | (English)]</w:t>
        <w:br/>
        <w:t>Q39: The ‘Day of Deliverance’ was observed by the Muslim League on which date?</w:t>
      </w:r>
    </w:p>
    <w:p>
      <w:pPr>
        <w:ind w:left="720"/>
      </w:pPr>
      <w:r>
        <w:rPr>
          <w:rFonts w:ascii="Mangal" w:hAnsi="Mangal" w:cs="Mangal"/>
        </w:rPr>
        <w:t>A. 22 दिसंबर, 1939 | 22nd December, 1939</w:t>
      </w:r>
    </w:p>
    <w:p>
      <w:pPr>
        <w:ind w:left="720"/>
      </w:pPr>
      <w:r>
        <w:rPr>
          <w:rFonts w:ascii="Mangal" w:hAnsi="Mangal" w:cs="Mangal"/>
        </w:rPr>
        <w:t>B. 17 अक्टूबर, 1939 | 17th October, 1939</w:t>
      </w:r>
    </w:p>
    <w:p>
      <w:pPr>
        <w:ind w:left="720"/>
      </w:pPr>
      <w:r>
        <w:rPr>
          <w:rFonts w:ascii="Mangal" w:hAnsi="Mangal" w:cs="Mangal"/>
        </w:rPr>
        <w:t>C. 22 दिसंबर, 1940 | 22nd December, 1940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A</w:t>
      </w:r>
    </w:p>
    <w:p>
      <w:r>
        <w:t>────────────────────────────────────────</w:t>
      </w:r>
    </w:p>
    <w:p>
      <w:r>
        <w:rPr>
          <w:rFonts w:ascii="Mangal" w:hAnsi="Mangal" w:cs="Mangal"/>
        </w:rPr>
        <w:t>[General Studies | History | English | (English)]</w:t>
        <w:br/>
        <w:t>Q40: Who laid the foundation stone of National College and Bihar Vidyapeeth?</w:t>
      </w:r>
    </w:p>
    <w:p>
      <w:pPr>
        <w:ind w:left="720"/>
      </w:pPr>
      <w:r>
        <w:rPr>
          <w:rFonts w:ascii="Mangal" w:hAnsi="Mangal" w:cs="Mangal"/>
        </w:rPr>
        <w:t>A. डॉ. राजेंद्र प्रसाद | Dr. Rajendra Prasad</w:t>
      </w:r>
    </w:p>
    <w:p>
      <w:pPr>
        <w:ind w:left="720"/>
      </w:pPr>
      <w:r>
        <w:rPr>
          <w:rFonts w:ascii="Mangal" w:hAnsi="Mangal" w:cs="Mangal"/>
        </w:rPr>
        <w:t>B. मौलाना अब्दुल बारी | Maulana Abdul Bari</w:t>
      </w:r>
    </w:p>
    <w:p>
      <w:pPr>
        <w:ind w:left="720"/>
      </w:pPr>
      <w:r>
        <w:rPr>
          <w:rFonts w:ascii="Mangal" w:hAnsi="Mangal" w:cs="Mangal"/>
        </w:rPr>
        <w:t>C. महात्मा गांधी | Mahatma Gandhi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rPr>
          <w:rFonts w:ascii="Mangal" w:hAnsi="Mangal" w:cs="Mangal"/>
          <w:b/>
        </w:rPr>
        <w:t>Answer Key: C</w:t>
      </w:r>
    </w:p>
    <w:p>
      <w:r>
        <w:t>────────────────────────────────────────</w:t>
      </w:r>
    </w:p>
    <w:p>
      <w:r>
        <w:rPr>
          <w:rFonts w:ascii="Mangal" w:hAnsi="Mangal" w:cs="Mangal"/>
        </w:rPr>
        <w:t>[General Studies | History | Hindi | (Hindi)]</w:t>
        <w:br/>
        <w:t>Q33: भारतीय राष्ट्रीय कांग्रेस के किस अधिवेशन में 'पूर्ण स्वराज' का सिद्धान्त गृहीत हुआ था?</w:t>
      </w:r>
    </w:p>
    <w:p>
      <w:pPr>
        <w:ind w:left="720"/>
      </w:pPr>
      <w:r>
        <w:rPr>
          <w:rFonts w:ascii="Mangal" w:hAnsi="Mangal" w:cs="Mangal"/>
        </w:rPr>
        <w:t>A. कानपुर अधिवेशन, 1925 | Kanpur Session, 1925</w:t>
      </w:r>
    </w:p>
    <w:p>
      <w:pPr>
        <w:ind w:left="720"/>
      </w:pPr>
      <w:r>
        <w:rPr>
          <w:rFonts w:ascii="Mangal" w:hAnsi="Mangal" w:cs="Mangal"/>
        </w:rPr>
        <w:t>B. लाहौर अधिवेशन, 1929 | Lahore Session, 1929</w:t>
      </w:r>
    </w:p>
    <w:p>
      <w:pPr>
        <w:ind w:left="720"/>
      </w:pPr>
      <w:r>
        <w:rPr>
          <w:rFonts w:ascii="Mangal" w:hAnsi="Mangal" w:cs="Mangal"/>
        </w:rPr>
        <w:t>C. कराची अधिवेशन, 1931 | Karachi Session, 1931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Q34: पंजाब में 'कूका आन्दोलन' का प्रारम्भिक उद्देश्य क्या था?</w:t>
      </w:r>
    </w:p>
    <w:p>
      <w:pPr>
        <w:ind w:left="720"/>
      </w:pPr>
      <w:r>
        <w:rPr>
          <w:rFonts w:ascii="Mangal" w:hAnsi="Mangal" w:cs="Mangal"/>
        </w:rPr>
        <w:t>A. सिक्ख धर्म को परिष्कृत करना | To purify the Sikh religion</w:t>
      </w:r>
    </w:p>
    <w:p>
      <w:pPr>
        <w:ind w:left="720"/>
      </w:pPr>
      <w:r>
        <w:rPr>
          <w:rFonts w:ascii="Mangal" w:hAnsi="Mangal" w:cs="Mangal"/>
        </w:rPr>
        <w:t>B. पंजाब में राजनीतिक शक्ति प्राप्त करना | To gain political power in Punjab</w:t>
      </w:r>
    </w:p>
    <w:p>
      <w:pPr>
        <w:ind w:left="720"/>
      </w:pPr>
      <w:r>
        <w:rPr>
          <w:rFonts w:ascii="Mangal" w:hAnsi="Mangal" w:cs="Mangal"/>
        </w:rPr>
        <w:t>C. कृषक आन्दोलन का संगठन | Organization of peasant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Q35: 1857 के विद्रोह को किसके द्वारा 'प्रथम भारतीय स्वतंत्रता संग्राम' के रूप में वर्णित किया गया था?</w:t>
      </w:r>
    </w:p>
    <w:p>
      <w:pPr>
        <w:ind w:left="720"/>
      </w:pPr>
      <w:r>
        <w:rPr>
          <w:rFonts w:ascii="Mangal" w:hAnsi="Mangal" w:cs="Mangal"/>
        </w:rPr>
        <w:t>A. वी० डी० सावरकर | V. D. Savarkar</w:t>
      </w:r>
    </w:p>
    <w:p>
      <w:pPr>
        <w:ind w:left="720"/>
      </w:pPr>
      <w:r>
        <w:rPr>
          <w:rFonts w:ascii="Mangal" w:hAnsi="Mangal" w:cs="Mangal"/>
        </w:rPr>
        <w:t>B. बाल गंगाधर तिलक | Bal Gangadhar Tilak</w:t>
      </w:r>
    </w:p>
    <w:p>
      <w:pPr>
        <w:ind w:left="720"/>
      </w:pPr>
      <w:r>
        <w:rPr>
          <w:rFonts w:ascii="Mangal" w:hAnsi="Mangal" w:cs="Mangal"/>
        </w:rPr>
        <w:t>C. बिपिन चन्द्र पाल | Bipin Chandra 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Q36: भारतीय किसानों के इतिहास में संगठित असहयोग का प्रथम उदाहरण कहाँ घटित हुआ था?</w:t>
      </w:r>
    </w:p>
    <w:p>
      <w:pPr>
        <w:ind w:left="720"/>
      </w:pPr>
      <w:r>
        <w:rPr>
          <w:rFonts w:ascii="Mangal" w:hAnsi="Mangal" w:cs="Mangal"/>
        </w:rPr>
        <w:t>A. बिहार और बंगाल | Bihar and Bengal</w:t>
      </w:r>
    </w:p>
    <w:p>
      <w:pPr>
        <w:ind w:left="720"/>
      </w:pPr>
      <w:r>
        <w:rPr>
          <w:rFonts w:ascii="Mangal" w:hAnsi="Mangal" w:cs="Mangal"/>
        </w:rPr>
        <w:t>B. मद्रास प्रेसीडेंसी | Madras Presidency</w:t>
      </w:r>
    </w:p>
    <w:p>
      <w:pPr>
        <w:ind w:left="720"/>
      </w:pPr>
      <w:r>
        <w:rPr>
          <w:rFonts w:ascii="Mangal" w:hAnsi="Mangal" w:cs="Mangal"/>
        </w:rPr>
        <w:t>C. पंजाब प्रोविन्स | Punjab Province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Q37: वर्ष 1946 में बनी अन्तरिम सरकार में डॉ० राजेन्द्र प्रसाद के पास कौन-सा विभाग था?</w:t>
      </w:r>
    </w:p>
    <w:p>
      <w:pPr>
        <w:ind w:left="720"/>
      </w:pPr>
      <w:r>
        <w:rPr>
          <w:rFonts w:ascii="Mangal" w:hAnsi="Mangal" w:cs="Mangal"/>
        </w:rPr>
        <w:t>A. रक्षा | Defence</w:t>
      </w:r>
    </w:p>
    <w:p>
      <w:pPr>
        <w:ind w:left="720"/>
      </w:pPr>
      <w:r>
        <w:rPr>
          <w:rFonts w:ascii="Mangal" w:hAnsi="Mangal" w:cs="Mangal"/>
        </w:rPr>
        <w:t>B. गृह | Home</w:t>
      </w:r>
    </w:p>
    <w:p>
      <w:pPr>
        <w:ind w:left="720"/>
      </w:pPr>
      <w:r>
        <w:rPr>
          <w:rFonts w:ascii="Mangal" w:hAnsi="Mangal" w:cs="Mangal"/>
        </w:rPr>
        <w:t>C. खाद्य एवं कृषि | Food and Agriculture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Q38: गाँधीजी को विशेष रूप से चम्पारण आने और वहाँ के कृषकों की दयनीय स्थिति को देखने हेतु किसने अनुग्रह किया था?</w:t>
      </w:r>
    </w:p>
    <w:p>
      <w:pPr>
        <w:ind w:left="720"/>
      </w:pPr>
      <w:r>
        <w:rPr>
          <w:rFonts w:ascii="Mangal" w:hAnsi="Mangal" w:cs="Mangal"/>
        </w:rPr>
        <w:t>A. बृजकिशोर प्रसाद | Brajkishore Prasad</w:t>
      </w:r>
    </w:p>
    <w:p>
      <w:pPr>
        <w:ind w:left="720"/>
      </w:pPr>
      <w:r>
        <w:rPr>
          <w:rFonts w:ascii="Mangal" w:hAnsi="Mangal" w:cs="Mangal"/>
        </w:rPr>
        <w:t>B. राजकुमार शुक्ल | Rajkumar Shukla</w:t>
      </w:r>
    </w:p>
    <w:p>
      <w:pPr>
        <w:ind w:left="720"/>
      </w:pPr>
      <w:r>
        <w:rPr>
          <w:rFonts w:ascii="Mangal" w:hAnsi="Mangal" w:cs="Mangal"/>
        </w:rPr>
        <w:t>C. सुखराम गणेश | Sukhram Ganesh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Q39: मुस्लिम लीग द्वारा किस तिथि को 'मुक्ति दिवस' मनाया गया था?</w:t>
      </w:r>
    </w:p>
    <w:p>
      <w:pPr>
        <w:ind w:left="720"/>
      </w:pPr>
      <w:r>
        <w:rPr>
          <w:rFonts w:ascii="Mangal" w:hAnsi="Mangal" w:cs="Mangal"/>
        </w:rPr>
        <w:t>A. 22 दिसम्बर, 1939 | 22 December, 1939</w:t>
      </w:r>
    </w:p>
    <w:p>
      <w:pPr>
        <w:ind w:left="720"/>
      </w:pPr>
      <w:r>
        <w:rPr>
          <w:rFonts w:ascii="Mangal" w:hAnsi="Mangal" w:cs="Mangal"/>
        </w:rPr>
        <w:t>B. 17 अक्तूबर, 1939 | 17 October, 1939</w:t>
      </w:r>
    </w:p>
    <w:p>
      <w:pPr>
        <w:ind w:left="720"/>
      </w:pPr>
      <w:r>
        <w:rPr>
          <w:rFonts w:ascii="Mangal" w:hAnsi="Mangal" w:cs="Mangal"/>
        </w:rPr>
        <w:t>C. 22 दिसम्बर, 1940 | 22 December, 1940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Q40: नेशनल कॉलेज और बिहार विद्यापीठ का शिलान्यास किसने किया था?</w:t>
      </w:r>
    </w:p>
    <w:p>
      <w:pPr>
        <w:ind w:left="720"/>
      </w:pPr>
      <w:r>
        <w:rPr>
          <w:rFonts w:ascii="Mangal" w:hAnsi="Mangal" w:cs="Mangal"/>
        </w:rPr>
        <w:t>A. डॉ० राजेन्द्र प्रसाद | Dr. Rajendra Prasad</w:t>
      </w:r>
    </w:p>
    <w:p>
      <w:pPr>
        <w:ind w:left="720"/>
      </w:pPr>
      <w:r>
        <w:rPr>
          <w:rFonts w:ascii="Mangal" w:hAnsi="Mangal" w:cs="Mangal"/>
        </w:rPr>
        <w:t>B. मौलाना अब्दुल बारी | Maulana Abdul Bari</w:t>
      </w:r>
    </w:p>
    <w:p>
      <w:pPr>
        <w:ind w:left="720"/>
      </w:pPr>
      <w:r>
        <w:rPr>
          <w:rFonts w:ascii="Mangal" w:hAnsi="Mangal" w:cs="Mangal"/>
        </w:rPr>
        <w:t>C. महात्मा गाँधी | Mahatma Gandhi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Q41: During conversion of a solid from one shape to another, the volume of the solid will</w:t>
      </w:r>
    </w:p>
    <w:p>
      <w:pPr>
        <w:ind w:left="720"/>
      </w:pPr>
      <w:r>
        <w:rPr>
          <w:rFonts w:ascii="Mangal" w:hAnsi="Mangal" w:cs="Mangal"/>
        </w:rPr>
        <w:t>A. घटेगा | decrease</w:t>
      </w:r>
    </w:p>
    <w:p>
      <w:pPr>
        <w:ind w:left="720"/>
      </w:pPr>
      <w:r>
        <w:rPr>
          <w:rFonts w:ascii="Mangal" w:hAnsi="Mangal" w:cs="Mangal"/>
        </w:rPr>
        <w:t>B. अपरिवर्तित रहेगा | remain unaltered</w:t>
      </w:r>
    </w:p>
    <w:p>
      <w:pPr>
        <w:ind w:left="720"/>
      </w:pPr>
      <w:r>
        <w:rPr>
          <w:rFonts w:ascii="Mangal" w:hAnsi="Mangal" w:cs="Mangal"/>
        </w:rPr>
        <w:t>C. बढ़ेगा | increase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Q42: The Cartesian coordinates of three points A, B and C are (1, -1), (3, -4) and (5, -7) respectively. Then the \Delta ABC is</w:t>
        <w:br/>
        <w:t>Math: \Delta ABC</w:t>
      </w:r>
    </w:p>
    <w:p>
      <w:pPr>
        <w:ind w:left="720"/>
      </w:pPr>
      <w:r>
        <w:rPr>
          <w:rFonts w:ascii="Mangal" w:hAnsi="Mangal" w:cs="Mangal"/>
        </w:rPr>
        <w:t>A. समद्विबाहु | isosceles</w:t>
      </w:r>
    </w:p>
    <w:p>
      <w:pPr>
        <w:ind w:left="720"/>
      </w:pPr>
      <w:r>
        <w:rPr>
          <w:rFonts w:ascii="Mangal" w:hAnsi="Mangal" w:cs="Mangal"/>
        </w:rPr>
        <w:t>B. समबाहु | equilateral</w:t>
      </w:r>
    </w:p>
    <w:p>
      <w:pPr>
        <w:ind w:left="720"/>
      </w:pPr>
      <w:r>
        <w:rPr>
          <w:rFonts w:ascii="Mangal" w:hAnsi="Mangal" w:cs="Mangal"/>
        </w:rPr>
        <w:t>C. समकोण | right-angled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Q43: A sweet seller has 420 Kaju Burfis and 150 Badam Burfis. He wants to stack them in such a way that each stack has the same number, and they take up the least area of the tray. The number of such stacks formed is</w:t>
      </w:r>
    </w:p>
    <w:p>
      <w:pPr>
        <w:ind w:left="720"/>
      </w:pPr>
      <w:r>
        <w:rPr>
          <w:rFonts w:ascii="Mangal" w:hAnsi="Mangal" w:cs="Mangal"/>
        </w:rPr>
        <w:t>A. 17</w:t>
      </w:r>
    </w:p>
    <w:p>
      <w:pPr>
        <w:ind w:left="720"/>
      </w:pPr>
      <w:r>
        <w:rPr>
          <w:rFonts w:ascii="Mangal" w:hAnsi="Mangal" w:cs="Mangal"/>
        </w:rPr>
        <w:t>B. 19</w:t>
      </w:r>
    </w:p>
    <w:p>
      <w:pPr>
        <w:ind w:left="720"/>
      </w:pPr>
      <w:r>
        <w:rPr>
          <w:rFonts w:ascii="Mangal" w:hAnsi="Mangal" w:cs="Mangal"/>
        </w:rPr>
        <w:t>C. 18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Q44: Let x + 2y + 4 = 0 and -4x + 2y - 3 = 0 be the equations of two straight lines. Then</w:t>
        <w:br/>
        <w:t>Math: x + 2y + 4 = 0, -4x + 2y - 3 = 0</w:t>
      </w:r>
    </w:p>
    <w:p>
      <w:pPr>
        <w:ind w:left="720"/>
      </w:pPr>
      <w:r>
        <w:rPr>
          <w:rFonts w:ascii="Mangal" w:hAnsi="Mangal" w:cs="Mangal"/>
        </w:rPr>
        <w:t>A. वे समानांतर हैं | they are parallel</w:t>
      </w:r>
    </w:p>
    <w:p>
      <w:pPr>
        <w:ind w:left="720"/>
      </w:pPr>
      <w:r>
        <w:rPr>
          <w:rFonts w:ascii="Mangal" w:hAnsi="Mangal" w:cs="Mangal"/>
        </w:rPr>
        <w:t>B. दोनों मूल बिंदु से होकर गुजरते हैं | both are passing through the origin</w:t>
      </w:r>
    </w:p>
    <w:p>
      <w:pPr>
        <w:ind w:left="720"/>
      </w:pPr>
      <w:r>
        <w:rPr>
          <w:rFonts w:ascii="Mangal" w:hAnsi="Mangal" w:cs="Mangal"/>
        </w:rPr>
        <w:t>C. एक मूल बिंदु से होकर गुजरता है | one is passing through the origin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Q45: Pritam and Rana drive around a circular sports field. Pritam takes 16 minutes to take one round while Rana completes the round in 20 minutes. If both start from the same point, at the same time and in the same direction, after how much time will they meet at the starting point?</w:t>
      </w:r>
    </w:p>
    <w:p>
      <w:pPr>
        <w:ind w:left="720"/>
      </w:pPr>
      <w:r>
        <w:rPr>
          <w:rFonts w:ascii="Mangal" w:hAnsi="Mangal" w:cs="Mangal"/>
        </w:rPr>
        <w:t>A. 80 मिनट | 80 minutes</w:t>
      </w:r>
    </w:p>
    <w:p>
      <w:pPr>
        <w:ind w:left="720"/>
      </w:pPr>
      <w:r>
        <w:rPr>
          <w:rFonts w:ascii="Mangal" w:hAnsi="Mangal" w:cs="Mangal"/>
        </w:rPr>
        <w:t>B. 32 मिनट | 32 minutes</w:t>
      </w:r>
    </w:p>
    <w:p>
      <w:pPr>
        <w:ind w:left="720"/>
      </w:pPr>
      <w:r>
        <w:rPr>
          <w:rFonts w:ascii="Mangal" w:hAnsi="Mangal" w:cs="Mangal"/>
        </w:rPr>
        <w:t>C. 40 मिनट | 40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Q41: किसी ठोस को एक आकृति से दूसरी आकृति में बदलने के दौरान, ठोस का आयतन</w:t>
      </w:r>
    </w:p>
    <w:p>
      <w:pPr>
        <w:ind w:left="720"/>
      </w:pPr>
      <w:r>
        <w:rPr>
          <w:rFonts w:ascii="Mangal" w:hAnsi="Mangal" w:cs="Mangal"/>
        </w:rPr>
        <w:t>A. घटेगा | Will decrease</w:t>
      </w:r>
    </w:p>
    <w:p>
      <w:pPr>
        <w:ind w:left="720"/>
      </w:pPr>
      <w:r>
        <w:rPr>
          <w:rFonts w:ascii="Mangal" w:hAnsi="Mangal" w:cs="Mangal"/>
        </w:rPr>
        <w:t>B. अपरिवर्तित रहेगा | Will remain unchanged</w:t>
      </w:r>
    </w:p>
    <w:p>
      <w:pPr>
        <w:ind w:left="720"/>
      </w:pPr>
      <w:r>
        <w:rPr>
          <w:rFonts w:ascii="Mangal" w:hAnsi="Mangal" w:cs="Mangal"/>
        </w:rPr>
        <w:t>C. बढ़ेगा | Will increase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Q42: तीन बिन्दुओं A, B तथा C के कार्तीय निर्देशांक क्रमशः (1, -1), (3, -4) तथा (5, -7) हैं। तब \Delta ABC है</w:t>
        <w:br/>
        <w:t>Math: \Delta ABC</w:t>
      </w:r>
    </w:p>
    <w:p>
      <w:pPr>
        <w:ind w:left="720"/>
      </w:pPr>
      <w:r>
        <w:rPr>
          <w:rFonts w:ascii="Mangal" w:hAnsi="Mangal" w:cs="Mangal"/>
        </w:rPr>
        <w:t>A. समद्विबाहु | Isosceles</w:t>
      </w:r>
    </w:p>
    <w:p>
      <w:pPr>
        <w:ind w:left="720"/>
      </w:pPr>
      <w:r>
        <w:rPr>
          <w:rFonts w:ascii="Mangal" w:hAnsi="Mangal" w:cs="Mangal"/>
        </w:rPr>
        <w:t>B. समबाहु | Equilateral</w:t>
      </w:r>
    </w:p>
    <w:p>
      <w:pPr>
        <w:ind w:left="720"/>
      </w:pPr>
      <w:r>
        <w:rPr>
          <w:rFonts w:ascii="Mangal" w:hAnsi="Mangal" w:cs="Mangal"/>
        </w:rPr>
        <w:t>C. समकोण | Right-angled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Q43: एक मिठाई विक्रेता के पास 420 काजू की बर्फियाँ और 150 बादाम की बर्फियाँ हैं। वह उन्हें इस तरह से ढेर करना चाहता है कि प्रत्येक ढेर में उनकी संख्या समान हो, और वे ट्रे का कम-से-कम क्षेत्र घेरें। इस प्रकार बनने वाले ढेरों की संख्या है</w:t>
      </w:r>
    </w:p>
    <w:p>
      <w:pPr>
        <w:ind w:left="720"/>
      </w:pPr>
      <w:r>
        <w:rPr>
          <w:rFonts w:ascii="Mangal" w:hAnsi="Mangal" w:cs="Mangal"/>
        </w:rPr>
        <w:t>A. 17</w:t>
      </w:r>
    </w:p>
    <w:p>
      <w:pPr>
        <w:ind w:left="720"/>
      </w:pPr>
      <w:r>
        <w:rPr>
          <w:rFonts w:ascii="Mangal" w:hAnsi="Mangal" w:cs="Mangal"/>
        </w:rPr>
        <w:t>B. 19</w:t>
      </w:r>
    </w:p>
    <w:p>
      <w:pPr>
        <w:ind w:left="720"/>
      </w:pPr>
      <w:r>
        <w:rPr>
          <w:rFonts w:ascii="Mangal" w:hAnsi="Mangal" w:cs="Mangal"/>
        </w:rPr>
        <w:t>C. 18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Q44: माना x + 2y + 4 = 0 तथा -4x + 2y - 3 = 0 दो सरल रेखाओं के समीकरण हैं। तब</w:t>
        <w:br/>
        <w:t>Math: x + 2y + 4 = 0, -4x + 2y - 3 = 0</w:t>
      </w:r>
    </w:p>
    <w:p>
      <w:pPr>
        <w:ind w:left="720"/>
      </w:pPr>
      <w:r>
        <w:rPr>
          <w:rFonts w:ascii="Mangal" w:hAnsi="Mangal" w:cs="Mangal"/>
        </w:rPr>
        <w:t>A. वे समानान्तर हैं | They are parallel</w:t>
      </w:r>
    </w:p>
    <w:p>
      <w:pPr>
        <w:ind w:left="720"/>
      </w:pPr>
      <w:r>
        <w:rPr>
          <w:rFonts w:ascii="Mangal" w:hAnsi="Mangal" w:cs="Mangal"/>
        </w:rPr>
        <w:t>B. दोनों मूलबिन्दु से होकर जाती हैं | Both pass through the origin</w:t>
      </w:r>
    </w:p>
    <w:p>
      <w:pPr>
        <w:ind w:left="720"/>
      </w:pPr>
      <w:r>
        <w:rPr>
          <w:rFonts w:ascii="Mangal" w:hAnsi="Mangal" w:cs="Mangal"/>
        </w:rPr>
        <w:t>C. एक मूलबिन्दु से होकर जाती है | One passes through the origin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Hindi | (Hindi)]</w:t>
        <w:br/>
        <w:t>Q45: प्रीतम और राणा एक गोलाकार खेल के मैदान के चारों ओर चक्कर लगाते हैं। प्रीतम एक चक्कर लगाने में 16 मिनट लेता है जबकि राणा 20 मिनट में चक्कर पूरा करता है। यदि दोनों एक ही बिन्दु से, एक ही समय पर और एक ही दिशा में चलना शुरू करते हैं, तो वे प्रारंभिक बिन्दु पर कितने समय बाद मिलेंगे?</w:t>
      </w:r>
    </w:p>
    <w:p>
      <w:pPr>
        <w:ind w:left="720"/>
      </w:pPr>
      <w:r>
        <w:rPr>
          <w:rFonts w:ascii="Mangal" w:hAnsi="Mangal" w:cs="Mangal"/>
        </w:rPr>
        <w:t>A. 80 मिनट | 80 minutes</w:t>
      </w:r>
    </w:p>
    <w:p>
      <w:pPr>
        <w:ind w:left="720"/>
      </w:pPr>
      <w:r>
        <w:rPr>
          <w:rFonts w:ascii="Mangal" w:hAnsi="Mangal" w:cs="Mangal"/>
        </w:rPr>
        <w:t>B. 32 मिनट | 32 minutes</w:t>
      </w:r>
    </w:p>
    <w:p>
      <w:pPr>
        <w:ind w:left="720"/>
      </w:pPr>
      <w:r>
        <w:rPr>
          <w:rFonts w:ascii="Mangal" w:hAnsi="Mangal" w:cs="Mangal"/>
        </w:rPr>
        <w:t>C. 40 मिनट | 40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Q46: The largest number that divides 450, 577 and 704, leaving remainders 9, 10 and 11 respectively, is</w:t>
      </w:r>
    </w:p>
    <w:p>
      <w:pPr>
        <w:ind w:left="720"/>
      </w:pPr>
      <w:r>
        <w:rPr>
          <w:rFonts w:ascii="Mangal" w:hAnsi="Mangal" w:cs="Mangal"/>
        </w:rPr>
        <w:t>A. 63</w:t>
      </w:r>
    </w:p>
    <w:p>
      <w:pPr>
        <w:ind w:left="720"/>
      </w:pPr>
      <w:r>
        <w:rPr>
          <w:rFonts w:ascii="Mangal" w:hAnsi="Mangal" w:cs="Mangal"/>
        </w:rPr>
        <w:t>B. 577</w:t>
      </w:r>
    </w:p>
    <w:p>
      <w:pPr>
        <w:ind w:left="720"/>
      </w:pPr>
      <w:r>
        <w:rPr>
          <w:rFonts w:ascii="Mangal" w:hAnsi="Mangal" w:cs="Mangal"/>
        </w:rPr>
        <w:t>C. 450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Q47: If α, β, γ are the zeros of the polynomial x^3 - 6x^2 - x + 30, then the value of αβ + βγ + γα is</w:t>
        <w:br/>
        <w:t>Math: x^3 - 6x^2 - x + 30</w:t>
      </w:r>
    </w:p>
    <w:p>
      <w:pPr>
        <w:ind w:left="720"/>
      </w:pPr>
      <w:r>
        <w:rPr>
          <w:rFonts w:ascii="Mangal" w:hAnsi="Mangal" w:cs="Mangal"/>
        </w:rPr>
        <w:t>A. 1</w:t>
      </w:r>
    </w:p>
    <w:p>
      <w:pPr>
        <w:ind w:left="720"/>
      </w:pPr>
      <w:r>
        <w:rPr>
          <w:rFonts w:ascii="Mangal" w:hAnsi="Mangal" w:cs="Mangal"/>
        </w:rPr>
        <w:t>B. -1</w:t>
      </w:r>
    </w:p>
    <w:p>
      <w:pPr>
        <w:ind w:left="720"/>
      </w:pPr>
      <w:r>
        <w:rPr>
          <w:rFonts w:ascii="Mangal" w:hAnsi="Mangal" w:cs="Mangal"/>
        </w:rPr>
        <w:t>C. 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Q48: If sinθ = m/n, then the value of (tanθ + 4) / (4cotθ + 1) is</w:t>
        <w:br/>
        <w:t>Math: \frac{\tan \theta + 4}{4 \cot \theta + 1}</w:t>
      </w:r>
    </w:p>
    <w:p>
      <w:pPr>
        <w:ind w:left="720"/>
      </w:pPr>
      <w:r>
        <w:rPr>
          <w:rFonts w:ascii="Mangal" w:hAnsi="Mangal" w:cs="Mangal"/>
        </w:rPr>
        <w:t>A. m / √n^2 - m</w:t>
      </w:r>
    </w:p>
    <w:p>
      <w:pPr>
        <w:ind w:left="720"/>
      </w:pPr>
      <w:r>
        <w:rPr>
          <w:rFonts w:ascii="Mangal" w:hAnsi="Mangal" w:cs="Mangal"/>
        </w:rPr>
        <w:t>B. n / √n^2 - m</w:t>
      </w:r>
    </w:p>
    <w:p>
      <w:pPr>
        <w:ind w:left="720"/>
      </w:pPr>
      <w:r>
        <w:rPr>
          <w:rFonts w:ascii="Mangal" w:hAnsi="Mangal" w:cs="Mangal"/>
        </w:rPr>
        <w:t>C. m / √m^2 - n^2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Q49: If the nth term of an arithmetic progression is (2n + 1), then the sum of its first three terms is</w:t>
        <w:br/>
        <w:t>Math: 2n + 1</w:t>
      </w:r>
    </w:p>
    <w:p>
      <w:pPr>
        <w:ind w:left="720"/>
      </w:pPr>
      <w:r>
        <w:rPr>
          <w:rFonts w:ascii="Mangal" w:hAnsi="Mangal" w:cs="Mangal"/>
        </w:rPr>
        <w:t>A. 6n + 3</w:t>
      </w:r>
    </w:p>
    <w:p>
      <w:pPr>
        <w:ind w:left="720"/>
      </w:pPr>
      <w:r>
        <w:rPr>
          <w:rFonts w:ascii="Mangal" w:hAnsi="Mangal" w:cs="Mangal"/>
        </w:rPr>
        <w:t>B. 15</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 Instruction/Passage: ΔABC and ΔDBC are on the same base BC and on the opposite sides of BC. If O is the intersection point of the diagonals AD and BC, then (Area of ΔABC) / (Area of ΔDBC) is equal to</w:t>
        <w:br/>
        <w:t>Q50: ΔABC and ΔDBC are on the same base BC and on the opposite sides of BC. If O is the intersection point of the diagonals AD and BC, then (Area of ΔABC) / (Area of ΔDBC) is equal to</w:t>
        <w:br/>
        <w:t>Math: \frac{\text{Area of } \Delta ABC}{\text{Area of } \Delta DBC}</w:t>
      </w:r>
    </w:p>
    <w:p>
      <w:pPr>
        <w:ind w:left="720"/>
      </w:pPr>
      <w:r>
        <w:rPr>
          <w:rFonts w:ascii="Mangal" w:hAnsi="Mangal" w:cs="Mangal"/>
        </w:rPr>
        <w:t>A. BO / CO</w:t>
      </w:r>
    </w:p>
    <w:p>
      <w:pPr>
        <w:ind w:left="720"/>
      </w:pPr>
      <w:r>
        <w:rPr>
          <w:rFonts w:ascii="Mangal" w:hAnsi="Mangal" w:cs="Mangal"/>
        </w:rPr>
        <w:t>B. AO / DO</w:t>
      </w:r>
    </w:p>
    <w:p>
      <w:pPr>
        <w:ind w:left="720"/>
      </w:pPr>
      <w:r>
        <w:rPr>
          <w:rFonts w:ascii="Mangal" w:hAnsi="Mangal" w:cs="Mangal"/>
        </w:rPr>
        <w:t>C. AO / CO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Q46: वह सबसे बड़ी संख्या, जो 450, 577 तथा 704 को विभाजित करने पर शेषफल क्रमशः 9, 10 तथा 11 देती है, है</w:t>
      </w:r>
    </w:p>
    <w:p>
      <w:pPr>
        <w:ind w:left="720"/>
      </w:pPr>
      <w:r>
        <w:rPr>
          <w:rFonts w:ascii="Mangal" w:hAnsi="Mangal" w:cs="Mangal"/>
        </w:rPr>
        <w:t>A. 63</w:t>
      </w:r>
    </w:p>
    <w:p>
      <w:pPr>
        <w:ind w:left="720"/>
      </w:pPr>
      <w:r>
        <w:rPr>
          <w:rFonts w:ascii="Mangal" w:hAnsi="Mangal" w:cs="Mangal"/>
        </w:rPr>
        <w:t>B. 577</w:t>
      </w:r>
    </w:p>
    <w:p>
      <w:pPr>
        <w:ind w:left="720"/>
      </w:pPr>
      <w:r>
        <w:rPr>
          <w:rFonts w:ascii="Mangal" w:hAnsi="Mangal" w:cs="Mangal"/>
        </w:rPr>
        <w:t>C. 450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Q47: यदि α, β, γ बहुपद x^3 - 6x^2 - x + 30 के शून्य हैं, तो αβ + βγ + γα का मान है</w:t>
        <w:br/>
        <w:t>Math: \alpha, \beta, \gamma, x^3 - 6x^2 - x + 30, \alpha\beta + \beta\gamma + \gamma\alpha</w:t>
      </w:r>
    </w:p>
    <w:p>
      <w:pPr>
        <w:ind w:left="720"/>
      </w:pPr>
      <w:r>
        <w:rPr>
          <w:rFonts w:ascii="Mangal" w:hAnsi="Mangal" w:cs="Mangal"/>
        </w:rPr>
        <w:t>A. 1</w:t>
      </w:r>
    </w:p>
    <w:p>
      <w:pPr>
        <w:ind w:left="720"/>
      </w:pPr>
      <w:r>
        <w:rPr>
          <w:rFonts w:ascii="Mangal" w:hAnsi="Mangal" w:cs="Mangal"/>
        </w:rPr>
        <w:t>B. -1</w:t>
      </w:r>
    </w:p>
    <w:p>
      <w:pPr>
        <w:ind w:left="720"/>
      </w:pPr>
      <w:r>
        <w:rPr>
          <w:rFonts w:ascii="Mangal" w:hAnsi="Mangal" w:cs="Mangal"/>
        </w:rPr>
        <w:t>C. 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Q48: यदि sin θ = m/n हो, तो tan θ + 4 / 4cot θ + 1 का मान है</w:t>
        <w:br/>
        <w:t>Math: \sin \theta = \frac{m}{n}, \frac{\tan \theta + 4}{4\cot \theta + 1}</w:t>
      </w:r>
    </w:p>
    <w:p>
      <w:pPr>
        <w:ind w:left="720"/>
      </w:pPr>
      <w:r>
        <w:rPr>
          <w:rFonts w:ascii="Mangal" w:hAnsi="Mangal" w:cs="Mangal"/>
        </w:rPr>
        <w:t>A. m / \sqrt{n^2 - m}</w:t>
      </w:r>
    </w:p>
    <w:p>
      <w:pPr>
        <w:ind w:left="720"/>
      </w:pPr>
      <w:r>
        <w:rPr>
          <w:rFonts w:ascii="Mangal" w:hAnsi="Mangal" w:cs="Mangal"/>
        </w:rPr>
        <w:t>B. n / \sqrt{n^2 - m}</w:t>
      </w:r>
    </w:p>
    <w:p>
      <w:pPr>
        <w:ind w:left="720"/>
      </w:pPr>
      <w:r>
        <w:rPr>
          <w:rFonts w:ascii="Mangal" w:hAnsi="Mangal" w:cs="Mangal"/>
        </w:rPr>
        <w:t>C. m / \sqrt{m^2 - n^2}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Q49: यदि समान्तर श्रेणी का nवाँ पद (2n + 1) है, तो इसके पहले तीन पदों का योग है</w:t>
        <w:br/>
        <w:t>Math: n, (2n + 1)</w:t>
      </w:r>
    </w:p>
    <w:p>
      <w:pPr>
        <w:ind w:left="720"/>
      </w:pPr>
      <w:r>
        <w:rPr>
          <w:rFonts w:ascii="Mangal" w:hAnsi="Mangal" w:cs="Mangal"/>
        </w:rPr>
        <w:t>A. 6n + 3</w:t>
      </w:r>
    </w:p>
    <w:p>
      <w:pPr>
        <w:ind w:left="720"/>
      </w:pPr>
      <w:r>
        <w:rPr>
          <w:rFonts w:ascii="Mangal" w:hAnsi="Mangal" w:cs="Mangal"/>
        </w:rPr>
        <w:t>B. 15</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Q50: ΔABC तथा ΔDBC का आधार BC है तथा BC की विपरीत दिशाओं में दोनों त्रिभुज हैं। यदि O, विकर्ण AD तथा BC का प्रतिच्छेद बिन्दु है, तो (क्षेत्रफल ΔABC) / (क्षेत्रफल ΔDBC) बराबर है</w:t>
        <w:br/>
        <w:t>Math: \frac{\text{Area } \Delta ABC}{\text{Area } \Delta DBC}</w:t>
      </w:r>
    </w:p>
    <w:p>
      <w:pPr>
        <w:ind w:left="720"/>
      </w:pPr>
      <w:r>
        <w:rPr>
          <w:rFonts w:ascii="Mangal" w:hAnsi="Mangal" w:cs="Mangal"/>
        </w:rPr>
        <w:t>A. BO / CO</w:t>
      </w:r>
    </w:p>
    <w:p>
      <w:pPr>
        <w:ind w:left="720"/>
      </w:pPr>
      <w:r>
        <w:rPr>
          <w:rFonts w:ascii="Mangal" w:hAnsi="Mangal" w:cs="Mangal"/>
        </w:rPr>
        <w:t>B. AO / DO</w:t>
      </w:r>
    </w:p>
    <w:p>
      <w:pPr>
        <w:ind w:left="720"/>
      </w:pPr>
      <w:r>
        <w:rPr>
          <w:rFonts w:ascii="Mangal" w:hAnsi="Mangal" w:cs="Mangal"/>
        </w:rPr>
        <w:t>C. AO / CO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Q51: Places A and B are 100 km apart on a highway. One car starts from A and another from B at the same time. If the cars travel in the same direction at different speeds, they meet in 5 hours. If they travel towards each other, they meet in 1 hour. What are the speeds of the two cars?</w:t>
      </w:r>
    </w:p>
    <w:p>
      <w:pPr>
        <w:ind w:left="720"/>
      </w:pPr>
      <w:r>
        <w:rPr>
          <w:rFonts w:ascii="Mangal" w:hAnsi="Mangal" w:cs="Mangal"/>
        </w:rPr>
        <w:t>A. 60 km/hr, 40 km/hr</w:t>
      </w:r>
    </w:p>
    <w:p>
      <w:pPr>
        <w:ind w:left="720"/>
      </w:pPr>
      <w:r>
        <w:rPr>
          <w:rFonts w:ascii="Mangal" w:hAnsi="Mangal" w:cs="Mangal"/>
        </w:rPr>
        <w:t>B. 30 km/hr, 70 km/hr</w:t>
      </w:r>
    </w:p>
    <w:p>
      <w:pPr>
        <w:ind w:left="720"/>
      </w:pPr>
      <w:r>
        <w:rPr>
          <w:rFonts w:ascii="Mangal" w:hAnsi="Mangal" w:cs="Mangal"/>
        </w:rPr>
        <w:t>C. 20 km/hr, 80 km/hr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Q52: The sum of the squares of two positive integers is 306. If the square of the larger integer is 25 times the smaller integer, then the difference between the two integers is</w:t>
      </w:r>
    </w:p>
    <w:p>
      <w:pPr>
        <w:ind w:left="720"/>
      </w:pPr>
      <w:r>
        <w:rPr>
          <w:rFonts w:ascii="Mangal" w:hAnsi="Mangal" w:cs="Mangal"/>
        </w:rPr>
        <w:t>A. 6</w:t>
      </w:r>
    </w:p>
    <w:p>
      <w:pPr>
        <w:ind w:left="720"/>
      </w:pPr>
      <w:r>
        <w:rPr>
          <w:rFonts w:ascii="Mangal" w:hAnsi="Mangal" w:cs="Mangal"/>
        </w:rPr>
        <w:t>B. 10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 Instruction/Passage: Consider the following frequency distribution:</w:t>
        <w:br/>
        <w:t>Q53: The modal class is</w:t>
      </w:r>
    </w:p>
    <w:p>
      <w:pPr>
        <w:ind w:left="720"/>
      </w:pPr>
      <w:r>
        <w:rPr>
          <w:rFonts w:ascii="Mangal" w:hAnsi="Mangal" w:cs="Mangal"/>
        </w:rPr>
        <w:t>A. 20-30</w:t>
      </w:r>
    </w:p>
    <w:p>
      <w:pPr>
        <w:ind w:left="720"/>
      </w:pPr>
      <w:r>
        <w:rPr>
          <w:rFonts w:ascii="Mangal" w:hAnsi="Mangal" w:cs="Mangal"/>
        </w:rPr>
        <w:t>B. 30-40</w:t>
      </w:r>
    </w:p>
    <w:p>
      <w:pPr>
        <w:ind w:left="720"/>
      </w:pPr>
      <w:r>
        <w:rPr>
          <w:rFonts w:ascii="Mangal" w:hAnsi="Mangal" w:cs="Mangal"/>
        </w:rPr>
        <w:t>C. 40-50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Q54: If two diagonals AC and DB of a quadrilateral ABCD intersect at a point E such that AE : EC :: 1 : 2 and BE : ED :: 3 : 6 then ABCD is</w:t>
        <w:br/>
        <w:t>Math: AE : EC :: 1 : 2, BE : ED :: 3 : 6</w:t>
      </w:r>
    </w:p>
    <w:p>
      <w:pPr>
        <w:ind w:left="720"/>
      </w:pPr>
      <w:r>
        <w:rPr>
          <w:rFonts w:ascii="Mangal" w:hAnsi="Mangal" w:cs="Mangal"/>
        </w:rPr>
        <w:t>A. एक मनमाना चतुर्भुज | an arbitrary quadrilateral</w:t>
      </w:r>
    </w:p>
    <w:p>
      <w:pPr>
        <w:ind w:left="720"/>
      </w:pPr>
      <w:r>
        <w:rPr>
          <w:rFonts w:ascii="Mangal" w:hAnsi="Mangal" w:cs="Mangal"/>
        </w:rPr>
        <w:t>B. एक समचतुर्भुज | a rhombus</w:t>
      </w:r>
    </w:p>
    <w:p>
      <w:pPr>
        <w:ind w:left="720"/>
      </w:pPr>
      <w:r>
        <w:rPr>
          <w:rFonts w:ascii="Mangal" w:hAnsi="Mangal" w:cs="Mangal"/>
        </w:rPr>
        <w:t>C. एक समांतर चतुर्भुज | a parallelogram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Q51: स्थान A और स्थान B एक राजमार्ग पर 100 कि० मी० दूर स्थित हैं। एक ही समय में एक कार A से और दूसरी B से चलना शुरू करती है। यदि कारें एक ही दिशा में अलग-अलग गति से चलती हैं, तो वे 5 घंटे में मिलती हैं। यदि वे एक-दूसरे की ओर चलती हैं, तो वे 1 घंटे में मिलती हैं। दोनों कारों की गतियाँ क्या हैं?</w:t>
      </w:r>
    </w:p>
    <w:p>
      <w:pPr>
        <w:ind w:left="720"/>
      </w:pPr>
      <w:r>
        <w:rPr>
          <w:rFonts w:ascii="Mangal" w:hAnsi="Mangal" w:cs="Mangal"/>
        </w:rPr>
        <w:t>A. 60 कि० मी०/घंटा, 40 कि० मी०/घंटा | 60 km/h, 40 km/h</w:t>
      </w:r>
    </w:p>
    <w:p>
      <w:pPr>
        <w:ind w:left="720"/>
      </w:pPr>
      <w:r>
        <w:rPr>
          <w:rFonts w:ascii="Mangal" w:hAnsi="Mangal" w:cs="Mangal"/>
        </w:rPr>
        <w:t>B. 30 कि० मी०/घंटा, 70 कि० मी०/घंटा | 30 km/h, 70 km/h</w:t>
      </w:r>
    </w:p>
    <w:p>
      <w:pPr>
        <w:ind w:left="720"/>
      </w:pPr>
      <w:r>
        <w:rPr>
          <w:rFonts w:ascii="Mangal" w:hAnsi="Mangal" w:cs="Mangal"/>
        </w:rPr>
        <w:t>C. 20 कि० मी०/घंटा, 80 कि० मी०/घंटा | 20 km/h, 80 km/h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Q52: दो धन पूर्णांक संख्याओं के वर्गों का योग 306 है। यदि बड़ी पूर्णांक संख्या का वर्ग, छोटी पूर्णांक संख्या का 25 गुना है, तब उनका अन्तर है</w:t>
      </w:r>
    </w:p>
    <w:p>
      <w:pPr>
        <w:ind w:left="720"/>
      </w:pPr>
      <w:r>
        <w:rPr>
          <w:rFonts w:ascii="Mangal" w:hAnsi="Mangal" w:cs="Mangal"/>
        </w:rPr>
        <w:t>A. 6</w:t>
      </w:r>
    </w:p>
    <w:p>
      <w:pPr>
        <w:ind w:left="720"/>
      </w:pPr>
      <w:r>
        <w:rPr>
          <w:rFonts w:ascii="Mangal" w:hAnsi="Mangal" w:cs="Mangal"/>
        </w:rPr>
        <w:t>B. 10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 Instruction/Passage: निम्नलिखित आवृत्ति बंटन पर विचार कीजिए :</w:t>
        <w:br/>
        <w:t>Q53: मोडल क्लास होगा</w:t>
      </w:r>
    </w:p>
    <w:p>
      <w:pPr>
        <w:ind w:left="720"/>
      </w:pPr>
      <w:r>
        <w:rPr>
          <w:rFonts w:ascii="Mangal" w:hAnsi="Mangal" w:cs="Mangal"/>
        </w:rPr>
        <w:t>A. 20-30</w:t>
      </w:r>
    </w:p>
    <w:p>
      <w:pPr>
        <w:ind w:left="720"/>
      </w:pPr>
      <w:r>
        <w:rPr>
          <w:rFonts w:ascii="Mangal" w:hAnsi="Mangal" w:cs="Mangal"/>
        </w:rPr>
        <w:t>B. 30-40</w:t>
      </w:r>
    </w:p>
    <w:p>
      <w:pPr>
        <w:ind w:left="720"/>
      </w:pPr>
      <w:r>
        <w:rPr>
          <w:rFonts w:ascii="Mangal" w:hAnsi="Mangal" w:cs="Mangal"/>
        </w:rPr>
        <w:t>C. 40-50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Q54: यदि चतुर्भुज ABCD के विकर्ण AC तथा DB, बिन्दु E पर इस प्रकार प्रतिच्छेद करते हैं कि AE:EC::1:2 तथा BE:ED::3:6, तो ABCD है</w:t>
        <w:br/>
        <w:t>Math: AE:EC::1:2 \text{ तथा } BE:ED::3:6</w:t>
      </w:r>
    </w:p>
    <w:p>
      <w:pPr>
        <w:ind w:left="720"/>
      </w:pPr>
      <w:r>
        <w:rPr>
          <w:rFonts w:ascii="Mangal" w:hAnsi="Mangal" w:cs="Mangal"/>
        </w:rPr>
        <w:t>A. एक यादृच्छिक चतुर्भुज | A random quadrilateral</w:t>
      </w:r>
    </w:p>
    <w:p>
      <w:pPr>
        <w:ind w:left="720"/>
      </w:pPr>
      <w:r>
        <w:rPr>
          <w:rFonts w:ascii="Mangal" w:hAnsi="Mangal" w:cs="Mangal"/>
        </w:rPr>
        <w:t>B. एक समचतुर्भुज | A rhombus</w:t>
      </w:r>
    </w:p>
    <w:p>
      <w:pPr>
        <w:ind w:left="720"/>
      </w:pPr>
      <w:r>
        <w:rPr>
          <w:rFonts w:ascii="Mangal" w:hAnsi="Mangal" w:cs="Mangal"/>
        </w:rPr>
        <w:t>C. एक समान्तर-चतुर्भुज | A parallelogram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Q55: Find the two numbers such that the sum of thrice the first and the second is 142, and four times the first exceeds the second by 138.</w:t>
      </w:r>
    </w:p>
    <w:p>
      <w:pPr>
        <w:ind w:left="720"/>
      </w:pPr>
      <w:r>
        <w:rPr>
          <w:rFonts w:ascii="Mangal" w:hAnsi="Mangal" w:cs="Mangal"/>
        </w:rPr>
        <w:t>A. 42, 20</w:t>
      </w:r>
    </w:p>
    <w:p>
      <w:pPr>
        <w:ind w:left="720"/>
      </w:pPr>
      <w:r>
        <w:rPr>
          <w:rFonts w:ascii="Mangal" w:hAnsi="Mangal" w:cs="Mangal"/>
        </w:rPr>
        <w:t>B. 32, 40</w:t>
      </w:r>
    </w:p>
    <w:p>
      <w:pPr>
        <w:ind w:left="720"/>
      </w:pPr>
      <w:r>
        <w:rPr>
          <w:rFonts w:ascii="Mangal" w:hAnsi="Mangal" w:cs="Mangal"/>
        </w:rPr>
        <w:t>C. 40, 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Q56: If the slope of the line joining the points (k, 4) and (-3, -2) is 1/2, then the value of k is</w:t>
        <w:br/>
        <w:t>Math: \frac{1}{2}</w:t>
      </w:r>
    </w:p>
    <w:p>
      <w:pPr>
        <w:ind w:left="720"/>
      </w:pPr>
      <w:r>
        <w:rPr>
          <w:rFonts w:ascii="Mangal" w:hAnsi="Mangal" w:cs="Mangal"/>
        </w:rPr>
        <w:t>A. 3</w:t>
      </w:r>
    </w:p>
    <w:p>
      <w:pPr>
        <w:ind w:left="720"/>
      </w:pPr>
      <w:r>
        <w:rPr>
          <w:rFonts w:ascii="Mangal" w:hAnsi="Mangal" w:cs="Mangal"/>
        </w:rPr>
        <w:t>B. -9</w:t>
      </w:r>
    </w:p>
    <w:p>
      <w:pPr>
        <w:ind w:left="720"/>
      </w:pPr>
      <w:r>
        <w:rPr>
          <w:rFonts w:ascii="Mangal" w:hAnsi="Mangal" w:cs="Mangal"/>
        </w:rPr>
        <w:t>C. 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Q57: A person on tour has ₹4,200 for his expenses. If he extends his tour for 3 days, he has to cut down his daily expenses by ₹70. The original duration of the tour will be</w:t>
      </w:r>
    </w:p>
    <w:p>
      <w:pPr>
        <w:ind w:left="720"/>
      </w:pPr>
      <w:r>
        <w:rPr>
          <w:rFonts w:ascii="Mangal" w:hAnsi="Mangal" w:cs="Mangal"/>
        </w:rPr>
        <w:t>A. 14 days</w:t>
      </w:r>
    </w:p>
    <w:p>
      <w:pPr>
        <w:ind w:left="720"/>
      </w:pPr>
      <w:r>
        <w:rPr>
          <w:rFonts w:ascii="Mangal" w:hAnsi="Mangal" w:cs="Mangal"/>
        </w:rPr>
        <w:t>B. 12 days</w:t>
      </w:r>
    </w:p>
    <w:p>
      <w:pPr>
        <w:ind w:left="720"/>
      </w:pPr>
      <w:r>
        <w:rPr>
          <w:rFonts w:ascii="Mangal" w:hAnsi="Mangal" w:cs="Mangal"/>
        </w:rPr>
        <w:t>C. 16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Q58: A motorboat, whose speed is 18 km/hr in still water, takes one hour more to go 24 km upstream than to return downstream to the same spot. The speed of the stream is</w:t>
      </w:r>
    </w:p>
    <w:p>
      <w:pPr>
        <w:ind w:left="720"/>
      </w:pPr>
      <w:r>
        <w:rPr>
          <w:rFonts w:ascii="Mangal" w:hAnsi="Mangal" w:cs="Mangal"/>
        </w:rPr>
        <w:t>A. -54 km/hr</w:t>
      </w:r>
    </w:p>
    <w:p>
      <w:pPr>
        <w:ind w:left="720"/>
      </w:pPr>
      <w:r>
        <w:rPr>
          <w:rFonts w:ascii="Mangal" w:hAnsi="Mangal" w:cs="Mangal"/>
        </w:rPr>
        <w:t>B. 6 km/hr</w:t>
      </w:r>
    </w:p>
    <w:p>
      <w:pPr>
        <w:ind w:left="720"/>
      </w:pPr>
      <w:r>
        <w:rPr>
          <w:rFonts w:ascii="Mangal" w:hAnsi="Mangal" w:cs="Mangal"/>
        </w:rPr>
        <w:t>C. 10 km/hr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Q59: Find the centre of a circle passing through the points (6, -6), (3, -7) and (3, 3).</w:t>
      </w:r>
    </w:p>
    <w:p>
      <w:pPr>
        <w:ind w:left="720"/>
      </w:pPr>
      <w:r>
        <w:rPr>
          <w:rFonts w:ascii="Mangal" w:hAnsi="Mangal" w:cs="Mangal"/>
        </w:rPr>
        <w:t>A. (3, 3)</w:t>
      </w:r>
    </w:p>
    <w:p>
      <w:pPr>
        <w:ind w:left="720"/>
      </w:pPr>
      <w:r>
        <w:rPr>
          <w:rFonts w:ascii="Mangal" w:hAnsi="Mangal" w:cs="Mangal"/>
        </w:rPr>
        <w:t>B. (3, -2)</w:t>
      </w:r>
    </w:p>
    <w:p>
      <w:pPr>
        <w:ind w:left="720"/>
      </w:pPr>
      <w:r>
        <w:rPr>
          <w:rFonts w:ascii="Mangal" w:hAnsi="Mangal" w:cs="Mangal"/>
        </w:rPr>
        <w:t>C. (2,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Q55: दो संख्याएँ इस प्रकार ज्ञात कीजिए कि पहली का तीन गुना और दूसरी का योग 142 है, और पहली का चार गुना दूसरी संख्या से 138 अधिक है।</w:t>
      </w:r>
    </w:p>
    <w:p>
      <w:pPr>
        <w:ind w:left="720"/>
      </w:pPr>
      <w:r>
        <w:rPr>
          <w:rFonts w:ascii="Mangal" w:hAnsi="Mangal" w:cs="Mangal"/>
        </w:rPr>
        <w:t>A. 42, 20</w:t>
      </w:r>
    </w:p>
    <w:p>
      <w:pPr>
        <w:ind w:left="720"/>
      </w:pPr>
      <w:r>
        <w:rPr>
          <w:rFonts w:ascii="Mangal" w:hAnsi="Mangal" w:cs="Mangal"/>
        </w:rPr>
        <w:t>B. 32, 40</w:t>
      </w:r>
    </w:p>
    <w:p>
      <w:pPr>
        <w:ind w:left="720"/>
      </w:pPr>
      <w:r>
        <w:rPr>
          <w:rFonts w:ascii="Mangal" w:hAnsi="Mangal" w:cs="Mangal"/>
        </w:rPr>
        <w:t>C. 40, 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Q56: यदि दो बिन्दुओं (k, 4) तथा (-3, -2) को मिलाने वाली रेखा की प्रवणता 1/2 है, तो k का मान है</w:t>
        <w:br/>
        <w:t>Math: \frac{1}{2}</w:t>
      </w:r>
    </w:p>
    <w:p>
      <w:pPr>
        <w:ind w:left="720"/>
      </w:pPr>
      <w:r>
        <w:rPr>
          <w:rFonts w:ascii="Mangal" w:hAnsi="Mangal" w:cs="Mangal"/>
        </w:rPr>
        <w:t>A. 3</w:t>
      </w:r>
    </w:p>
    <w:p>
      <w:pPr>
        <w:ind w:left="720"/>
      </w:pPr>
      <w:r>
        <w:rPr>
          <w:rFonts w:ascii="Mangal" w:hAnsi="Mangal" w:cs="Mangal"/>
        </w:rPr>
        <w:t>B. -9</w:t>
      </w:r>
    </w:p>
    <w:p>
      <w:pPr>
        <w:ind w:left="720"/>
      </w:pPr>
      <w:r>
        <w:rPr>
          <w:rFonts w:ascii="Mangal" w:hAnsi="Mangal" w:cs="Mangal"/>
        </w:rPr>
        <w:t>C. 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Q57: दौरे पर गए एक व्यक्ति के पास अपने खर्चे के लिए ₹ 4,200 हैं। यदि वह अपने दौरे को 3 दिनों के लिए बढ़ा देता है, तो उसे अपने दैनिक खर्चों में ₹ 70 की कटौती करनी होगी। दौरे की मूल अवधि होगी</w:t>
      </w:r>
    </w:p>
    <w:p>
      <w:pPr>
        <w:ind w:left="720"/>
      </w:pPr>
      <w:r>
        <w:rPr>
          <w:rFonts w:ascii="Mangal" w:hAnsi="Mangal" w:cs="Mangal"/>
        </w:rPr>
        <w:t>A. 14 दिन | 14 days</w:t>
      </w:r>
    </w:p>
    <w:p>
      <w:pPr>
        <w:ind w:left="720"/>
      </w:pPr>
      <w:r>
        <w:rPr>
          <w:rFonts w:ascii="Mangal" w:hAnsi="Mangal" w:cs="Mangal"/>
        </w:rPr>
        <w:t>B. 12 दिन | 12 days</w:t>
      </w:r>
    </w:p>
    <w:p>
      <w:pPr>
        <w:ind w:left="720"/>
      </w:pPr>
      <w:r>
        <w:rPr>
          <w:rFonts w:ascii="Mangal" w:hAnsi="Mangal" w:cs="Mangal"/>
        </w:rPr>
        <w:t>C. 16 दिन | 16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Q58: एक मोटरबोट, जिसकी स्थिर जल में गति 18 कि० मी०/घंटा है, धारा की विपरीत दिशा में 24 कि० मी० की दूरी तय करने में, धारा की दिशा में उसी स्थान पर लौटने की तुलना में एक घंटा अधिक समय लेती है। धारा की गति है</w:t>
      </w:r>
    </w:p>
    <w:p>
      <w:pPr>
        <w:ind w:left="720"/>
      </w:pPr>
      <w:r>
        <w:rPr>
          <w:rFonts w:ascii="Mangal" w:hAnsi="Mangal" w:cs="Mangal"/>
        </w:rPr>
        <w:t>A. -54 कि० मी०/घंटा | -54 km/hr</w:t>
      </w:r>
    </w:p>
    <w:p>
      <w:pPr>
        <w:ind w:left="720"/>
      </w:pPr>
      <w:r>
        <w:rPr>
          <w:rFonts w:ascii="Mangal" w:hAnsi="Mangal" w:cs="Mangal"/>
        </w:rPr>
        <w:t>B. 6 कि० मी०/घंटा | 6 km/hr</w:t>
      </w:r>
    </w:p>
    <w:p>
      <w:pPr>
        <w:ind w:left="720"/>
      </w:pPr>
      <w:r>
        <w:rPr>
          <w:rFonts w:ascii="Mangal" w:hAnsi="Mangal" w:cs="Mangal"/>
        </w:rPr>
        <w:t>C. 10 कि० मी०/घंटा | 10 km/hr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Q59: बिन्दुओं (6, - 6), (3, - 7) और (3, 3) से होकर जाने वाले वृत्त का केन्द्र ज्ञात कीजिए।</w:t>
      </w:r>
    </w:p>
    <w:p>
      <w:pPr>
        <w:ind w:left="720"/>
      </w:pPr>
      <w:r>
        <w:rPr>
          <w:rFonts w:ascii="Mangal" w:hAnsi="Mangal" w:cs="Mangal"/>
        </w:rPr>
        <w:t>A. (3, 3)</w:t>
      </w:r>
    </w:p>
    <w:p>
      <w:pPr>
        <w:ind w:left="720"/>
      </w:pPr>
      <w:r>
        <w:rPr>
          <w:rFonts w:ascii="Mangal" w:hAnsi="Mangal" w:cs="Mangal"/>
        </w:rPr>
        <w:t>B. (3, - 2)</w:t>
      </w:r>
    </w:p>
    <w:p>
      <w:pPr>
        <w:ind w:left="720"/>
      </w:pPr>
      <w:r>
        <w:rPr>
          <w:rFonts w:ascii="Mangal" w:hAnsi="Mangal" w:cs="Mangal"/>
        </w:rPr>
        <w:t>C. (2, - 3)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Q60: Two water taps together can fill a tank in 9 3/8 hours. The tap of larger diameter takes 10 hours less than the smaller one to fill the tank separately. The time (in hours) in which each tap can separately fill the tank is respectively</w:t>
        <w:br/>
        <w:t>Math: 9 \frac{3}{8}</w:t>
      </w:r>
    </w:p>
    <w:p>
      <w:pPr>
        <w:ind w:left="720"/>
      </w:pPr>
      <w:r>
        <w:rPr>
          <w:rFonts w:ascii="Mangal" w:hAnsi="Mangal" w:cs="Mangal"/>
        </w:rPr>
        <w:t>A. 10, 20</w:t>
      </w:r>
    </w:p>
    <w:p>
      <w:pPr>
        <w:ind w:left="720"/>
      </w:pPr>
      <w:r>
        <w:rPr>
          <w:rFonts w:ascii="Mangal" w:hAnsi="Mangal" w:cs="Mangal"/>
        </w:rPr>
        <w:t>B. 15, 25</w:t>
      </w:r>
    </w:p>
    <w:p>
      <w:pPr>
        <w:ind w:left="720"/>
      </w:pPr>
      <w:r>
        <w:rPr>
          <w:rFonts w:ascii="Mangal" w:hAnsi="Mangal" w:cs="Mangal"/>
        </w:rPr>
        <w:t>C. 5, 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Q61: In a class test, the sum of Kamal’s marks in Mathematics and English is 40. Had he got 3 marks more in Mathematics and 4 marks less in English, the product of the marks would have been 360. The marks obtained by Kamal in two subjects separately are</w:t>
      </w:r>
    </w:p>
    <w:p>
      <w:pPr>
        <w:ind w:left="720"/>
      </w:pPr>
      <w:r>
        <w:rPr>
          <w:rFonts w:ascii="Mangal" w:hAnsi="Mangal" w:cs="Mangal"/>
        </w:rPr>
        <w:t>A. 21, 19</w:t>
      </w:r>
    </w:p>
    <w:p>
      <w:pPr>
        <w:ind w:left="720"/>
      </w:pPr>
      <w:r>
        <w:rPr>
          <w:rFonts w:ascii="Mangal" w:hAnsi="Mangal" w:cs="Mangal"/>
        </w:rPr>
        <w:t>B. 12, 28</w:t>
      </w:r>
    </w:p>
    <w:p>
      <w:pPr>
        <w:ind w:left="720"/>
      </w:pPr>
      <w:r>
        <w:rPr>
          <w:rFonts w:ascii="Mangal" w:hAnsi="Mangal" w:cs="Mangal"/>
        </w:rPr>
        <w:t>C. 21,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Q62: A bag contains 2 red, 3 green and 2 blue balls. Two balls are drawn at random. The probability that none of the balls drawn is blue is</w:t>
      </w:r>
    </w:p>
    <w:p>
      <w:pPr>
        <w:ind w:left="720"/>
      </w:pPr>
      <w:r>
        <w:rPr>
          <w:rFonts w:ascii="Mangal" w:hAnsi="Mangal" w:cs="Mangal"/>
        </w:rPr>
        <w:t>A. 10/21</w:t>
      </w:r>
    </w:p>
    <w:p>
      <w:pPr>
        <w:ind w:left="720"/>
      </w:pPr>
      <w:r>
        <w:rPr>
          <w:rFonts w:ascii="Mangal" w:hAnsi="Mangal" w:cs="Mangal"/>
        </w:rPr>
        <w:t>B. 11/21</w:t>
      </w:r>
    </w:p>
    <w:p>
      <w:pPr>
        <w:ind w:left="720"/>
      </w:pPr>
      <w:r>
        <w:rPr>
          <w:rFonts w:ascii="Mangal" w:hAnsi="Mangal" w:cs="Mangal"/>
        </w:rPr>
        <w:t>C. 2/7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Q63: A man saved ₹ 33,000 in 10 months. In each month after the first, he saved ₹ 100 more than he did in the preceding month. How much did he save in the first month?</w:t>
      </w:r>
    </w:p>
    <w:p>
      <w:pPr>
        <w:ind w:left="720"/>
      </w:pPr>
      <w:r>
        <w:rPr>
          <w:rFonts w:ascii="Mangal" w:hAnsi="Mangal" w:cs="Mangal"/>
        </w:rPr>
        <w:t>A. ₹ 2,850</w:t>
      </w:r>
    </w:p>
    <w:p>
      <w:pPr>
        <w:ind w:left="720"/>
      </w:pPr>
      <w:r>
        <w:rPr>
          <w:rFonts w:ascii="Mangal" w:hAnsi="Mangal" w:cs="Mangal"/>
        </w:rPr>
        <w:t>B. ₹ 1,850</w:t>
      </w:r>
    </w:p>
    <w:p>
      <w:pPr>
        <w:ind w:left="720"/>
      </w:pPr>
      <w:r>
        <w:rPr>
          <w:rFonts w:ascii="Mangal" w:hAnsi="Mangal" w:cs="Mangal"/>
        </w:rPr>
        <w:t>C. ₹ 1,900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Q60: दो पानी के नल एकसाथ एक टंकी को 9 3/8 घंटे में भर सकते हैं। यदि नल, जिसका व्यास अधिक है, टंकी को अकेले भरने में छोटे व्यास वाले नल से 10 घंटे कम लगाता है, तो प्रत्येक नल द्वारा टंकी को भर सकने में लगा समय (घंटे में) है, क्रमशः</w:t>
        <w:br/>
        <w:t>Math: 9 \frac{3}{8}</w:t>
      </w:r>
    </w:p>
    <w:p>
      <w:pPr>
        <w:ind w:left="720"/>
      </w:pPr>
      <w:r>
        <w:rPr>
          <w:rFonts w:ascii="Mangal" w:hAnsi="Mangal" w:cs="Mangal"/>
        </w:rPr>
        <w:t>A. 10, 20</w:t>
      </w:r>
    </w:p>
    <w:p>
      <w:pPr>
        <w:ind w:left="720"/>
      </w:pPr>
      <w:r>
        <w:rPr>
          <w:rFonts w:ascii="Mangal" w:hAnsi="Mangal" w:cs="Mangal"/>
        </w:rPr>
        <w:t>B. 15, 25</w:t>
      </w:r>
    </w:p>
    <w:p>
      <w:pPr>
        <w:ind w:left="720"/>
      </w:pPr>
      <w:r>
        <w:rPr>
          <w:rFonts w:ascii="Mangal" w:hAnsi="Mangal" w:cs="Mangal"/>
        </w:rPr>
        <w:t>C. 5, 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Q61: एक क्लास टेस्ट में, कमल के गणित और अंग्रेजी में प्राप्त अंकों का योग 40 है। यदि उसे गणित में 3 अंक अधिक और अंग्रेजी में 4 अंक कम मिलते, तो अंकों का गुणनफल 360 होता। कमल द्वारा दोनों विषयों में अलग-अलग प्राप्त अंक हैं</w:t>
      </w:r>
    </w:p>
    <w:p>
      <w:pPr>
        <w:ind w:left="720"/>
      </w:pPr>
      <w:r>
        <w:rPr>
          <w:rFonts w:ascii="Mangal" w:hAnsi="Mangal" w:cs="Mangal"/>
        </w:rPr>
        <w:t>A. 21, 19</w:t>
      </w:r>
    </w:p>
    <w:p>
      <w:pPr>
        <w:ind w:left="720"/>
      </w:pPr>
      <w:r>
        <w:rPr>
          <w:rFonts w:ascii="Mangal" w:hAnsi="Mangal" w:cs="Mangal"/>
        </w:rPr>
        <w:t>B. 12, 28</w:t>
      </w:r>
    </w:p>
    <w:p>
      <w:pPr>
        <w:ind w:left="720"/>
      </w:pPr>
      <w:r>
        <w:rPr>
          <w:rFonts w:ascii="Mangal" w:hAnsi="Mangal" w:cs="Mangal"/>
        </w:rPr>
        <w:t>C. 21,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Q62: एक थैले में 2 लाल, 3 हरी तथा 2 नीली गेंदें हैं। दोनों गेंदों को यादृच्छिक रूप से निकाला जाता है। दोनों गेंदों में से किसी के भी नीला न होने की प्रायिकता है</w:t>
      </w:r>
    </w:p>
    <w:p>
      <w:pPr>
        <w:ind w:left="720"/>
      </w:pPr>
      <w:r>
        <w:rPr>
          <w:rFonts w:ascii="Mangal" w:hAnsi="Mangal" w:cs="Mangal"/>
        </w:rPr>
        <w:t>A. 10/21</w:t>
      </w:r>
    </w:p>
    <w:p>
      <w:pPr>
        <w:ind w:left="720"/>
      </w:pPr>
      <w:r>
        <w:rPr>
          <w:rFonts w:ascii="Mangal" w:hAnsi="Mangal" w:cs="Mangal"/>
        </w:rPr>
        <w:t>B. 11/21</w:t>
      </w:r>
    </w:p>
    <w:p>
      <w:pPr>
        <w:ind w:left="720"/>
      </w:pPr>
      <w:r>
        <w:rPr>
          <w:rFonts w:ascii="Mangal" w:hAnsi="Mangal" w:cs="Mangal"/>
        </w:rPr>
        <w:t>C. 2/7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Q63: एक आदमी ने 10 महीने में ₹ 33,000 की बचत की। पहले महीने के बाद हर महीने, उसने पिछले महीने की तुलना में ₹ 100 अधिक बचत की। उसने पहले महीने में कितने की बचत की?</w:t>
      </w:r>
    </w:p>
    <w:p>
      <w:pPr>
        <w:ind w:left="720"/>
      </w:pPr>
      <w:r>
        <w:rPr>
          <w:rFonts w:ascii="Mangal" w:hAnsi="Mangal" w:cs="Mangal"/>
        </w:rPr>
        <w:t>A. ₹ 2,850</w:t>
      </w:r>
    </w:p>
    <w:p>
      <w:pPr>
        <w:ind w:left="720"/>
      </w:pPr>
      <w:r>
        <w:rPr>
          <w:rFonts w:ascii="Mangal" w:hAnsi="Mangal" w:cs="Mangal"/>
        </w:rPr>
        <w:t>B. ₹ 1,850</w:t>
      </w:r>
    </w:p>
    <w:p>
      <w:pPr>
        <w:ind w:left="720"/>
      </w:pPr>
      <w:r>
        <w:rPr>
          <w:rFonts w:ascii="Mangal" w:hAnsi="Mangal" w:cs="Mangal"/>
        </w:rPr>
        <w:t>C. ₹ 1,900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Q64: The area of a square field is 24200 square metres. At the rate of 6.6 km/hr, how much time will a lady take to cross the field diagonally?</w:t>
        <w:br/>
        <w:t>Math: 24200 \text{ m}^2, 6.6 \text{ km/hr}</w:t>
      </w:r>
    </w:p>
    <w:p>
      <w:pPr>
        <w:ind w:left="720"/>
      </w:pPr>
      <w:r>
        <w:rPr>
          <w:rFonts w:ascii="Mangal" w:hAnsi="Mangal" w:cs="Mangal"/>
        </w:rPr>
        <w:t>A. 3 मिनट | 3 minutes</w:t>
      </w:r>
    </w:p>
    <w:p>
      <w:pPr>
        <w:ind w:left="720"/>
      </w:pPr>
      <w:r>
        <w:rPr>
          <w:rFonts w:ascii="Mangal" w:hAnsi="Mangal" w:cs="Mangal"/>
        </w:rPr>
        <w:t>B. 2 मिनट | 2 minutes</w:t>
      </w:r>
    </w:p>
    <w:p>
      <w:pPr>
        <w:ind w:left="720"/>
      </w:pPr>
      <w:r>
        <w:rPr>
          <w:rFonts w:ascii="Mangal" w:hAnsi="Mangal" w:cs="Mangal"/>
        </w:rPr>
        <w:t>C. 2.4 मिनट | 2.4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Q65: The sum of all three-digit natural numbers, multiple of 11, is</w:t>
      </w:r>
    </w:p>
    <w:p>
      <w:pPr>
        <w:ind w:left="720"/>
      </w:pPr>
      <w:r>
        <w:rPr>
          <w:rFonts w:ascii="Mangal" w:hAnsi="Mangal" w:cs="Mangal"/>
        </w:rPr>
        <w:t>A. 44540</w:t>
      </w:r>
    </w:p>
    <w:p>
      <w:pPr>
        <w:ind w:left="720"/>
      </w:pPr>
      <w:r>
        <w:rPr>
          <w:rFonts w:ascii="Mangal" w:hAnsi="Mangal" w:cs="Mangal"/>
        </w:rPr>
        <w:t>B. 44550</w:t>
      </w:r>
    </w:p>
    <w:p>
      <w:pPr>
        <w:ind w:left="720"/>
      </w:pPr>
      <w:r>
        <w:rPr>
          <w:rFonts w:ascii="Mangal" w:hAnsi="Mangal" w:cs="Mangal"/>
        </w:rPr>
        <w:t>C. 54540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Q66: For what value of k, the equations</w:t>
        <w:br/>
        <w:t>3(k - 1)x + 4y = 24</w:t>
        <w:br/>
        <w:t>15x + 20y = 8(k + 13)</w:t>
        <w:br/>
        <w:t>have infinitely many solutions?</w:t>
        <w:br/>
        <w:t>Math: 3(k - 1)x + 4y = 24, 15x + 20y = 8(k + 13)</w:t>
      </w:r>
    </w:p>
    <w:p>
      <w:pPr>
        <w:ind w:left="720"/>
      </w:pPr>
      <w:r>
        <w:rPr>
          <w:rFonts w:ascii="Mangal" w:hAnsi="Mangal" w:cs="Mangal"/>
        </w:rPr>
        <w:t>A. 2</w:t>
      </w:r>
    </w:p>
    <w:p>
      <w:pPr>
        <w:ind w:left="720"/>
      </w:pPr>
      <w:r>
        <w:rPr>
          <w:rFonts w:ascii="Mangal" w:hAnsi="Mangal" w:cs="Mangal"/>
        </w:rPr>
        <w:t>B. -2</w:t>
      </w:r>
    </w:p>
    <w:p>
      <w:pPr>
        <w:ind w:left="720"/>
      </w:pPr>
      <w:r>
        <w:rPr>
          <w:rFonts w:ascii="Mangal" w:hAnsi="Mangal" w:cs="Mangal"/>
        </w:rPr>
        <w:t>C.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 Instruction/Passage: A(4, 7)</w:t>
        <w:br/>
        <w:t>|</w:t>
        <w:br/>
        <w:t>|</w:t>
        <w:br/>
        <w:t>B(p, 3)------C(7, 3)</w:t>
        <w:br/>
        <w:t>Q67: The value of p such that the points A(4, 7), B(p, 3), C(7, 3) are the vertices of a right-angled triangle, having right angle at B, is</w:t>
        <w:br/>
        <w:t>Math: A(4, 7), B(p, 3), C(7, 3)</w:t>
      </w:r>
    </w:p>
    <w:p>
      <w:pPr>
        <w:ind w:left="720"/>
      </w:pPr>
      <w:r>
        <w:rPr>
          <w:rFonts w:ascii="Mangal" w:hAnsi="Mangal" w:cs="Mangal"/>
        </w:rPr>
        <w:t>A. 3</w:t>
      </w:r>
    </w:p>
    <w:p>
      <w:pPr>
        <w:ind w:left="720"/>
      </w:pPr>
      <w:r>
        <w:rPr>
          <w:rFonts w:ascii="Mangal" w:hAnsi="Mangal" w:cs="Mangal"/>
        </w:rPr>
        <w:t>B. 5</w:t>
      </w:r>
    </w:p>
    <w:p>
      <w:pPr>
        <w:ind w:left="720"/>
      </w:pPr>
      <w:r>
        <w:rPr>
          <w:rFonts w:ascii="Mangal" w:hAnsi="Mangal" w:cs="Mangal"/>
        </w:rPr>
        <w:t>C.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Q64: एक वर्गाकार खेत का क्षेत्रफल 24200 वर्ग मीटर है। 6.6 कि० मी०/घंटा की दर से एक महिला उस खेत को तिरछा कितने समय में पार कर लेगी?</w:t>
        <w:br/>
        <w:t>Math: 24200 \text{ m}^2, 6.6 \text{ km/h}</w:t>
      </w:r>
    </w:p>
    <w:p>
      <w:pPr>
        <w:ind w:left="720"/>
      </w:pPr>
      <w:r>
        <w:rPr>
          <w:rFonts w:ascii="Mangal" w:hAnsi="Mangal" w:cs="Mangal"/>
        </w:rPr>
        <w:t>A. 3 मिनट | 3 minutes</w:t>
      </w:r>
    </w:p>
    <w:p>
      <w:pPr>
        <w:ind w:left="720"/>
      </w:pPr>
      <w:r>
        <w:rPr>
          <w:rFonts w:ascii="Mangal" w:hAnsi="Mangal" w:cs="Mangal"/>
        </w:rPr>
        <w:t>B. 2 मिनट | 2 minutes</w:t>
      </w:r>
    </w:p>
    <w:p>
      <w:pPr>
        <w:ind w:left="720"/>
      </w:pPr>
      <w:r>
        <w:rPr>
          <w:rFonts w:ascii="Mangal" w:hAnsi="Mangal" w:cs="Mangal"/>
        </w:rPr>
        <w:t>C. 2.4 मिनट | 2.4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Q65: सभी तीन-अंकीय प्राकृत संख्याओं, जो 11 के गुणक हैं, का योग होगा</w:t>
      </w:r>
    </w:p>
    <w:p>
      <w:pPr>
        <w:ind w:left="720"/>
      </w:pPr>
      <w:r>
        <w:rPr>
          <w:rFonts w:ascii="Mangal" w:hAnsi="Mangal" w:cs="Mangal"/>
        </w:rPr>
        <w:t>A. 44540</w:t>
      </w:r>
    </w:p>
    <w:p>
      <w:pPr>
        <w:ind w:left="720"/>
      </w:pPr>
      <w:r>
        <w:rPr>
          <w:rFonts w:ascii="Mangal" w:hAnsi="Mangal" w:cs="Mangal"/>
        </w:rPr>
        <w:t>B. 44550</w:t>
      </w:r>
    </w:p>
    <w:p>
      <w:pPr>
        <w:ind w:left="720"/>
      </w:pPr>
      <w:r>
        <w:rPr>
          <w:rFonts w:ascii="Mangal" w:hAnsi="Mangal" w:cs="Mangal"/>
        </w:rPr>
        <w:t>C. 54540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Q66: k के किस मान के लिए समीकरण 3(k - 1)x + 4y = 24 और 15x + 20y = 8(k + 13) अनन्त हल रखते हैं?</w:t>
        <w:br/>
        <w:t>Math: 3(k - 1)x + 4y = 24, 15x + 20y = 8(k + 13)</w:t>
      </w:r>
    </w:p>
    <w:p>
      <w:pPr>
        <w:ind w:left="720"/>
      </w:pPr>
      <w:r>
        <w:rPr>
          <w:rFonts w:ascii="Mangal" w:hAnsi="Mangal" w:cs="Mangal"/>
        </w:rPr>
        <w:t>A. 2</w:t>
      </w:r>
    </w:p>
    <w:p>
      <w:pPr>
        <w:ind w:left="720"/>
      </w:pPr>
      <w:r>
        <w:rPr>
          <w:rFonts w:ascii="Mangal" w:hAnsi="Mangal" w:cs="Mangal"/>
        </w:rPr>
        <w:t>B. -2</w:t>
      </w:r>
    </w:p>
    <w:p>
      <w:pPr>
        <w:ind w:left="720"/>
      </w:pPr>
      <w:r>
        <w:rPr>
          <w:rFonts w:ascii="Mangal" w:hAnsi="Mangal" w:cs="Mangal"/>
        </w:rPr>
        <w:t>C.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 Instruction/Passage: p का मान, जो इस प्रकार है कि बिन्दु A(4, 7), B(p, 3), C(7, 3) एक समकोण त्रिभुज के शीर्ष हैं, जिसका B पर समकोण है, है</w:t>
        <w:br/>
        <w:t>Q67: p का मान, जो इस प्रकार है कि बिन्दु A(4, 7), B(p, 3), C(7, 3) एक समकोण त्रिभुज के शीर्ष हैं, जिसका B पर समकोण है, है</w:t>
        <w:br/>
        <w:t>Math: A(4, 7), B(p, 3), C(7, 3)</w:t>
      </w:r>
    </w:p>
    <w:p>
      <w:pPr>
        <w:ind w:left="720"/>
      </w:pPr>
      <w:r>
        <w:rPr>
          <w:rFonts w:ascii="Mangal" w:hAnsi="Mangal" w:cs="Mangal"/>
        </w:rPr>
        <w:t>A. 3</w:t>
      </w:r>
    </w:p>
    <w:p>
      <w:pPr>
        <w:ind w:left="720"/>
      </w:pPr>
      <w:r>
        <w:rPr>
          <w:rFonts w:ascii="Mangal" w:hAnsi="Mangal" w:cs="Mangal"/>
        </w:rPr>
        <w:t>B. 5</w:t>
      </w:r>
    </w:p>
    <w:p>
      <w:pPr>
        <w:ind w:left="720"/>
      </w:pPr>
      <w:r>
        <w:rPr>
          <w:rFonts w:ascii="Mangal" w:hAnsi="Mangal" w:cs="Mangal"/>
        </w:rPr>
        <w:t>C.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Q68: A 5 cm cube is cut into as many 1 cm cubes as possible. The ratio of the surface area of the larger cube to that of the sum of the surface areas of the smaller cubes is</w:t>
      </w:r>
    </w:p>
    <w:p>
      <w:pPr>
        <w:ind w:left="720"/>
      </w:pPr>
      <w:r>
        <w:rPr>
          <w:rFonts w:ascii="Mangal" w:hAnsi="Mangal" w:cs="Mangal"/>
        </w:rPr>
        <w:t>A. 1 : 6</w:t>
      </w:r>
    </w:p>
    <w:p>
      <w:pPr>
        <w:ind w:left="720"/>
      </w:pPr>
      <w:r>
        <w:rPr>
          <w:rFonts w:ascii="Mangal" w:hAnsi="Mangal" w:cs="Mangal"/>
        </w:rPr>
        <w:t>B. 1 : 5</w:t>
      </w:r>
    </w:p>
    <w:p>
      <w:pPr>
        <w:ind w:left="720"/>
      </w:pPr>
      <w:r>
        <w:rPr>
          <w:rFonts w:ascii="Mangal" w:hAnsi="Mangal" w:cs="Mangal"/>
        </w:rPr>
        <w:t>C. 1 : 25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Q69: In a \Delta ABC, AD is the bisector of \angle A. If AB = 6.4 cm, AC = 8 cm and BD = 5.6 cm, then the value of DC is</w:t>
        <w:br/>
        <w:t>Math: \Delta ABC, \angle A, AB=6.4\text{ cm}, AC=8\text{ cm}, BD=5.6\text{ cm}</w:t>
      </w:r>
    </w:p>
    <w:p>
      <w:pPr>
        <w:ind w:left="720"/>
      </w:pPr>
      <w:r>
        <w:rPr>
          <w:rFonts w:ascii="Mangal" w:hAnsi="Mangal" w:cs="Mangal"/>
        </w:rPr>
        <w:t>A. 7 cm</w:t>
      </w:r>
    </w:p>
    <w:p>
      <w:pPr>
        <w:ind w:left="720"/>
      </w:pPr>
      <w:r>
        <w:rPr>
          <w:rFonts w:ascii="Mangal" w:hAnsi="Mangal" w:cs="Mangal"/>
        </w:rPr>
        <w:t>B. 9 cm</w:t>
      </w:r>
    </w:p>
    <w:p>
      <w:pPr>
        <w:ind w:left="720"/>
      </w:pPr>
      <w:r>
        <w:rPr>
          <w:rFonts w:ascii="Mangal" w:hAnsi="Mangal" w:cs="Mangal"/>
        </w:rPr>
        <w:t>C. 12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Q70: The sum of LCM and HCF of two numbers is 1260. If their LCM is 900 more than their HCF, then the product of the two numbers is</w:t>
      </w:r>
    </w:p>
    <w:p>
      <w:pPr>
        <w:ind w:left="720"/>
      </w:pPr>
      <w:r>
        <w:rPr>
          <w:rFonts w:ascii="Mangal" w:hAnsi="Mangal" w:cs="Mangal"/>
        </w:rPr>
        <w:t>A. 203400</w:t>
      </w:r>
    </w:p>
    <w:p>
      <w:pPr>
        <w:ind w:left="720"/>
      </w:pPr>
      <w:r>
        <w:rPr>
          <w:rFonts w:ascii="Mangal" w:hAnsi="Mangal" w:cs="Mangal"/>
        </w:rPr>
        <w:t>B. 194400</w:t>
      </w:r>
    </w:p>
    <w:p>
      <w:pPr>
        <w:ind w:left="720"/>
      </w:pPr>
      <w:r>
        <w:rPr>
          <w:rFonts w:ascii="Mangal" w:hAnsi="Mangal" w:cs="Mangal"/>
        </w:rPr>
        <w:t>C. 198400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Q71: If the bisector of an angle of a triangle bisects the opposite side, then the triangle is</w:t>
      </w:r>
    </w:p>
    <w:p>
      <w:pPr>
        <w:ind w:left="720"/>
      </w:pPr>
      <w:r>
        <w:rPr>
          <w:rFonts w:ascii="Mangal" w:hAnsi="Mangal" w:cs="Mangal"/>
        </w:rPr>
        <w:t>A. समबाहु (equilateral) | equilateral</w:t>
      </w:r>
    </w:p>
    <w:p>
      <w:pPr>
        <w:ind w:left="720"/>
      </w:pPr>
      <w:r>
        <w:rPr>
          <w:rFonts w:ascii="Mangal" w:hAnsi="Mangal" w:cs="Mangal"/>
        </w:rPr>
        <w:t>B. समकोण (right-angled) | right-angled</w:t>
      </w:r>
    </w:p>
    <w:p>
      <w:pPr>
        <w:ind w:left="720"/>
      </w:pPr>
      <w:r>
        <w:rPr>
          <w:rFonts w:ascii="Mangal" w:hAnsi="Mangal" w:cs="Mangal"/>
        </w:rPr>
        <w:t>C. समद्विबाहु (isosceles) | isosceles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Q72: The angles of elevation of the top of a tower from two points at distances of 4 m and 9 m from the base of the tower and in the same straight line with it are complementary. Then the height of the tower is</w:t>
      </w:r>
    </w:p>
    <w:p>
      <w:pPr>
        <w:ind w:left="720"/>
      </w:pPr>
      <w:r>
        <w:rPr>
          <w:rFonts w:ascii="Mangal" w:hAnsi="Mangal" w:cs="Mangal"/>
        </w:rPr>
        <w:t>A. 6 m</w:t>
      </w:r>
    </w:p>
    <w:p>
      <w:pPr>
        <w:ind w:left="720"/>
      </w:pPr>
      <w:r>
        <w:rPr>
          <w:rFonts w:ascii="Mangal" w:hAnsi="Mangal" w:cs="Mangal"/>
        </w:rPr>
        <w:t>B. 10 m</w:t>
      </w:r>
    </w:p>
    <w:p>
      <w:pPr>
        <w:ind w:left="720"/>
      </w:pPr>
      <w:r>
        <w:rPr>
          <w:rFonts w:ascii="Mangal" w:hAnsi="Mangal" w:cs="Mangal"/>
        </w:rPr>
        <w:t>C. 9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Q68: एक 5 से० मी० भुजा वाले घन को, 1 से० मी० भुजा वाले सम्भव संख्या के घनों में काटा जाता है। बड़े घन के पृष्ठीय क्षेत्रफल तथा छोटे घनों के पृष्ठीय क्षेत्रफलों के योग का अनुपात है</w:t>
      </w:r>
    </w:p>
    <w:p>
      <w:pPr>
        <w:ind w:left="720"/>
      </w:pPr>
      <w:r>
        <w:rPr>
          <w:rFonts w:ascii="Mangal" w:hAnsi="Mangal" w:cs="Mangal"/>
        </w:rPr>
        <w:t>A. 1 : 6</w:t>
      </w:r>
    </w:p>
    <w:p>
      <w:pPr>
        <w:ind w:left="720"/>
      </w:pPr>
      <w:r>
        <w:rPr>
          <w:rFonts w:ascii="Mangal" w:hAnsi="Mangal" w:cs="Mangal"/>
        </w:rPr>
        <w:t>B. 1 : 5</w:t>
      </w:r>
    </w:p>
    <w:p>
      <w:pPr>
        <w:ind w:left="720"/>
      </w:pPr>
      <w:r>
        <w:rPr>
          <w:rFonts w:ascii="Mangal" w:hAnsi="Mangal" w:cs="Mangal"/>
        </w:rPr>
        <w:t>C. 1 : 25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Q69: एक $\Delta ABC$ में, $\angle A$ का समद्विभाजक $AD$ है। अगर $AB = 6.4$ से० मी०, $AC = 8$ से० मी० और $BD = 5.6$ से० मी० हो, तो $DC$ का मान है</w:t>
        <w:br/>
        <w:t>Math: \Delta ABC, \angle A, AD, AB=6.4, AC=8, BD=5.6, DC</w:t>
      </w:r>
    </w:p>
    <w:p>
      <w:pPr>
        <w:ind w:left="720"/>
      </w:pPr>
      <w:r>
        <w:rPr>
          <w:rFonts w:ascii="Mangal" w:hAnsi="Mangal" w:cs="Mangal"/>
        </w:rPr>
        <w:t>A. 7 से० मी० | 7 cm</w:t>
      </w:r>
    </w:p>
    <w:p>
      <w:pPr>
        <w:ind w:left="720"/>
      </w:pPr>
      <w:r>
        <w:rPr>
          <w:rFonts w:ascii="Mangal" w:hAnsi="Mangal" w:cs="Mangal"/>
        </w:rPr>
        <w:t>B. 9 से० मी० | 9 cm</w:t>
      </w:r>
    </w:p>
    <w:p>
      <w:pPr>
        <w:ind w:left="720"/>
      </w:pPr>
      <w:r>
        <w:rPr>
          <w:rFonts w:ascii="Mangal" w:hAnsi="Mangal" w:cs="Mangal"/>
        </w:rPr>
        <w:t>C. 12 से० मी० | 12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Q70: दो संख्याओं के लघुतम समापवर्त्य तथा महत्तम समापवर्तक का योग 1260 है। यदि उनका लघुतम समापवर्त्य, महत्तम समापवर्तक से 900 अधिक है, तब उन दो संख्याओं का गुणनफल है</w:t>
      </w:r>
    </w:p>
    <w:p>
      <w:pPr>
        <w:ind w:left="720"/>
      </w:pPr>
      <w:r>
        <w:rPr>
          <w:rFonts w:ascii="Mangal" w:hAnsi="Mangal" w:cs="Mangal"/>
        </w:rPr>
        <w:t>A. 203400</w:t>
      </w:r>
    </w:p>
    <w:p>
      <w:pPr>
        <w:ind w:left="720"/>
      </w:pPr>
      <w:r>
        <w:rPr>
          <w:rFonts w:ascii="Mangal" w:hAnsi="Mangal" w:cs="Mangal"/>
        </w:rPr>
        <w:t>B. 194400</w:t>
      </w:r>
    </w:p>
    <w:p>
      <w:pPr>
        <w:ind w:left="720"/>
      </w:pPr>
      <w:r>
        <w:rPr>
          <w:rFonts w:ascii="Mangal" w:hAnsi="Mangal" w:cs="Mangal"/>
        </w:rPr>
        <w:t>C. 198400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Q71: यदि किसी त्रिभुज के एक कोण का समद्विभाजक, विपरीत भुजा को समद्विभाजित करता है, तो त्रिभुज है</w:t>
      </w:r>
    </w:p>
    <w:p>
      <w:pPr>
        <w:ind w:left="720"/>
      </w:pPr>
      <w:r>
        <w:rPr>
          <w:rFonts w:ascii="Mangal" w:hAnsi="Mangal" w:cs="Mangal"/>
        </w:rPr>
        <w:t>A. समबाहु | Equilateral</w:t>
      </w:r>
    </w:p>
    <w:p>
      <w:pPr>
        <w:ind w:left="720"/>
      </w:pPr>
      <w:r>
        <w:rPr>
          <w:rFonts w:ascii="Mangal" w:hAnsi="Mangal" w:cs="Mangal"/>
        </w:rPr>
        <w:t>B. समकोण | Right-angled</w:t>
      </w:r>
    </w:p>
    <w:p>
      <w:pPr>
        <w:ind w:left="720"/>
      </w:pPr>
      <w:r>
        <w:rPr>
          <w:rFonts w:ascii="Mangal" w:hAnsi="Mangal" w:cs="Mangal"/>
        </w:rPr>
        <w:t>C. समद्विबाहु | Isosceles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Q72: एक मीनार के शीर्ष के मीनार के आधार से जाने वाली सरल रेखा पर मीनार पाद से 4 मी० एवं 9 मी० की दूरी पर स्थित किन्हीं दो बिन्दुओं से उन्नयन कोण एक-दूसरे के पूरक हैं। मीनार की ऊँचाई है</w:t>
      </w:r>
    </w:p>
    <w:p>
      <w:pPr>
        <w:ind w:left="720"/>
      </w:pPr>
      <w:r>
        <w:rPr>
          <w:rFonts w:ascii="Mangal" w:hAnsi="Mangal" w:cs="Mangal"/>
        </w:rPr>
        <w:t>A. 6 मी० | 6 m</w:t>
      </w:r>
    </w:p>
    <w:p>
      <w:pPr>
        <w:ind w:left="720"/>
      </w:pPr>
      <w:r>
        <w:rPr>
          <w:rFonts w:ascii="Mangal" w:hAnsi="Mangal" w:cs="Mangal"/>
        </w:rPr>
        <w:t>B. 10 मी० | 10 m</w:t>
      </w:r>
    </w:p>
    <w:p>
      <w:pPr>
        <w:ind w:left="720"/>
      </w:pPr>
      <w:r>
        <w:rPr>
          <w:rFonts w:ascii="Mangal" w:hAnsi="Mangal" w:cs="Mangal"/>
        </w:rPr>
        <w:t>C. 9 मी० | 9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Q73: The area of a rhombus is 480 cm^2 and the length of one of its diagonals is 20 cm. The length of each side of the rhombus is</w:t>
        <w:br/>
        <w:t>Math: 480 \text{ cm}^2</w:t>
      </w:r>
    </w:p>
    <w:p>
      <w:pPr>
        <w:ind w:left="720"/>
      </w:pPr>
      <w:r>
        <w:rPr>
          <w:rFonts w:ascii="Mangal" w:hAnsi="Mangal" w:cs="Mangal"/>
        </w:rPr>
        <w:t>A. 24 cm</w:t>
      </w:r>
    </w:p>
    <w:p>
      <w:pPr>
        <w:ind w:left="720"/>
      </w:pPr>
      <w:r>
        <w:rPr>
          <w:rFonts w:ascii="Mangal" w:hAnsi="Mangal" w:cs="Mangal"/>
        </w:rPr>
        <w:t>B. 30 cm</w:t>
      </w:r>
    </w:p>
    <w:p>
      <w:pPr>
        <w:ind w:left="720"/>
      </w:pPr>
      <w:r>
        <w:rPr>
          <w:rFonts w:ascii="Mangal" w:hAnsi="Mangal" w:cs="Mangal"/>
        </w:rPr>
        <w:t>C. 26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Q74: The factors of 2a^7 - 128a are</w:t>
        <w:br/>
        <w:t>Math: 2a^7 - 128a</w:t>
      </w:r>
    </w:p>
    <w:p>
      <w:pPr>
        <w:ind w:left="720"/>
      </w:pPr>
      <w:r>
        <w:rPr>
          <w:rFonts w:ascii="Mangal" w:hAnsi="Mangal" w:cs="Mangal"/>
        </w:rPr>
        <w:t>A. a(a + 2)^3 (a - 2)^3</w:t>
      </w:r>
    </w:p>
    <w:p>
      <w:pPr>
        <w:ind w:left="720"/>
      </w:pPr>
      <w:r>
        <w:rPr>
          <w:rFonts w:ascii="Mangal" w:hAnsi="Mangal" w:cs="Mangal"/>
        </w:rPr>
        <w:t>B. 2a(a + 2)(a - 2)(a^2 + 2a - 4)(a^2 - 2a - 4)</w:t>
      </w:r>
    </w:p>
    <w:p>
      <w:pPr>
        <w:ind w:left="720"/>
      </w:pPr>
      <w:r>
        <w:rPr>
          <w:rFonts w:ascii="Mangal" w:hAnsi="Mangal" w:cs="Mangal"/>
        </w:rPr>
        <w:t>C. 2a(a + 2)(a - 2)(a^2 + 2a + 4)(a^2 - 2a + 4)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Q75: Which of the following pairs of lines in a circle cannot be parallel?</w:t>
      </w:r>
    </w:p>
    <w:p>
      <w:pPr>
        <w:ind w:left="720"/>
      </w:pPr>
      <w:r>
        <w:rPr>
          <w:rFonts w:ascii="Mangal" w:hAnsi="Mangal" w:cs="Mangal"/>
        </w:rPr>
        <w:t>A. Two chords</w:t>
      </w:r>
    </w:p>
    <w:p>
      <w:pPr>
        <w:ind w:left="720"/>
      </w:pPr>
      <w:r>
        <w:rPr>
          <w:rFonts w:ascii="Mangal" w:hAnsi="Mangal" w:cs="Mangal"/>
        </w:rPr>
        <w:t>B. A chord and a tangent</w:t>
      </w:r>
    </w:p>
    <w:p>
      <w:pPr>
        <w:ind w:left="720"/>
      </w:pPr>
      <w:r>
        <w:rPr>
          <w:rFonts w:ascii="Mangal" w:hAnsi="Mangal" w:cs="Mangal"/>
        </w:rPr>
        <w:t>C. Two diameters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Q76: A bag contains 5 red balls and some blue balls. If the probability of drawing a blue ball from the bag is four times that of a red ball, then the number of blue balls in the bag is</w:t>
      </w:r>
    </w:p>
    <w:p>
      <w:pPr>
        <w:ind w:left="720"/>
      </w:pPr>
      <w:r>
        <w:rPr>
          <w:rFonts w:ascii="Mangal" w:hAnsi="Mangal" w:cs="Mangal"/>
        </w:rPr>
        <w:t>A. 10</w:t>
      </w:r>
    </w:p>
    <w:p>
      <w:pPr>
        <w:ind w:left="720"/>
      </w:pPr>
      <w:r>
        <w:rPr>
          <w:rFonts w:ascii="Mangal" w:hAnsi="Mangal" w:cs="Mangal"/>
        </w:rPr>
        <w:t>B. 40</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Q77: If sin A + sin^2 A = 1, then cos^2 A + cos^4 A = ?</w:t>
        <w:br/>
        <w:t>Math: \sin A + \sin^2 A = 1, \cos^2 A + \cos^4 A = ?</w:t>
      </w:r>
    </w:p>
    <w:p>
      <w:pPr>
        <w:ind w:left="720"/>
      </w:pPr>
      <w:r>
        <w:rPr>
          <w:rFonts w:ascii="Mangal" w:hAnsi="Mangal" w:cs="Mangal"/>
        </w:rPr>
        <w:t>A. 2</w:t>
      </w:r>
    </w:p>
    <w:p>
      <w:pPr>
        <w:ind w:left="720"/>
      </w:pPr>
      <w:r>
        <w:rPr>
          <w:rFonts w:ascii="Mangal" w:hAnsi="Mangal" w:cs="Mangal"/>
        </w:rPr>
        <w:t>B. 1</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Q78: The probability of an event can be</w:t>
      </w:r>
    </w:p>
    <w:p>
      <w:pPr>
        <w:ind w:left="720"/>
      </w:pPr>
      <w:r>
        <w:rPr>
          <w:rFonts w:ascii="Mangal" w:hAnsi="Mangal" w:cs="Mangal"/>
        </w:rPr>
        <w:t>A. -0.04</w:t>
      </w:r>
    </w:p>
    <w:p>
      <w:pPr>
        <w:ind w:left="720"/>
      </w:pPr>
      <w:r>
        <w:rPr>
          <w:rFonts w:ascii="Mangal" w:hAnsi="Mangal" w:cs="Mangal"/>
        </w:rPr>
        <w:t>B. 1.00009</w:t>
      </w:r>
    </w:p>
    <w:p>
      <w:pPr>
        <w:ind w:left="720"/>
      </w:pPr>
      <w:r>
        <w:rPr>
          <w:rFonts w:ascii="Mangal" w:hAnsi="Mangal" w:cs="Mangal"/>
        </w:rPr>
        <w:t>C. 18/23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Q73: एक समचतुर्भुज का क्षेत्रफल 480 वर्ग से० मी० है और इसके एक विकर्ण की लम्बाई 20 से० मी० है। समचतुर्भुज की प्रत्येक भुजा की लम्बाई है</w:t>
      </w:r>
    </w:p>
    <w:p>
      <w:pPr>
        <w:ind w:left="720"/>
      </w:pPr>
      <w:r>
        <w:rPr>
          <w:rFonts w:ascii="Mangal" w:hAnsi="Mangal" w:cs="Mangal"/>
        </w:rPr>
        <w:t>A. 24 से० मी० | 24 cm</w:t>
      </w:r>
    </w:p>
    <w:p>
      <w:pPr>
        <w:ind w:left="720"/>
      </w:pPr>
      <w:r>
        <w:rPr>
          <w:rFonts w:ascii="Mangal" w:hAnsi="Mangal" w:cs="Mangal"/>
        </w:rPr>
        <w:t>B. 30 से० मी० | 30 cm</w:t>
      </w:r>
    </w:p>
    <w:p>
      <w:pPr>
        <w:ind w:left="720"/>
      </w:pPr>
      <w:r>
        <w:rPr>
          <w:rFonts w:ascii="Mangal" w:hAnsi="Mangal" w:cs="Mangal"/>
        </w:rPr>
        <w:t>C. 26 से० मी० | 26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Q74: 2a^7 - 128a के गुणनखंड हैं</w:t>
        <w:br/>
        <w:t>Math: 2a^7 - 128a</w:t>
      </w:r>
    </w:p>
    <w:p>
      <w:pPr>
        <w:ind w:left="720"/>
      </w:pPr>
      <w:r>
        <w:rPr>
          <w:rFonts w:ascii="Mangal" w:hAnsi="Mangal" w:cs="Mangal"/>
        </w:rPr>
        <w:t>A. a(a+2)^3(a-2)^3</w:t>
      </w:r>
    </w:p>
    <w:p>
      <w:pPr>
        <w:ind w:left="720"/>
      </w:pPr>
      <w:r>
        <w:rPr>
          <w:rFonts w:ascii="Mangal" w:hAnsi="Mangal" w:cs="Mangal"/>
        </w:rPr>
        <w:t>B. 2a(a+2)(a-2)(a^2+2a-4)(a^2-2a-4)</w:t>
      </w:r>
    </w:p>
    <w:p>
      <w:pPr>
        <w:ind w:left="720"/>
      </w:pPr>
      <w:r>
        <w:rPr>
          <w:rFonts w:ascii="Mangal" w:hAnsi="Mangal" w:cs="Mangal"/>
        </w:rPr>
        <w:t>C. 2a(a+2)(a-2)(a^2+2a+4)(a^2-2a+4)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Q75: एक वृत्त में, निम्नलिखित में से कौन-सा रेखा-युग्म समानान्तर नहीं हो सकता है?</w:t>
      </w:r>
    </w:p>
    <w:p>
      <w:pPr>
        <w:ind w:left="720"/>
      </w:pPr>
      <w:r>
        <w:rPr>
          <w:rFonts w:ascii="Mangal" w:hAnsi="Mangal" w:cs="Mangal"/>
        </w:rPr>
        <w:t>A. दो जीवा | Two chords</w:t>
      </w:r>
    </w:p>
    <w:p>
      <w:pPr>
        <w:ind w:left="720"/>
      </w:pPr>
      <w:r>
        <w:rPr>
          <w:rFonts w:ascii="Mangal" w:hAnsi="Mangal" w:cs="Mangal"/>
        </w:rPr>
        <w:t>B. एक जीवा और एक स्पर्श-रेखा | A chord and a tangent</w:t>
      </w:r>
    </w:p>
    <w:p>
      <w:pPr>
        <w:ind w:left="720"/>
      </w:pPr>
      <w:r>
        <w:rPr>
          <w:rFonts w:ascii="Mangal" w:hAnsi="Mangal" w:cs="Mangal"/>
        </w:rPr>
        <w:t>C. दो व्यास | Two diameters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Q76: एक थैले में 5 लाल एवं कुछ नीली गेंदें हैं। यदि एक नीली गेंद निकालने की प्रायिकता, लाल गेंद निकालने की प्रायिकता की चार गुनी है, तब थैले में स्थित नीली गेंदों की संख्या है</w:t>
      </w:r>
    </w:p>
    <w:p>
      <w:pPr>
        <w:ind w:left="720"/>
      </w:pPr>
      <w:r>
        <w:rPr>
          <w:rFonts w:ascii="Mangal" w:hAnsi="Mangal" w:cs="Mangal"/>
        </w:rPr>
        <w:t>A. 10</w:t>
      </w:r>
    </w:p>
    <w:p>
      <w:pPr>
        <w:ind w:left="720"/>
      </w:pPr>
      <w:r>
        <w:rPr>
          <w:rFonts w:ascii="Mangal" w:hAnsi="Mangal" w:cs="Mangal"/>
        </w:rPr>
        <w:t>B. 40</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Q77: यदि \sin A + \sin^2 A = 1, तो \cos^2 A + \cos^4 A = ?</w:t>
        <w:br/>
        <w:t>Math: \sin A + \sin^2 A = 1, \cos^2 A + \cos^4 A = ?</w:t>
      </w:r>
    </w:p>
    <w:p>
      <w:pPr>
        <w:ind w:left="720"/>
      </w:pPr>
      <w:r>
        <w:rPr>
          <w:rFonts w:ascii="Mangal" w:hAnsi="Mangal" w:cs="Mangal"/>
        </w:rPr>
        <w:t>A. 2</w:t>
      </w:r>
    </w:p>
    <w:p>
      <w:pPr>
        <w:ind w:left="720"/>
      </w:pPr>
      <w:r>
        <w:rPr>
          <w:rFonts w:ascii="Mangal" w:hAnsi="Mangal" w:cs="Mangal"/>
        </w:rPr>
        <w:t>B. 1</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Q78: किसी घटना की प्रायिकता हो सकती है</w:t>
      </w:r>
    </w:p>
    <w:p>
      <w:pPr>
        <w:ind w:left="720"/>
      </w:pPr>
      <w:r>
        <w:rPr>
          <w:rFonts w:ascii="Mangal" w:hAnsi="Mangal" w:cs="Mangal"/>
        </w:rPr>
        <w:t>A. -0.04</w:t>
      </w:r>
    </w:p>
    <w:p>
      <w:pPr>
        <w:ind w:left="720"/>
      </w:pPr>
      <w:r>
        <w:rPr>
          <w:rFonts w:ascii="Mangal" w:hAnsi="Mangal" w:cs="Mangal"/>
        </w:rPr>
        <w:t>B. 1.00009</w:t>
      </w:r>
    </w:p>
    <w:p>
      <w:pPr>
        <w:ind w:left="720"/>
      </w:pPr>
      <w:r>
        <w:rPr>
          <w:rFonts w:ascii="Mangal" w:hAnsi="Mangal" w:cs="Mangal"/>
        </w:rPr>
        <w:t>C. \frac{18}{23}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Q79: The angle of depression of a car, parked on the road, from the top of a 150 m high tower is 30°. The distance of the car from the tower is</w:t>
        <w:br/>
        <w:t>Math: 150\text{ m}</w:t>
      </w:r>
    </w:p>
    <w:p>
      <w:pPr>
        <w:ind w:left="720"/>
      </w:pPr>
      <w:r>
        <w:rPr>
          <w:rFonts w:ascii="Mangal" w:hAnsi="Mangal" w:cs="Mangal"/>
        </w:rPr>
        <w:t>A. 50\sqrt{3} \text{ m}</w:t>
      </w:r>
    </w:p>
    <w:p>
      <w:pPr>
        <w:ind w:left="720"/>
      </w:pPr>
      <w:r>
        <w:rPr>
          <w:rFonts w:ascii="Mangal" w:hAnsi="Mangal" w:cs="Mangal"/>
        </w:rPr>
        <w:t>B. 150\sqrt{3} \text{ m}</w:t>
      </w:r>
    </w:p>
    <w:p>
      <w:pPr>
        <w:ind w:left="720"/>
      </w:pPr>
      <w:r>
        <w:rPr>
          <w:rFonts w:ascii="Mangal" w:hAnsi="Mangal" w:cs="Mangal"/>
        </w:rPr>
        <w:t>C. 75 \text{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Q80: A hemispherical bowl of internal diameter 36 cm is full of liquid. The liquid is to be filled into cylindrical shaped bottles each of radius 3 cm and height 9 cm. The number of bottles is</w:t>
        <w:br/>
        <w:t>Math: 36 \text{ cm}, 3 \text{ cm}, 9 \text{ cm}</w:t>
      </w:r>
    </w:p>
    <w:p>
      <w:pPr>
        <w:ind w:left="720"/>
      </w:pPr>
      <w:r>
        <w:rPr>
          <w:rFonts w:ascii="Mangal" w:hAnsi="Mangal" w:cs="Mangal"/>
        </w:rPr>
        <w:t>A. 96</w:t>
      </w:r>
    </w:p>
    <w:p>
      <w:pPr>
        <w:ind w:left="720"/>
      </w:pPr>
      <w:r>
        <w:rPr>
          <w:rFonts w:ascii="Mangal" w:hAnsi="Mangal" w:cs="Mangal"/>
        </w:rPr>
        <w:t>B. 48</w:t>
      </w:r>
    </w:p>
    <w:p>
      <w:pPr>
        <w:ind w:left="720"/>
      </w:pPr>
      <w:r>
        <w:rPr>
          <w:rFonts w:ascii="Mangal" w:hAnsi="Mangal" w:cs="Mangal"/>
        </w:rPr>
        <w:t>C. 24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Q81: A kite is flying at a height of 30 m from the ground. The length of the string from the kite to the ground is 60 m. Assuming that there is no slack in the string, the angle of elevation of the kite at the ground is</w:t>
        <w:br/>
        <w:t>Math: 30 \text{ m}, 60 \text{ m}</w:t>
      </w:r>
    </w:p>
    <w:p>
      <w:pPr>
        <w:ind w:left="720"/>
      </w:pPr>
      <w:r>
        <w:rPr>
          <w:rFonts w:ascii="Mangal" w:hAnsi="Mangal" w:cs="Mangal"/>
        </w:rPr>
        <w:t>A. 45°</w:t>
      </w:r>
    </w:p>
    <w:p>
      <w:pPr>
        <w:ind w:left="720"/>
      </w:pPr>
      <w:r>
        <w:rPr>
          <w:rFonts w:ascii="Mangal" w:hAnsi="Mangal" w:cs="Mangal"/>
        </w:rPr>
        <w:t>B. 60°</w:t>
      </w:r>
    </w:p>
    <w:p>
      <w:pPr>
        <w:ind w:left="720"/>
      </w:pPr>
      <w:r>
        <w:rPr>
          <w:rFonts w:ascii="Mangal" w:hAnsi="Mangal" w:cs="Mangal"/>
        </w:rPr>
        <w:t>C.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Q82: A carton consists of 100 shirts of which 88 are good, 8 have minor defects and 4 have major defects. Jimmy, a trader, will only accept the shirts which are good, but Sujata, another trader, will only reject the shirts which have major defects. One shirt is drawn at random from the carton. The probabilities that it is not acceptable to Jimmy and acceptable to Sujata are</w:t>
      </w:r>
    </w:p>
    <w:p>
      <w:pPr>
        <w:ind w:left="720"/>
      </w:pPr>
      <w:r>
        <w:rPr>
          <w:rFonts w:ascii="Mangal" w:hAnsi="Mangal" w:cs="Mangal"/>
        </w:rPr>
        <w:t>A. 0.12, 0.96</w:t>
      </w:r>
    </w:p>
    <w:p>
      <w:pPr>
        <w:ind w:left="720"/>
      </w:pPr>
      <w:r>
        <w:rPr>
          <w:rFonts w:ascii="Mangal" w:hAnsi="Mangal" w:cs="Mangal"/>
        </w:rPr>
        <w:t>B. 0.88, 0.96</w:t>
      </w:r>
    </w:p>
    <w:p>
      <w:pPr>
        <w:ind w:left="720"/>
      </w:pPr>
      <w:r>
        <w:rPr>
          <w:rFonts w:ascii="Mangal" w:hAnsi="Mangal" w:cs="Mangal"/>
        </w:rPr>
        <w:t>C. 0.12, 0.04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Q83: Find the area of the triangle whose sides are 42 cm, 34 cm and 20 cm.</w:t>
        <w:br/>
        <w:t>Math: 42 \text{ cm}, 34 \text{ cm}, 20 \text{ cm}</w:t>
      </w:r>
    </w:p>
    <w:p>
      <w:pPr>
        <w:ind w:left="720"/>
      </w:pPr>
      <w:r>
        <w:rPr>
          <w:rFonts w:ascii="Mangal" w:hAnsi="Mangal" w:cs="Mangal"/>
        </w:rPr>
        <w:t>A. 330 \text{ cm}^2</w:t>
      </w:r>
    </w:p>
    <w:p>
      <w:pPr>
        <w:ind w:left="720"/>
      </w:pPr>
      <w:r>
        <w:rPr>
          <w:rFonts w:ascii="Mangal" w:hAnsi="Mangal" w:cs="Mangal"/>
        </w:rPr>
        <w:t>B. 360 \text{ cm}^2</w:t>
      </w:r>
    </w:p>
    <w:p>
      <w:pPr>
        <w:ind w:left="720"/>
      </w:pPr>
      <w:r>
        <w:rPr>
          <w:rFonts w:ascii="Mangal" w:hAnsi="Mangal" w:cs="Mangal"/>
        </w:rPr>
        <w:t>C. 336 \text{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Q79: 150 मी० ऊँची एक मीनार के शीर्ष से सड़क पर खड़ी एक कार का अवनमन कोण 30° है। मीनार से कार की दूरी है</w:t>
        <w:br/>
        <w:t>Math: 150\sqrt{3} \text{ m}</w:t>
      </w:r>
    </w:p>
    <w:p>
      <w:pPr>
        <w:ind w:left="720"/>
      </w:pPr>
      <w:r>
        <w:rPr>
          <w:rFonts w:ascii="Mangal" w:hAnsi="Mangal" w:cs="Mangal"/>
        </w:rPr>
        <w:t>A. 50√3 मी० | 50√3 m</w:t>
      </w:r>
    </w:p>
    <w:p>
      <w:pPr>
        <w:ind w:left="720"/>
      </w:pPr>
      <w:r>
        <w:rPr>
          <w:rFonts w:ascii="Mangal" w:hAnsi="Mangal" w:cs="Mangal"/>
        </w:rPr>
        <w:t>B. 150√3 मी० | 150√3 m</w:t>
      </w:r>
    </w:p>
    <w:p>
      <w:pPr>
        <w:ind w:left="720"/>
      </w:pPr>
      <w:r>
        <w:rPr>
          <w:rFonts w:ascii="Mangal" w:hAnsi="Mangal" w:cs="Mangal"/>
        </w:rPr>
        <w:t>C. 75 मी० | 75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Q80: एक अर्धगोलाकार कटोरा, जिसका आन्तरिक व्यास 36 से० मी० है, द्रव से पूरा भरा है। इस द्रव को 3 से० मी० त्रिज्या एवं 9 से० मी० ऊँचाई वाली बेलनाकार बोतलों में भरा जाना है। बोतलों की संख्या है</w:t>
      </w:r>
    </w:p>
    <w:p>
      <w:pPr>
        <w:ind w:left="720"/>
      </w:pPr>
      <w:r>
        <w:rPr>
          <w:rFonts w:ascii="Mangal" w:hAnsi="Mangal" w:cs="Mangal"/>
        </w:rPr>
        <w:t>A. 96</w:t>
      </w:r>
    </w:p>
    <w:p>
      <w:pPr>
        <w:ind w:left="720"/>
      </w:pPr>
      <w:r>
        <w:rPr>
          <w:rFonts w:ascii="Mangal" w:hAnsi="Mangal" w:cs="Mangal"/>
        </w:rPr>
        <w:t>B. 48</w:t>
      </w:r>
    </w:p>
    <w:p>
      <w:pPr>
        <w:ind w:left="720"/>
      </w:pPr>
      <w:r>
        <w:rPr>
          <w:rFonts w:ascii="Mangal" w:hAnsi="Mangal" w:cs="Mangal"/>
        </w:rPr>
        <w:t>C. 24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Q81: एक पतंग जमीन से 30 मी० की ऊँचाई पर उड़ रही है। पतंग से जमीन तक डोरी की लम्बाई 60 मी० है। यह मानते हुए कि डोरी में कोई ढीलापन नहीं है, जमीन पर पतंग का उन्नयन कोण है</w:t>
      </w:r>
    </w:p>
    <w:p>
      <w:pPr>
        <w:ind w:left="720"/>
      </w:pPr>
      <w:r>
        <w:rPr>
          <w:rFonts w:ascii="Mangal" w:hAnsi="Mangal" w:cs="Mangal"/>
        </w:rPr>
        <w:t>A. 45°</w:t>
      </w:r>
    </w:p>
    <w:p>
      <w:pPr>
        <w:ind w:left="720"/>
      </w:pPr>
      <w:r>
        <w:rPr>
          <w:rFonts w:ascii="Mangal" w:hAnsi="Mangal" w:cs="Mangal"/>
        </w:rPr>
        <w:t>B. 60°</w:t>
      </w:r>
    </w:p>
    <w:p>
      <w:pPr>
        <w:ind w:left="720"/>
      </w:pPr>
      <w:r>
        <w:rPr>
          <w:rFonts w:ascii="Mangal" w:hAnsi="Mangal" w:cs="Mangal"/>
        </w:rPr>
        <w:t>C.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 Instruction/Passage: एक बॉक्स में 100 शर्ट हैं, जिनमें 88 अच्छी हैं, 8 में कम दोष है तथा 4 में बड़ा दोष है। जिम्मी एक व्यवसायी है जो केवल अच्छी शर्ट स्वीकार करता है परन्तु सुजाता एक अन्य व्यवसायी है जो केवल उन शर्टों को अस्वीकार करती है जिनमें बड़ा दोष है। एक शर्ट को यादृच्छया बॉक्स से निकाला जाता है। जिम्मी द्वारा इसे स्वीकार न करने एवं सुजाता द्वारा इसे स्वीकार करने की प्रायिकताएँ हैं</w:t>
        <w:br/>
        <w:t>Q82: एक बॉक्स में 100 शर्ट हैं, जिनमें 88 अच्छी हैं, 8 में कम दोष है तथा 4 में बड़ा दोष है। जिम्मी एक व्यवसायी है जो केवल अच्छी शर्ट स्वीकार करता है परन्तु सुजाता एक अन्य व्यवसायी है जो केवल उन शर्टों को अस्वीकार करती है जिनमें बड़ा दोष है। एक शर्ट को यादृच्छया बॉक्स से निकाला जाता है। जिम्मी द्वारा इसे स्वीकार न करने एवं सुजाता द्वारा इसे स्वीकार करने की प्रायिकताएँ हैं</w:t>
      </w:r>
    </w:p>
    <w:p>
      <w:pPr>
        <w:ind w:left="720"/>
      </w:pPr>
      <w:r>
        <w:rPr>
          <w:rFonts w:ascii="Mangal" w:hAnsi="Mangal" w:cs="Mangal"/>
        </w:rPr>
        <w:t>A. 0.12, 0.96</w:t>
      </w:r>
    </w:p>
    <w:p>
      <w:pPr>
        <w:ind w:left="720"/>
      </w:pPr>
      <w:r>
        <w:rPr>
          <w:rFonts w:ascii="Mangal" w:hAnsi="Mangal" w:cs="Mangal"/>
        </w:rPr>
        <w:t>B. 0.88, 0.96</w:t>
      </w:r>
    </w:p>
    <w:p>
      <w:pPr>
        <w:ind w:left="720"/>
      </w:pPr>
      <w:r>
        <w:rPr>
          <w:rFonts w:ascii="Mangal" w:hAnsi="Mangal" w:cs="Mangal"/>
        </w:rPr>
        <w:t>C. 0.12, 0.04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Q83: उस त्रिभुज का क्षेत्रफल ज्ञात कीजिए, जिसकी भुजाएँ 42 से० मी०, 34 से० मी० और 20 से० मी० हैं।</w:t>
      </w:r>
    </w:p>
    <w:p>
      <w:pPr>
        <w:ind w:left="720"/>
      </w:pPr>
      <w:r>
        <w:rPr>
          <w:rFonts w:ascii="Mangal" w:hAnsi="Mangal" w:cs="Mangal"/>
        </w:rPr>
        <w:t>A. 330 वर्ग से० मी० | 330 sq cm</w:t>
      </w:r>
    </w:p>
    <w:p>
      <w:pPr>
        <w:ind w:left="720"/>
      </w:pPr>
      <w:r>
        <w:rPr>
          <w:rFonts w:ascii="Mangal" w:hAnsi="Mangal" w:cs="Mangal"/>
        </w:rPr>
        <w:t>B. 360 वर्ग से० मी० | 360 sq cm</w:t>
      </w:r>
    </w:p>
    <w:p>
      <w:pPr>
        <w:ind w:left="720"/>
      </w:pPr>
      <w:r>
        <w:rPr>
          <w:rFonts w:ascii="Mangal" w:hAnsi="Mangal" w:cs="Mangal"/>
        </w:rPr>
        <w:t>C. 336 वर्ग से० मी० | 336 sq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Mathematics | Mathematics | English | (English)]</w:t>
        <w:br/>
        <w:t>Q84: The denominator of a fraction is two more than its numerator. If the sum of the fraction and its reciprocal is 2 \frac{4}{15}, then the fraction is</w:t>
        <w:br/>
        <w:t>Math: 2 \frac{4}{15}</w:t>
      </w:r>
    </w:p>
    <w:p>
      <w:pPr>
        <w:ind w:left="720"/>
      </w:pPr>
      <w:r>
        <w:rPr>
          <w:rFonts w:ascii="Mangal" w:hAnsi="Mangal" w:cs="Mangal"/>
        </w:rPr>
        <w:t>A. 5/3</w:t>
      </w:r>
    </w:p>
    <w:p>
      <w:pPr>
        <w:ind w:left="720"/>
      </w:pPr>
      <w:r>
        <w:rPr>
          <w:rFonts w:ascii="Mangal" w:hAnsi="Mangal" w:cs="Mangal"/>
        </w:rPr>
        <w:t>B. 3/5</w:t>
      </w:r>
    </w:p>
    <w:p>
      <w:pPr>
        <w:ind w:left="720"/>
      </w:pPr>
      <w:r>
        <w:rPr>
          <w:rFonts w:ascii="Mangal" w:hAnsi="Mangal" w:cs="Mangal"/>
        </w:rPr>
        <w:t>C. 5/7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Mathematics | Mathematics | English | (English)]</w:t>
        <w:br/>
        <w:t>Q85: The cost of carpeting a room 15 m long with a carpet 75 cm wide at ₹ 70 per metre is ₹ 8,400. The width of the room is</w:t>
      </w:r>
    </w:p>
    <w:p>
      <w:pPr>
        <w:ind w:left="720"/>
      </w:pPr>
      <w:r>
        <w:rPr>
          <w:rFonts w:ascii="Mangal" w:hAnsi="Mangal" w:cs="Mangal"/>
        </w:rPr>
        <w:t>A. 9 m</w:t>
      </w:r>
    </w:p>
    <w:p>
      <w:pPr>
        <w:ind w:left="720"/>
      </w:pPr>
      <w:r>
        <w:rPr>
          <w:rFonts w:ascii="Mangal" w:hAnsi="Mangal" w:cs="Mangal"/>
        </w:rPr>
        <w:t>B. 8 m</w:t>
      </w:r>
    </w:p>
    <w:p>
      <w:pPr>
        <w:ind w:left="720"/>
      </w:pPr>
      <w:r>
        <w:rPr>
          <w:rFonts w:ascii="Mangal" w:hAnsi="Mangal" w:cs="Mangal"/>
        </w:rPr>
        <w:t>C. 6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Mathematics | Mathematics | English | (English)]</w:t>
        <w:br/>
        <w:t>Q86: If seven times the seventh term of an AP is equal to eleven times its eleventh term, then its eighteenth term is equal to</w:t>
      </w:r>
    </w:p>
    <w:p>
      <w:pPr>
        <w:ind w:left="720"/>
      </w:pPr>
      <w:r>
        <w:rPr>
          <w:rFonts w:ascii="Mangal" w:hAnsi="Mangal" w:cs="Mangal"/>
        </w:rPr>
        <w:t>A. -17</w:t>
      </w:r>
    </w:p>
    <w:p>
      <w:pPr>
        <w:ind w:left="720"/>
      </w:pPr>
      <w:r>
        <w:rPr>
          <w:rFonts w:ascii="Mangal" w:hAnsi="Mangal" w:cs="Mangal"/>
        </w:rPr>
        <w:t>B. -1</w:t>
      </w:r>
    </w:p>
    <w:p>
      <w:pPr>
        <w:ind w:left="720"/>
      </w:pPr>
      <w:r>
        <w:rPr>
          <w:rFonts w:ascii="Mangal" w:hAnsi="Mangal" w:cs="Mangal"/>
        </w:rPr>
        <w:t>C.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Mathematics | Mathematics | English | (English)]</w:t>
        <w:br/>
        <w:t>Q87: A wire is looped in the form of a circle of radius 28 cm. It is rebent into a square form. Determine the length of the side of the square.</w:t>
      </w:r>
    </w:p>
    <w:p>
      <w:pPr>
        <w:ind w:left="720"/>
      </w:pPr>
      <w:r>
        <w:rPr>
          <w:rFonts w:ascii="Mangal" w:hAnsi="Mangal" w:cs="Mangal"/>
        </w:rPr>
        <w:t>A. 44 cm</w:t>
      </w:r>
    </w:p>
    <w:p>
      <w:pPr>
        <w:ind w:left="720"/>
      </w:pPr>
      <w:r>
        <w:rPr>
          <w:rFonts w:ascii="Mangal" w:hAnsi="Mangal" w:cs="Mangal"/>
        </w:rPr>
        <w:t>B. 54 cm</w:t>
      </w:r>
    </w:p>
    <w:p>
      <w:pPr>
        <w:ind w:left="720"/>
      </w:pPr>
      <w:r>
        <w:rPr>
          <w:rFonts w:ascii="Mangal" w:hAnsi="Mangal" w:cs="Mangal"/>
        </w:rPr>
        <w:t>C. 40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Mathematics | Mathematics | English | (English)]</w:t>
        <w:br/>
        <w:t>Q88: Given x = \frac{1}{2 - \left\{ \frac{1}{2 - \left( \frac{1}{2 - x} \right)} \right\}}, (x \neq 2) then x is equal to</w:t>
        <w:br/>
        <w:t>Math: x = \frac{1}{2 - \left\{ \frac{1}{2 - \left( \frac{1}{2 - x} \right)} \right\}}</w:t>
      </w:r>
    </w:p>
    <w:p>
      <w:pPr>
        <w:ind w:left="720"/>
      </w:pPr>
      <w:r>
        <w:rPr>
          <w:rFonts w:ascii="Mangal" w:hAnsi="Mangal" w:cs="Mangal"/>
        </w:rPr>
        <w:t>A. 1, 1</w:t>
      </w:r>
    </w:p>
    <w:p>
      <w:pPr>
        <w:ind w:left="720"/>
      </w:pPr>
      <w:r>
        <w:rPr>
          <w:rFonts w:ascii="Mangal" w:hAnsi="Mangal" w:cs="Mangal"/>
        </w:rPr>
        <w:t>B. -1, 1</w:t>
      </w:r>
    </w:p>
    <w:p>
      <w:pPr>
        <w:ind w:left="720"/>
      </w:pPr>
      <w:r>
        <w:rPr>
          <w:rFonts w:ascii="Mangal" w:hAnsi="Mangal" w:cs="Mangal"/>
        </w:rPr>
        <w:t>C. -1,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Q84: एक भिन्न का हर उसके अंश से दो अधिक है। यदि भिन्न एवं उसके व्युत्क्रम का योग 2\frac{4}{15} है, तब भिन्न है</w:t>
        <w:br/>
        <w:t>Math: 2\frac{4}{15}</w:t>
      </w:r>
    </w:p>
    <w:p>
      <w:pPr>
        <w:ind w:left="720"/>
      </w:pPr>
      <w:r>
        <w:rPr>
          <w:rFonts w:ascii="Mangal" w:hAnsi="Mangal" w:cs="Mangal"/>
        </w:rPr>
        <w:t>A. 5/3</w:t>
      </w:r>
    </w:p>
    <w:p>
      <w:pPr>
        <w:ind w:left="720"/>
      </w:pPr>
      <w:r>
        <w:rPr>
          <w:rFonts w:ascii="Mangal" w:hAnsi="Mangal" w:cs="Mangal"/>
        </w:rPr>
        <w:t>B. 3/5</w:t>
      </w:r>
    </w:p>
    <w:p>
      <w:pPr>
        <w:ind w:left="720"/>
      </w:pPr>
      <w:r>
        <w:rPr>
          <w:rFonts w:ascii="Mangal" w:hAnsi="Mangal" w:cs="Mangal"/>
        </w:rPr>
        <w:t>C. 5/7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Q85: 15 मी० लम्बे, एक कमरे में 75 से० मी० चौड़ी कालीन बिछाने का खर्च ₹70 प्रति मीटर के हिसाब से ₹8,400 है। कमरे की चौड़ाई है</w:t>
      </w:r>
    </w:p>
    <w:p>
      <w:pPr>
        <w:ind w:left="720"/>
      </w:pPr>
      <w:r>
        <w:rPr>
          <w:rFonts w:ascii="Mangal" w:hAnsi="Mangal" w:cs="Mangal"/>
        </w:rPr>
        <w:t>A. 9 मी० | 9 m</w:t>
      </w:r>
    </w:p>
    <w:p>
      <w:pPr>
        <w:ind w:left="720"/>
      </w:pPr>
      <w:r>
        <w:rPr>
          <w:rFonts w:ascii="Mangal" w:hAnsi="Mangal" w:cs="Mangal"/>
        </w:rPr>
        <w:t>B. 8 मी० | 8 m</w:t>
      </w:r>
    </w:p>
    <w:p>
      <w:pPr>
        <w:ind w:left="720"/>
      </w:pPr>
      <w:r>
        <w:rPr>
          <w:rFonts w:ascii="Mangal" w:hAnsi="Mangal" w:cs="Mangal"/>
        </w:rPr>
        <w:t>C. 6 मी० | 6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Q86: यदि किसी समान्तर श्रेणी (AP) के सातवें पद का सात गुना उसके ग्यारहवें पद के ग्यारह गुने के बराबर है, तब उसका अठारहवाँ पद है</w:t>
      </w:r>
    </w:p>
    <w:p>
      <w:pPr>
        <w:ind w:left="720"/>
      </w:pPr>
      <w:r>
        <w:rPr>
          <w:rFonts w:ascii="Mangal" w:hAnsi="Mangal" w:cs="Mangal"/>
        </w:rPr>
        <w:t>A. -17</w:t>
      </w:r>
    </w:p>
    <w:p>
      <w:pPr>
        <w:ind w:left="720"/>
      </w:pPr>
      <w:r>
        <w:rPr>
          <w:rFonts w:ascii="Mangal" w:hAnsi="Mangal" w:cs="Mangal"/>
        </w:rPr>
        <w:t>B. -1</w:t>
      </w:r>
    </w:p>
    <w:p>
      <w:pPr>
        <w:ind w:left="720"/>
      </w:pPr>
      <w:r>
        <w:rPr>
          <w:rFonts w:ascii="Mangal" w:hAnsi="Mangal" w:cs="Mangal"/>
        </w:rPr>
        <w:t>C.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Q87: एक तार को 28 से० मी० त्रिज्या वाले एक वृत्त के रूप में लपेटा गया है। इसे एक वर्गाकार रूप में फिर से मोड़ा जाता है। वर्ग की भुजा की लम्बाई ज्ञात कीजिए।</w:t>
      </w:r>
    </w:p>
    <w:p>
      <w:pPr>
        <w:ind w:left="720"/>
      </w:pPr>
      <w:r>
        <w:rPr>
          <w:rFonts w:ascii="Mangal" w:hAnsi="Mangal" w:cs="Mangal"/>
        </w:rPr>
        <w:t>A. 44 से० मी० | 44 cm</w:t>
      </w:r>
    </w:p>
    <w:p>
      <w:pPr>
        <w:ind w:left="720"/>
      </w:pPr>
      <w:r>
        <w:rPr>
          <w:rFonts w:ascii="Mangal" w:hAnsi="Mangal" w:cs="Mangal"/>
        </w:rPr>
        <w:t>B. 54 से० मी० | 54 cm</w:t>
      </w:r>
    </w:p>
    <w:p>
      <w:pPr>
        <w:ind w:left="720"/>
      </w:pPr>
      <w:r>
        <w:rPr>
          <w:rFonts w:ascii="Mangal" w:hAnsi="Mangal" w:cs="Mangal"/>
        </w:rPr>
        <w:t>C. 40 से० मी० | 40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Q88: दिया है x = \frac{1}{2 - \frac{1}{2 - \frac{1}{2 - x}}}, (x \neq 2) तब x बराबर है</w:t>
        <w:br/>
        <w:t>Math: x = \frac{1}{2 - \frac{1}{2 - \frac{1}{2 - x}}}</w:t>
      </w:r>
    </w:p>
    <w:p>
      <w:pPr>
        <w:ind w:left="720"/>
      </w:pPr>
      <w:r>
        <w:rPr>
          <w:rFonts w:ascii="Mangal" w:hAnsi="Mangal" w:cs="Mangal"/>
        </w:rPr>
        <w:t>A. 1, 1</w:t>
      </w:r>
    </w:p>
    <w:p>
      <w:pPr>
        <w:ind w:left="720"/>
      </w:pPr>
      <w:r>
        <w:rPr>
          <w:rFonts w:ascii="Mangal" w:hAnsi="Mangal" w:cs="Mangal"/>
        </w:rPr>
        <w:t>B. -1, 1</w:t>
      </w:r>
    </w:p>
    <w:p>
      <w:pPr>
        <w:ind w:left="720"/>
      </w:pPr>
      <w:r>
        <w:rPr>
          <w:rFonts w:ascii="Mangal" w:hAnsi="Mangal" w:cs="Mangal"/>
        </w:rPr>
        <w:t>C. -1,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Q89: The area of a sector of angle θ° of a circle with radius R is</w:t>
        <w:br/>
        <w:t>Math: \frac{\pi R^2 \theta}{360}</w:t>
      </w:r>
    </w:p>
    <w:p>
      <w:pPr>
        <w:ind w:left="720"/>
      </w:pPr>
      <w:r>
        <w:rPr>
          <w:rFonts w:ascii="Mangal" w:hAnsi="Mangal" w:cs="Mangal"/>
        </w:rPr>
        <w:t>A. \frac{2\pi R\theta}{180}</w:t>
      </w:r>
    </w:p>
    <w:p>
      <w:pPr>
        <w:ind w:left="720"/>
      </w:pPr>
      <w:r>
        <w:rPr>
          <w:rFonts w:ascii="Mangal" w:hAnsi="Mangal" w:cs="Mangal"/>
        </w:rPr>
        <w:t>B. \frac{2\pi R\theta}{360}</w:t>
      </w:r>
    </w:p>
    <w:p>
      <w:pPr>
        <w:ind w:left="720"/>
      </w:pPr>
      <w:r>
        <w:rPr>
          <w:rFonts w:ascii="Mangal" w:hAnsi="Mangal" w:cs="Mangal"/>
        </w:rPr>
        <w:t>C. \frac{\pi R^2\theta}{360}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Q90: The ratio of incomes of two persons is 9 : 7 and the ratio of their expenditures is 4 : 3. If each of them manages to save ₹2,000 per month, then their monthly incomes are</w:t>
      </w:r>
    </w:p>
    <w:p>
      <w:pPr>
        <w:ind w:left="720"/>
      </w:pPr>
      <w:r>
        <w:rPr>
          <w:rFonts w:ascii="Mangal" w:hAnsi="Mangal" w:cs="Mangal"/>
        </w:rPr>
        <w:t>A. ₹ 18,000 और ₹ 14,000 | ₹ 18,000 and ₹ 14,000</w:t>
      </w:r>
    </w:p>
    <w:p>
      <w:pPr>
        <w:ind w:left="720"/>
      </w:pPr>
      <w:r>
        <w:rPr>
          <w:rFonts w:ascii="Mangal" w:hAnsi="Mangal" w:cs="Mangal"/>
        </w:rPr>
        <w:t>B. ₹ 27,000 और ₹ 21,000 | ₹ 27,000 and ₹ 21,000</w:t>
      </w:r>
    </w:p>
    <w:p>
      <w:pPr>
        <w:ind w:left="720"/>
      </w:pPr>
      <w:r>
        <w:rPr>
          <w:rFonts w:ascii="Mangal" w:hAnsi="Mangal" w:cs="Mangal"/>
        </w:rPr>
        <w:t>C. ₹ 36,000 और ₹ 28,000 | ₹ 36,000 and ₹ 28,000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Q91: A factory manufactures 120000 pencils daily. The pencils are cylindrical in shape, each of length 25 cm, and circumference of base is 1.5 cm. Then the cost of colouring the curved surfaces of the pencils manufactured in one day at ₹ 0.05 per dm² is</w:t>
      </w:r>
    </w:p>
    <w:p>
      <w:pPr>
        <w:ind w:left="720"/>
      </w:pPr>
      <w:r>
        <w:rPr>
          <w:rFonts w:ascii="Mangal" w:hAnsi="Mangal" w:cs="Mangal"/>
        </w:rPr>
        <w:t>A. ₹ 22,500</w:t>
      </w:r>
    </w:p>
    <w:p>
      <w:pPr>
        <w:ind w:left="720"/>
      </w:pPr>
      <w:r>
        <w:rPr>
          <w:rFonts w:ascii="Mangal" w:hAnsi="Mangal" w:cs="Mangal"/>
        </w:rPr>
        <w:t>B. ₹ 2,25,000</w:t>
      </w:r>
    </w:p>
    <w:p>
      <w:pPr>
        <w:ind w:left="720"/>
      </w:pPr>
      <w:r>
        <w:rPr>
          <w:rFonts w:ascii="Mangal" w:hAnsi="Mangal" w:cs="Mangal"/>
        </w:rPr>
        <w:t>C. ₹ 2,250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Q92: Consider the system of linear equations x - y + 1 = 0 and 3x + 2y - 12 = 0. The coordinates of the vertices of the triangle formed by these lines and the y-axis are</w:t>
        <w:br/>
        <w:t>Math: x - y + 1 = 0, 3x + 2y - 12 = 0</w:t>
      </w:r>
    </w:p>
    <w:p>
      <w:pPr>
        <w:ind w:left="720"/>
      </w:pPr>
      <w:r>
        <w:rPr>
          <w:rFonts w:ascii="Mangal" w:hAnsi="Mangal" w:cs="Mangal"/>
        </w:rPr>
        <w:t>A. (2, -1), (0, 5) और (0, -5) | (2, -1), (0, 5) and (0, -5)</w:t>
      </w:r>
    </w:p>
    <w:p>
      <w:pPr>
        <w:ind w:left="720"/>
      </w:pPr>
      <w:r>
        <w:rPr>
          <w:rFonts w:ascii="Mangal" w:hAnsi="Mangal" w:cs="Mangal"/>
        </w:rPr>
        <w:t>B. (2, -1), (5, 0) और (-5, 0) | (2, -1), (5, 0) and (-5, 0)</w:t>
      </w:r>
    </w:p>
    <w:p>
      <w:pPr>
        <w:ind w:left="720"/>
      </w:pPr>
      <w:r>
        <w:rPr>
          <w:rFonts w:ascii="Mangal" w:hAnsi="Mangal" w:cs="Mangal"/>
        </w:rPr>
        <w:t>C. (2, 3), (0, 1) और (0, 6) | (2, 3), (0, 1) and (0, 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Q93: A cubical ice-cream bar of edge 22 cm is to be distributed among some children by filling ice-cream cones of radius 2 cm and height 7 cm up to its brim. How many children will get the ice-cream cones?</w:t>
      </w:r>
    </w:p>
    <w:p>
      <w:pPr>
        <w:ind w:left="720"/>
      </w:pPr>
      <w:r>
        <w:rPr>
          <w:rFonts w:ascii="Mangal" w:hAnsi="Mangal" w:cs="Mangal"/>
        </w:rPr>
        <w:t>A. 163</w:t>
      </w:r>
    </w:p>
    <w:p>
      <w:pPr>
        <w:ind w:left="720"/>
      </w:pPr>
      <w:r>
        <w:rPr>
          <w:rFonts w:ascii="Mangal" w:hAnsi="Mangal" w:cs="Mangal"/>
        </w:rPr>
        <w:t>B. 263</w:t>
      </w:r>
    </w:p>
    <w:p>
      <w:pPr>
        <w:ind w:left="720"/>
      </w:pPr>
      <w:r>
        <w:rPr>
          <w:rFonts w:ascii="Mangal" w:hAnsi="Mangal" w:cs="Mangal"/>
        </w:rPr>
        <w:t>C. 363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Q89: त्रिज्या R वाले एक वृत्त के θ° कोण वाले त्रिज्यखण्ड का क्षेत्रफल है</w:t>
        <w:br/>
        <w:t>Math: \frac{2\pi R\theta}{180}, \frac{2\pi R\theta}{360}, \frac{\pi R^2\theta}{360}</w:t>
      </w:r>
    </w:p>
    <w:p>
      <w:pPr>
        <w:ind w:left="720"/>
      </w:pPr>
      <w:r>
        <w:rPr>
          <w:rFonts w:ascii="Mangal" w:hAnsi="Mangal" w:cs="Mangal"/>
        </w:rPr>
        <w:t>A. \frac{2\pi R\theta}{180}</w:t>
      </w:r>
    </w:p>
    <w:p>
      <w:pPr>
        <w:ind w:left="720"/>
      </w:pPr>
      <w:r>
        <w:rPr>
          <w:rFonts w:ascii="Mangal" w:hAnsi="Mangal" w:cs="Mangal"/>
        </w:rPr>
        <w:t>B. \frac{2\pi R\theta}{360}</w:t>
      </w:r>
    </w:p>
    <w:p>
      <w:pPr>
        <w:ind w:left="720"/>
      </w:pPr>
      <w:r>
        <w:rPr>
          <w:rFonts w:ascii="Mangal" w:hAnsi="Mangal" w:cs="Mangal"/>
        </w:rPr>
        <w:t>C. \frac{\pi R^2\theta}{360}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Q90: दो व्यक्तियों की आय का अनुपात 9 : 7 है तथा उनके खर्चों का अनुपात 4 : 3 है। यदि दोनों में प्रत्येक की मासिक बचत ₹ 2,000 है, तो उनकी मासिक आय है</w:t>
      </w:r>
    </w:p>
    <w:p>
      <w:pPr>
        <w:ind w:left="720"/>
      </w:pPr>
      <w:r>
        <w:rPr>
          <w:rFonts w:ascii="Mangal" w:hAnsi="Mangal" w:cs="Mangal"/>
        </w:rPr>
        <w:t>A. ₹ 18,000 और ₹ 14,000 | ₹ 18,000 and ₹ 14,000</w:t>
      </w:r>
    </w:p>
    <w:p>
      <w:pPr>
        <w:ind w:left="720"/>
      </w:pPr>
      <w:r>
        <w:rPr>
          <w:rFonts w:ascii="Mangal" w:hAnsi="Mangal" w:cs="Mangal"/>
        </w:rPr>
        <w:t>B. ₹ 27,000 और ₹ 21,000 | ₹ 27,000 and ₹ 21,000</w:t>
      </w:r>
    </w:p>
    <w:p>
      <w:pPr>
        <w:ind w:left="720"/>
      </w:pPr>
      <w:r>
        <w:rPr>
          <w:rFonts w:ascii="Mangal" w:hAnsi="Mangal" w:cs="Mangal"/>
        </w:rPr>
        <w:t>C. ₹ 36,000 और ₹ 28,000 | ₹ 36,000 and ₹ 28,000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Q91: एक फैक्ट्री प्रतिदिन 120000 पेंसिल बनाती है। पेंसिलों का आकार बेलनाकार है। प्रत्येक की लम्बाई 25 से० मी० तथा आधार की परिधि 1·5 से० मी० है। तब एक दिन में बनाई गई पेंसिलों के वक्रपृष्ठों पर रंग करवाने का खर्च ₹ 0·05 प्रति वर्ग डेसी मी० की दर से होगा</w:t>
      </w:r>
    </w:p>
    <w:p>
      <w:pPr>
        <w:ind w:left="720"/>
      </w:pPr>
      <w:r>
        <w:rPr>
          <w:rFonts w:ascii="Mangal" w:hAnsi="Mangal" w:cs="Mangal"/>
        </w:rPr>
        <w:t>A. ₹ 22,500</w:t>
      </w:r>
    </w:p>
    <w:p>
      <w:pPr>
        <w:ind w:left="720"/>
      </w:pPr>
      <w:r>
        <w:rPr>
          <w:rFonts w:ascii="Mangal" w:hAnsi="Mangal" w:cs="Mangal"/>
        </w:rPr>
        <w:t>B. ₹ 2,25,000</w:t>
      </w:r>
    </w:p>
    <w:p>
      <w:pPr>
        <w:ind w:left="720"/>
      </w:pPr>
      <w:r>
        <w:rPr>
          <w:rFonts w:ascii="Mangal" w:hAnsi="Mangal" w:cs="Mangal"/>
        </w:rPr>
        <w:t>C. ₹ 2,250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Q92: रैखिक समीकरणों के निकाय x - y + 1 = 0 तथा 3x + 2y - 12 = 0 पर विचार कीजिए। इन रेखाओं तथा y-अक्ष द्वारा बनने वाले त्रिभुज के शीर्षों के निर्देशांक हैं</w:t>
        <w:br/>
        <w:t>Math: x - y + 1 = 0, 3x + 2y - 12 = 0</w:t>
      </w:r>
    </w:p>
    <w:p>
      <w:pPr>
        <w:ind w:left="720"/>
      </w:pPr>
      <w:r>
        <w:rPr>
          <w:rFonts w:ascii="Mangal" w:hAnsi="Mangal" w:cs="Mangal"/>
        </w:rPr>
        <w:t>A. (2, -1), (0, 5) तथा (0, -5) | (2, -1), (0, 5) and (0, -5)</w:t>
      </w:r>
    </w:p>
    <w:p>
      <w:pPr>
        <w:ind w:left="720"/>
      </w:pPr>
      <w:r>
        <w:rPr>
          <w:rFonts w:ascii="Mangal" w:hAnsi="Mangal" w:cs="Mangal"/>
        </w:rPr>
        <w:t>B. (2, -1), (5, 0) तथा (-5, 0) | (2, -1), (5, 0) and (-5, 0)</w:t>
      </w:r>
    </w:p>
    <w:p>
      <w:pPr>
        <w:ind w:left="720"/>
      </w:pPr>
      <w:r>
        <w:rPr>
          <w:rFonts w:ascii="Mangal" w:hAnsi="Mangal" w:cs="Mangal"/>
        </w:rPr>
        <w:t>C. (2, 3), (0, 1) तथा (0, 6) | (2, 3), (0, 1) and (0, 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Q93: 22 से० मी० किनारे वाले एक घनाकार आइसक्रीम बार को 2 से० मी० त्रिज्या और 7 से० मी० ऊँचाई वाले आइसक्रीम कोनों को ऊपर तक भरकर कुछ बच्चों में वितरित किया जाना है। कितने बच्चों को आइसक्रीम कोन मिलेंगे?</w:t>
      </w:r>
    </w:p>
    <w:p>
      <w:pPr>
        <w:ind w:left="720"/>
      </w:pPr>
      <w:r>
        <w:rPr>
          <w:rFonts w:ascii="Mangal" w:hAnsi="Mangal" w:cs="Mangal"/>
        </w:rPr>
        <w:t>A. 163</w:t>
      </w:r>
    </w:p>
    <w:p>
      <w:pPr>
        <w:ind w:left="720"/>
      </w:pPr>
      <w:r>
        <w:rPr>
          <w:rFonts w:ascii="Mangal" w:hAnsi="Mangal" w:cs="Mangal"/>
        </w:rPr>
        <w:t>B. 263</w:t>
      </w:r>
    </w:p>
    <w:p>
      <w:pPr>
        <w:ind w:left="720"/>
      </w:pPr>
      <w:r>
        <w:rPr>
          <w:rFonts w:ascii="Mangal" w:hAnsi="Mangal" w:cs="Mangal"/>
        </w:rPr>
        <w:t>C. 363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Q94: If O is any point inside a rectangle ABCD, then</w:t>
        <w:br/>
        <w:t>Math: OB^2 + OD^2 = OA^2 + OC^2</w:t>
      </w:r>
    </w:p>
    <w:p>
      <w:pPr>
        <w:ind w:left="720"/>
      </w:pPr>
      <w:r>
        <w:rPr>
          <w:rFonts w:ascii="Mangal" w:hAnsi="Mangal" w:cs="Mangal"/>
        </w:rPr>
        <w:t>A. OB^2 + OD^2 = OA^2 + OC^2</w:t>
      </w:r>
    </w:p>
    <w:p>
      <w:pPr>
        <w:ind w:left="720"/>
      </w:pPr>
      <w:r>
        <w:rPr>
          <w:rFonts w:ascii="Mangal" w:hAnsi="Mangal" w:cs="Mangal"/>
        </w:rPr>
        <w:t>B. OB^2 + OA^2 = OD^2 + OC^2</w:t>
      </w:r>
    </w:p>
    <w:p>
      <w:pPr>
        <w:ind w:left="720"/>
      </w:pPr>
      <w:r>
        <w:rPr>
          <w:rFonts w:ascii="Mangal" w:hAnsi="Mangal" w:cs="Mangal"/>
        </w:rPr>
        <w:t>C. OA^2 + OD^2 = OB^2 + OC^2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Q95: If the point C(1, 1) divides the line segment joining A(-2, 7) and B in the ratio 3 : 2 internally, the coordinates of B are</w:t>
        <w:br/>
        <w:t>Math: C(1, 1), A(-2, 7), 3:2</w:t>
      </w:r>
    </w:p>
    <w:p>
      <w:pPr>
        <w:ind w:left="720"/>
      </w:pPr>
      <w:r>
        <w:rPr>
          <w:rFonts w:ascii="Mangal" w:hAnsi="Mangal" w:cs="Mangal"/>
        </w:rPr>
        <w:t>A. (-3, 3)</w:t>
      </w:r>
    </w:p>
    <w:p>
      <w:pPr>
        <w:ind w:left="720"/>
      </w:pPr>
      <w:r>
        <w:rPr>
          <w:rFonts w:ascii="Mangal" w:hAnsi="Mangal" w:cs="Mangal"/>
        </w:rPr>
        <w:t>B. (3, -3)</w:t>
      </w:r>
    </w:p>
    <w:p>
      <w:pPr>
        <w:ind w:left="720"/>
      </w:pPr>
      <w:r>
        <w:rPr>
          <w:rFonts w:ascii="Mangal" w:hAnsi="Mangal" w:cs="Mangal"/>
        </w:rPr>
        <w:t>C. (3,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Q96: A manufacturer of TV sets produced 600 sets in the third year and 700 sets in the seventh year. Assuming that the production increases uniformly by a fixed number every year, the production of TV sets in the 10th year is</w:t>
      </w:r>
    </w:p>
    <w:p>
      <w:pPr>
        <w:ind w:left="720"/>
      </w:pPr>
      <w:r>
        <w:rPr>
          <w:rFonts w:ascii="Mangal" w:hAnsi="Mangal" w:cs="Mangal"/>
        </w:rPr>
        <w:t>A. 850</w:t>
      </w:r>
    </w:p>
    <w:p>
      <w:pPr>
        <w:ind w:left="720"/>
      </w:pPr>
      <w:r>
        <w:rPr>
          <w:rFonts w:ascii="Mangal" w:hAnsi="Mangal" w:cs="Mangal"/>
        </w:rPr>
        <w:t>B. 1000</w:t>
      </w:r>
    </w:p>
    <w:p>
      <w:pPr>
        <w:ind w:left="720"/>
      </w:pPr>
      <w:r>
        <w:rPr>
          <w:rFonts w:ascii="Mangal" w:hAnsi="Mangal" w:cs="Mangal"/>
        </w:rPr>
        <w:t>C. 775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Q97: Rajveer saves ₹32 during the first month, ₹36 during the second month and ₹40 during the third month. If she continues to save in this manner, she will be able to save ₹2,000 in</w:t>
      </w:r>
    </w:p>
    <w:p>
      <w:pPr>
        <w:ind w:left="720"/>
      </w:pPr>
      <w:r>
        <w:rPr>
          <w:rFonts w:ascii="Mangal" w:hAnsi="Mangal" w:cs="Mangal"/>
        </w:rPr>
        <w:t>A. 20 months</w:t>
      </w:r>
    </w:p>
    <w:p>
      <w:pPr>
        <w:ind w:left="720"/>
      </w:pPr>
      <w:r>
        <w:rPr>
          <w:rFonts w:ascii="Mangal" w:hAnsi="Mangal" w:cs="Mangal"/>
        </w:rPr>
        <w:t>B. 30 months</w:t>
      </w:r>
    </w:p>
    <w:p>
      <w:pPr>
        <w:ind w:left="720"/>
      </w:pPr>
      <w:r>
        <w:rPr>
          <w:rFonts w:ascii="Mangal" w:hAnsi="Mangal" w:cs="Mangal"/>
        </w:rPr>
        <w:t>C. 35 months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Q98: In an examination, one student secured 30% marks and failed by 45 marks. Another student secured 42% marks and got 45 marks more than minimum passing marks. Find the total marks.</w:t>
        <w:br/>
        <w:t>Math: 30\%, 42\%</w:t>
      </w:r>
    </w:p>
    <w:p>
      <w:pPr>
        <w:ind w:left="720"/>
      </w:pPr>
      <w:r>
        <w:rPr>
          <w:rFonts w:ascii="Mangal" w:hAnsi="Mangal" w:cs="Mangal"/>
        </w:rPr>
        <w:t>A. 270</w:t>
      </w:r>
    </w:p>
    <w:p>
      <w:pPr>
        <w:ind w:left="720"/>
      </w:pPr>
      <w:r>
        <w:rPr>
          <w:rFonts w:ascii="Mangal" w:hAnsi="Mangal" w:cs="Mangal"/>
        </w:rPr>
        <w:t>B. 750</w:t>
      </w:r>
    </w:p>
    <w:p>
      <w:pPr>
        <w:ind w:left="720"/>
      </w:pPr>
      <w:r>
        <w:rPr>
          <w:rFonts w:ascii="Mangal" w:hAnsi="Mangal" w:cs="Mangal"/>
        </w:rPr>
        <w:t>C. 850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Q99: The mean of 20 numbers is zero. Of them, at the most, how many may be greater than zero?</w:t>
      </w:r>
    </w:p>
    <w:p>
      <w:pPr>
        <w:ind w:left="720"/>
      </w:pPr>
      <w:r>
        <w:rPr>
          <w:rFonts w:ascii="Mangal" w:hAnsi="Mangal" w:cs="Mangal"/>
        </w:rPr>
        <w:t>A. 19</w:t>
      </w:r>
    </w:p>
    <w:p>
      <w:pPr>
        <w:ind w:left="720"/>
      </w:pPr>
      <w:r>
        <w:rPr>
          <w:rFonts w:ascii="Mangal" w:hAnsi="Mangal" w:cs="Mangal"/>
        </w:rPr>
        <w:t>B. 1</w:t>
      </w:r>
    </w:p>
    <w:p>
      <w:pPr>
        <w:ind w:left="720"/>
      </w:pPr>
      <w:r>
        <w:rPr>
          <w:rFonts w:ascii="Mangal" w:hAnsi="Mangal" w:cs="Mangal"/>
        </w:rPr>
        <w:t>C. 10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Q94: यदि आयत ABCD के अन्दर O कोई बिन्दु है, तब</w:t>
        <w:br/>
        <w:t>Math: OB^2 + OD^2 = OA^2 + OC^2</w:t>
      </w:r>
    </w:p>
    <w:p>
      <w:pPr>
        <w:ind w:left="720"/>
      </w:pPr>
      <w:r>
        <w:rPr>
          <w:rFonts w:ascii="Mangal" w:hAnsi="Mangal" w:cs="Mangal"/>
        </w:rPr>
        <w:t>A. OB^2 + OD^2 = OA^2 + OC^2</w:t>
      </w:r>
    </w:p>
    <w:p>
      <w:pPr>
        <w:ind w:left="720"/>
      </w:pPr>
      <w:r>
        <w:rPr>
          <w:rFonts w:ascii="Mangal" w:hAnsi="Mangal" w:cs="Mangal"/>
        </w:rPr>
        <w:t>B. OB^2 + OA^2 = OD^2 + OC^2</w:t>
      </w:r>
    </w:p>
    <w:p>
      <w:pPr>
        <w:ind w:left="720"/>
      </w:pPr>
      <w:r>
        <w:rPr>
          <w:rFonts w:ascii="Mangal" w:hAnsi="Mangal" w:cs="Mangal"/>
        </w:rPr>
        <w:t>C. OA^2 + OD^2 = OB^2 + OC^2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Q95: यदि बिन्दु C(1, 1), A(-2, 7) तथा B को मिलाने वाले रेखाखण्ड को आंतरिक रूप से 3 : 2 के अनुपात में विभाजित करता है, तब B के निर्देशांक हैं</w:t>
        <w:br/>
        <w:t>Math: C(1, 1), A(-2, 7), 3:2</w:t>
      </w:r>
    </w:p>
    <w:p>
      <w:pPr>
        <w:ind w:left="720"/>
      </w:pPr>
      <w:r>
        <w:rPr>
          <w:rFonts w:ascii="Mangal" w:hAnsi="Mangal" w:cs="Mangal"/>
        </w:rPr>
        <w:t>A. (-3, 3)</w:t>
      </w:r>
    </w:p>
    <w:p>
      <w:pPr>
        <w:ind w:left="720"/>
      </w:pPr>
      <w:r>
        <w:rPr>
          <w:rFonts w:ascii="Mangal" w:hAnsi="Mangal" w:cs="Mangal"/>
        </w:rPr>
        <w:t>B. (3, -3)</w:t>
      </w:r>
    </w:p>
    <w:p>
      <w:pPr>
        <w:ind w:left="720"/>
      </w:pPr>
      <w:r>
        <w:rPr>
          <w:rFonts w:ascii="Mangal" w:hAnsi="Mangal" w:cs="Mangal"/>
        </w:rPr>
        <w:t>C. (3, 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Q96: एक टी॰ वी॰ सेट बनाने वाला तीसरे वर्ष 600 सेटों तथा सातवें वर्ष 700 सेटों का निर्माण करता है। यह मानते हुए कि निर्माण एकसमान रूप से प्रत्येक वर्ष एक स्थिर संख्या से बढ़ता है, 10वें वर्ष में निर्मित टी॰ वी॰ सेटों की संख्या है</w:t>
      </w:r>
    </w:p>
    <w:p>
      <w:pPr>
        <w:ind w:left="720"/>
      </w:pPr>
      <w:r>
        <w:rPr>
          <w:rFonts w:ascii="Mangal" w:hAnsi="Mangal" w:cs="Mangal"/>
        </w:rPr>
        <w:t>A. 850</w:t>
      </w:r>
    </w:p>
    <w:p>
      <w:pPr>
        <w:ind w:left="720"/>
      </w:pPr>
      <w:r>
        <w:rPr>
          <w:rFonts w:ascii="Mangal" w:hAnsi="Mangal" w:cs="Mangal"/>
        </w:rPr>
        <w:t>B. 1000</w:t>
      </w:r>
    </w:p>
    <w:p>
      <w:pPr>
        <w:ind w:left="720"/>
      </w:pPr>
      <w:r>
        <w:rPr>
          <w:rFonts w:ascii="Mangal" w:hAnsi="Mangal" w:cs="Mangal"/>
        </w:rPr>
        <w:t>C. 775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Q97: राजवीर प्रथम माह में ₹ 32, द्वितीय माह में ₹ 36 तथा तृतीय माह में ₹ 40 की बचत करती है। यदि वह इसी प्रकार से लगातार बचत करे, तो कितने समय में ₹ 2,000 की बचत कर लेगी?</w:t>
        <w:br/>
        <w:t>Math: ₹ 32, ₹ 36, ₹ 40, ₹ 2,000</w:t>
      </w:r>
    </w:p>
    <w:p>
      <w:pPr>
        <w:ind w:left="720"/>
      </w:pPr>
      <w:r>
        <w:rPr>
          <w:rFonts w:ascii="Mangal" w:hAnsi="Mangal" w:cs="Mangal"/>
        </w:rPr>
        <w:t>A. 20 माह | 20 months</w:t>
      </w:r>
    </w:p>
    <w:p>
      <w:pPr>
        <w:ind w:left="720"/>
      </w:pPr>
      <w:r>
        <w:rPr>
          <w:rFonts w:ascii="Mangal" w:hAnsi="Mangal" w:cs="Mangal"/>
        </w:rPr>
        <w:t>B. 30 माह | 30 months</w:t>
      </w:r>
    </w:p>
    <w:p>
      <w:pPr>
        <w:ind w:left="720"/>
      </w:pPr>
      <w:r>
        <w:rPr>
          <w:rFonts w:ascii="Mangal" w:hAnsi="Mangal" w:cs="Mangal"/>
        </w:rPr>
        <w:t>C. 35 माह | 35 months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Q98: एक परीक्षा में एक छात्र ने 30% अंक प्राप्त किए तथा वह 45 अंकों से अनुत्तीर्ण हो गया। दूसरे छात्र ने 42% अंक प्राप्त किए, जो उत्तीर्ण होने के लिए आवश्यक न्यूनतम अंकों से 45 अंक अधिक है। पूर्णांक ज्ञात कीजिए।</w:t>
        <w:br/>
        <w:t>Math: 30\%, 45, 42\%</w:t>
      </w:r>
    </w:p>
    <w:p>
      <w:pPr>
        <w:ind w:left="720"/>
      </w:pPr>
      <w:r>
        <w:rPr>
          <w:rFonts w:ascii="Mangal" w:hAnsi="Mangal" w:cs="Mangal"/>
        </w:rPr>
        <w:t>A. 270</w:t>
      </w:r>
    </w:p>
    <w:p>
      <w:pPr>
        <w:ind w:left="720"/>
      </w:pPr>
      <w:r>
        <w:rPr>
          <w:rFonts w:ascii="Mangal" w:hAnsi="Mangal" w:cs="Mangal"/>
        </w:rPr>
        <w:t>B. 750</w:t>
      </w:r>
    </w:p>
    <w:p>
      <w:pPr>
        <w:ind w:left="720"/>
      </w:pPr>
      <w:r>
        <w:rPr>
          <w:rFonts w:ascii="Mangal" w:hAnsi="Mangal" w:cs="Mangal"/>
        </w:rPr>
        <w:t>C. 850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Q99: 20 संख्याओं का माध्य शून्य है। उनमें से, अधिक-से-अधिक, कितने शून्य से अधिक हो सकते हैं?</w:t>
      </w:r>
    </w:p>
    <w:p>
      <w:pPr>
        <w:ind w:left="720"/>
      </w:pPr>
      <w:r>
        <w:rPr>
          <w:rFonts w:ascii="Mangal" w:hAnsi="Mangal" w:cs="Mangal"/>
        </w:rPr>
        <w:t>A. 19</w:t>
      </w:r>
    </w:p>
    <w:p>
      <w:pPr>
        <w:ind w:left="720"/>
      </w:pPr>
      <w:r>
        <w:rPr>
          <w:rFonts w:ascii="Mangal" w:hAnsi="Mangal" w:cs="Mangal"/>
        </w:rPr>
        <w:t>B. 1</w:t>
      </w:r>
    </w:p>
    <w:p>
      <w:pPr>
        <w:ind w:left="720"/>
      </w:pPr>
      <w:r>
        <w:rPr>
          <w:rFonts w:ascii="Mangal" w:hAnsi="Mangal" w:cs="Mangal"/>
        </w:rPr>
        <w:t>C. 10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Q100: Suhit borrowed ₹6,300 at the rate of 14% for 3 years on simple interest from Vikas. Suhit added some amount in the principal amount and gave it to Mohit at the rate of 16% for the same period with simple interest. During this transaction, Suhit earned ₹618. The amount which Suhit gave to Mohit was</w:t>
      </w:r>
    </w:p>
    <w:p>
      <w:pPr>
        <w:ind w:left="720"/>
      </w:pPr>
      <w:r>
        <w:rPr>
          <w:rFonts w:ascii="Mangal" w:hAnsi="Mangal" w:cs="Mangal"/>
        </w:rPr>
        <w:t>A. ₹7,000</w:t>
      </w:r>
    </w:p>
    <w:p>
      <w:pPr>
        <w:ind w:left="720"/>
      </w:pPr>
      <w:r>
        <w:rPr>
          <w:rFonts w:ascii="Mangal" w:hAnsi="Mangal" w:cs="Mangal"/>
        </w:rPr>
        <w:t>B. ₹6,800</w:t>
      </w:r>
    </w:p>
    <w:p>
      <w:pPr>
        <w:ind w:left="720"/>
      </w:pPr>
      <w:r>
        <w:rPr>
          <w:rFonts w:ascii="Mangal" w:hAnsi="Mangal" w:cs="Mangal"/>
        </w:rPr>
        <w:t>C. ₹7,200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Q101: For a symmetrical frequency distribution, we have</w:t>
      </w:r>
    </w:p>
    <w:p>
      <w:pPr>
        <w:ind w:left="720"/>
      </w:pPr>
      <w:r>
        <w:rPr>
          <w:rFonts w:ascii="Mangal" w:hAnsi="Mangal" w:cs="Mangal"/>
        </w:rPr>
        <w:t>A. माध्य &lt; माध्यिका &lt; बहुलक | mean &lt; median &lt; mode</w:t>
      </w:r>
    </w:p>
    <w:p>
      <w:pPr>
        <w:ind w:left="720"/>
      </w:pPr>
      <w:r>
        <w:rPr>
          <w:rFonts w:ascii="Mangal" w:hAnsi="Mangal" w:cs="Mangal"/>
        </w:rPr>
        <w:t>B. माध्य &gt; बहुलक &gt; माध्यिका | mean &gt; mode &gt; median</w:t>
      </w:r>
    </w:p>
    <w:p>
      <w:pPr>
        <w:ind w:left="720"/>
      </w:pPr>
      <w:r>
        <w:rPr>
          <w:rFonts w:ascii="Mangal" w:hAnsi="Mangal" w:cs="Mangal"/>
        </w:rPr>
        <w:t>C. माध्य = माध्यिका = बहुलक | mean = median = mode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Q102: One wall clock was set at 8:00 a.m. in the morning. This clock runs 10 minutes fast during 24 hours. Next day when this clock shows 1:00 p.m. in the afternoon, the correct time is</w:t>
      </w:r>
    </w:p>
    <w:p>
      <w:pPr>
        <w:ind w:left="720"/>
      </w:pPr>
      <w:r>
        <w:rPr>
          <w:rFonts w:ascii="Mangal" w:hAnsi="Mangal" w:cs="Mangal"/>
        </w:rPr>
        <w:t>A. 12 बजे के 40 मिनट बाद | 40 minutes passed 12 noon</w:t>
      </w:r>
    </w:p>
    <w:p>
      <w:pPr>
        <w:ind w:left="720"/>
      </w:pPr>
      <w:r>
        <w:rPr>
          <w:rFonts w:ascii="Mangal" w:hAnsi="Mangal" w:cs="Mangal"/>
        </w:rPr>
        <w:t>B. 12 बजे के 45 मिनट बाद | 45 minutes passed 12 noon</w:t>
      </w:r>
    </w:p>
    <w:p>
      <w:pPr>
        <w:ind w:left="720"/>
      </w:pPr>
      <w:r>
        <w:rPr>
          <w:rFonts w:ascii="Mangal" w:hAnsi="Mangal" w:cs="Mangal"/>
        </w:rPr>
        <w:t>C. 12 बजे के 48 मिनट बाद | 48 minutes passed 12 noon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Q103: The mean and mode of a frequency distribution are 28 and 16 respectively. The median is</w:t>
      </w:r>
    </w:p>
    <w:p>
      <w:pPr>
        <w:ind w:left="720"/>
      </w:pPr>
      <w:r>
        <w:rPr>
          <w:rFonts w:ascii="Mangal" w:hAnsi="Mangal" w:cs="Mangal"/>
        </w:rPr>
        <w:t>A. 24</w:t>
      </w:r>
    </w:p>
    <w:p>
      <w:pPr>
        <w:ind w:left="720"/>
      </w:pPr>
      <w:r>
        <w:rPr>
          <w:rFonts w:ascii="Mangal" w:hAnsi="Mangal" w:cs="Mangal"/>
        </w:rPr>
        <w:t>B. 23.5</w:t>
      </w:r>
    </w:p>
    <w:p>
      <w:pPr>
        <w:ind w:left="720"/>
      </w:pPr>
      <w:r>
        <w:rPr>
          <w:rFonts w:ascii="Mangal" w:hAnsi="Mangal" w:cs="Mangal"/>
        </w:rPr>
        <w:t>C. 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Q104: Some money has been borrowed on compound interest. After 2 years and 3 years, the principal turns out to be ₹9,680 and ₹10,648 respectively. Then the principal is</w:t>
      </w:r>
    </w:p>
    <w:p>
      <w:pPr>
        <w:ind w:left="720"/>
      </w:pPr>
      <w:r>
        <w:rPr>
          <w:rFonts w:ascii="Mangal" w:hAnsi="Mangal" w:cs="Mangal"/>
        </w:rPr>
        <w:t>A. ₹8,000</w:t>
      </w:r>
    </w:p>
    <w:p>
      <w:pPr>
        <w:ind w:left="720"/>
      </w:pPr>
      <w:r>
        <w:rPr>
          <w:rFonts w:ascii="Mangal" w:hAnsi="Mangal" w:cs="Mangal"/>
        </w:rPr>
        <w:t>B. ₹9,000</w:t>
      </w:r>
    </w:p>
    <w:p>
      <w:pPr>
        <w:ind w:left="720"/>
      </w:pPr>
      <w:r>
        <w:rPr>
          <w:rFonts w:ascii="Mangal" w:hAnsi="Mangal" w:cs="Mangal"/>
        </w:rPr>
        <w:t>C. ₹7,000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English | (English)]</w:t>
        <w:br/>
        <w:t>Q105: Two different dice are rolled together. Find the probability of getting the sum of numbers on two dice to be 5.</w:t>
      </w:r>
    </w:p>
    <w:p>
      <w:pPr>
        <w:ind w:left="720"/>
      </w:pPr>
      <w:r>
        <w:rPr>
          <w:rFonts w:ascii="Mangal" w:hAnsi="Mangal" w:cs="Mangal"/>
        </w:rPr>
        <w:t>A. \frac{1}{9}</w:t>
      </w:r>
    </w:p>
    <w:p>
      <w:pPr>
        <w:ind w:left="720"/>
      </w:pPr>
      <w:r>
        <w:rPr>
          <w:rFonts w:ascii="Mangal" w:hAnsi="Mangal" w:cs="Mangal"/>
        </w:rPr>
        <w:t>B. \frac{1}{4}</w:t>
      </w:r>
    </w:p>
    <w:p>
      <w:pPr>
        <w:ind w:left="720"/>
      </w:pPr>
      <w:r>
        <w:rPr>
          <w:rFonts w:ascii="Mangal" w:hAnsi="Mangal" w:cs="Mangal"/>
        </w:rPr>
        <w:t>C. \frac{1}{6}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Q100: सुहित ने विकास से साधारण ब्याज पर 14% वार्षिक दर से 3 वर्ष के लिए ₹ 6,300 उधार लिए। सुहित मूलधन में कुछ और धनराशि जोड़कर मोहित को उतनी ही अवधि के लिए 16% वार्षिक दर पर साधारण ब्याज पर उधार दे दिए। इस लेन-देन में सुहित को ₹ 618 का लाभ हुआ। सुहित द्वारा मोहित को उधार दी हुई राशि थी</w:t>
      </w:r>
    </w:p>
    <w:p>
      <w:pPr>
        <w:ind w:left="720"/>
      </w:pPr>
      <w:r>
        <w:rPr>
          <w:rFonts w:ascii="Mangal" w:hAnsi="Mangal" w:cs="Mangal"/>
        </w:rPr>
        <w:t>A. ₹ 7,000</w:t>
      </w:r>
    </w:p>
    <w:p>
      <w:pPr>
        <w:ind w:left="720"/>
      </w:pPr>
      <w:r>
        <w:rPr>
          <w:rFonts w:ascii="Mangal" w:hAnsi="Mangal" w:cs="Mangal"/>
        </w:rPr>
        <w:t>B. ₹ 6,800</w:t>
      </w:r>
    </w:p>
    <w:p>
      <w:pPr>
        <w:ind w:left="720"/>
      </w:pPr>
      <w:r>
        <w:rPr>
          <w:rFonts w:ascii="Mangal" w:hAnsi="Mangal" w:cs="Mangal"/>
        </w:rPr>
        <w:t>C. ₹ 7,200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Q101: एक सममित आवृत्ति वितरण के लिए हमारे पास है</w:t>
      </w:r>
    </w:p>
    <w:p>
      <w:pPr>
        <w:ind w:left="720"/>
      </w:pPr>
      <w:r>
        <w:rPr>
          <w:rFonts w:ascii="Mangal" w:hAnsi="Mangal" w:cs="Mangal"/>
        </w:rPr>
        <w:t>A. माध्य &lt; माध्यिका &lt; बहुलक | Mean &lt; Median &lt; Mode</w:t>
      </w:r>
    </w:p>
    <w:p>
      <w:pPr>
        <w:ind w:left="720"/>
      </w:pPr>
      <w:r>
        <w:rPr>
          <w:rFonts w:ascii="Mangal" w:hAnsi="Mangal" w:cs="Mangal"/>
        </w:rPr>
        <w:t>B. माध्य &gt; बहुलक &gt; माध्यिका | Mean &gt; Mode &gt; Median</w:t>
      </w:r>
    </w:p>
    <w:p>
      <w:pPr>
        <w:ind w:left="720"/>
      </w:pPr>
      <w:r>
        <w:rPr>
          <w:rFonts w:ascii="Mangal" w:hAnsi="Mangal" w:cs="Mangal"/>
        </w:rPr>
        <w:t>C. माध्य = माध्यिका = बहुलक | Mean = Median = Mode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Q102: एक दीवार घड़ी में प्रातः 8:00 बजे ठीक समय कर दिया गया था। यह घड़ी 24 घंटे में 10 मिनट आगे चलती है। अगले दिन जब इस घड़ी में दोपहर के 1:00 बजे हों, तो इसका ठीक समय होगा</w:t>
      </w:r>
    </w:p>
    <w:p>
      <w:pPr>
        <w:ind w:left="720"/>
      </w:pPr>
      <w:r>
        <w:rPr>
          <w:rFonts w:ascii="Mangal" w:hAnsi="Mangal" w:cs="Mangal"/>
        </w:rPr>
        <w:t>A. दोपहर 12 बजकर 40 मिनट | 12:40 PM</w:t>
      </w:r>
    </w:p>
    <w:p>
      <w:pPr>
        <w:ind w:left="720"/>
      </w:pPr>
      <w:r>
        <w:rPr>
          <w:rFonts w:ascii="Mangal" w:hAnsi="Mangal" w:cs="Mangal"/>
        </w:rPr>
        <w:t>B. दोपहर 12 बजकर 45 मिनट | 12:45 PM</w:t>
      </w:r>
    </w:p>
    <w:p>
      <w:pPr>
        <w:ind w:left="720"/>
      </w:pPr>
      <w:r>
        <w:rPr>
          <w:rFonts w:ascii="Mangal" w:hAnsi="Mangal" w:cs="Mangal"/>
        </w:rPr>
        <w:t>C. दोपहर 12 बजकर 48 मिनट | 12:48 PM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Q103: एक आवृत्ति बंटन के माध्य और बहुलक क्रमशः 28 और 16 हैं। माध्यिका है</w:t>
      </w:r>
    </w:p>
    <w:p>
      <w:pPr>
        <w:ind w:left="720"/>
      </w:pPr>
      <w:r>
        <w:rPr>
          <w:rFonts w:ascii="Mangal" w:hAnsi="Mangal" w:cs="Mangal"/>
        </w:rPr>
        <w:t>A. 24</w:t>
      </w:r>
    </w:p>
    <w:p>
      <w:pPr>
        <w:ind w:left="720"/>
      </w:pPr>
      <w:r>
        <w:rPr>
          <w:rFonts w:ascii="Mangal" w:hAnsi="Mangal" w:cs="Mangal"/>
        </w:rPr>
        <w:t>B. 23.5</w:t>
      </w:r>
    </w:p>
    <w:p>
      <w:pPr>
        <w:ind w:left="720"/>
      </w:pPr>
      <w:r>
        <w:rPr>
          <w:rFonts w:ascii="Mangal" w:hAnsi="Mangal" w:cs="Mangal"/>
        </w:rPr>
        <w:t>C. 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Q104: चक्रवृद्धि ब्याज पर दिए गए धन के 2 वर्ष तथा 3 वर्ष के मिश्रधन क्रमशः ₹ 9,680 तथा ₹ 10,648 हो जाते हैं। मूलधन होगा</w:t>
      </w:r>
    </w:p>
    <w:p>
      <w:pPr>
        <w:ind w:left="720"/>
      </w:pPr>
      <w:r>
        <w:rPr>
          <w:rFonts w:ascii="Mangal" w:hAnsi="Mangal" w:cs="Mangal"/>
        </w:rPr>
        <w:t>A. ₹ 8,000</w:t>
      </w:r>
    </w:p>
    <w:p>
      <w:pPr>
        <w:ind w:left="720"/>
      </w:pPr>
      <w:r>
        <w:rPr>
          <w:rFonts w:ascii="Mangal" w:hAnsi="Mangal" w:cs="Mangal"/>
        </w:rPr>
        <w:t>B. ₹ 9,000</w:t>
      </w:r>
    </w:p>
    <w:p>
      <w:pPr>
        <w:ind w:left="720"/>
      </w:pPr>
      <w:r>
        <w:rPr>
          <w:rFonts w:ascii="Mangal" w:hAnsi="Mangal" w:cs="Mangal"/>
        </w:rPr>
        <w:t>C. ₹ 7,000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Q105: दो अलग-अलग पासों को एकसाथ उछाला जाता है। दोनों पासों पर आने वाली संख्याओं का योग 5 होने की प्रायिकता ज्ञात कीजिए।</w:t>
      </w:r>
    </w:p>
    <w:p>
      <w:pPr>
        <w:ind w:left="720"/>
      </w:pPr>
      <w:r>
        <w:rPr>
          <w:rFonts w:ascii="Mangal" w:hAnsi="Mangal" w:cs="Mangal"/>
        </w:rPr>
        <w:t>A. \frac{1}{9}</w:t>
      </w:r>
    </w:p>
    <w:p>
      <w:pPr>
        <w:ind w:left="720"/>
      </w:pPr>
      <w:r>
        <w:rPr>
          <w:rFonts w:ascii="Mangal" w:hAnsi="Mangal" w:cs="Mangal"/>
        </w:rPr>
        <w:t>B. \frac{1}{4}</w:t>
      </w:r>
    </w:p>
    <w:p>
      <w:pPr>
        <w:ind w:left="720"/>
      </w:pPr>
      <w:r>
        <w:rPr>
          <w:rFonts w:ascii="Mangal" w:hAnsi="Mangal" w:cs="Mangal"/>
        </w:rPr>
        <w:t>C. \frac{1}{6}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Q106: When (x^31 + 31) is divided by (x + 1), the remainder is</w:t>
        <w:br/>
        <w:t>Math: x^{31} + 31</w:t>
      </w:r>
    </w:p>
    <w:p>
      <w:pPr>
        <w:ind w:left="720"/>
      </w:pPr>
      <w:r>
        <w:rPr>
          <w:rFonts w:ascii="Mangal" w:hAnsi="Mangal" w:cs="Mangal"/>
        </w:rPr>
        <w:t>A. 0</w:t>
      </w:r>
    </w:p>
    <w:p>
      <w:pPr>
        <w:ind w:left="720"/>
      </w:pPr>
      <w:r>
        <w:rPr>
          <w:rFonts w:ascii="Mangal" w:hAnsi="Mangal" w:cs="Mangal"/>
        </w:rPr>
        <w:t>B. 1</w:t>
      </w:r>
    </w:p>
    <w:p>
      <w:pPr>
        <w:ind w:left="720"/>
      </w:pPr>
      <w:r>
        <w:rPr>
          <w:rFonts w:ascii="Mangal" w:hAnsi="Mangal" w:cs="Mangal"/>
        </w:rPr>
        <w:t>C.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Q107: One ticket is drawn at random from a bag containing tickets numbered 1 to 40. The probability that the selected ticket has a number, which is a multiple of 7, is</w:t>
      </w:r>
    </w:p>
    <w:p>
      <w:pPr>
        <w:ind w:left="720"/>
      </w:pPr>
      <w:r>
        <w:rPr>
          <w:rFonts w:ascii="Mangal" w:hAnsi="Mangal" w:cs="Mangal"/>
        </w:rPr>
        <w:t>A. 1/7</w:t>
      </w:r>
    </w:p>
    <w:p>
      <w:pPr>
        <w:ind w:left="720"/>
      </w:pPr>
      <w:r>
        <w:rPr>
          <w:rFonts w:ascii="Mangal" w:hAnsi="Mangal" w:cs="Mangal"/>
        </w:rPr>
        <w:t>B. 1/8</w:t>
      </w:r>
    </w:p>
    <w:p>
      <w:pPr>
        <w:ind w:left="720"/>
      </w:pPr>
      <w:r>
        <w:rPr>
          <w:rFonts w:ascii="Mangal" w:hAnsi="Mangal" w:cs="Mangal"/>
        </w:rPr>
        <w:t>C. 7/40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Q108: A person bought a horse and a car for ₹20,000. He sold the horse with 20% profit and sold the car with 10% loss. In this transaction, he earned 2% profit. Then the purchase cost of the horse is</w:t>
      </w:r>
    </w:p>
    <w:p>
      <w:pPr>
        <w:ind w:left="720"/>
      </w:pPr>
      <w:r>
        <w:rPr>
          <w:rFonts w:ascii="Mangal" w:hAnsi="Mangal" w:cs="Mangal"/>
        </w:rPr>
        <w:t>A. ₹7,200</w:t>
      </w:r>
    </w:p>
    <w:p>
      <w:pPr>
        <w:ind w:left="720"/>
      </w:pPr>
      <w:r>
        <w:rPr>
          <w:rFonts w:ascii="Mangal" w:hAnsi="Mangal" w:cs="Mangal"/>
        </w:rPr>
        <w:t>B. ₹7,500</w:t>
      </w:r>
    </w:p>
    <w:p>
      <w:pPr>
        <w:ind w:left="720"/>
      </w:pPr>
      <w:r>
        <w:rPr>
          <w:rFonts w:ascii="Mangal" w:hAnsi="Mangal" w:cs="Mangal"/>
        </w:rPr>
        <w:t>C. ₹8,000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Q109: In a lottery, there are 6 prizes and 24 blanks. What is the probability of not getting a prize?</w:t>
      </w:r>
    </w:p>
    <w:p>
      <w:pPr>
        <w:ind w:left="720"/>
      </w:pPr>
      <w:r>
        <w:rPr>
          <w:rFonts w:ascii="Mangal" w:hAnsi="Mangal" w:cs="Mangal"/>
        </w:rPr>
        <w:t>A. 3/4</w:t>
      </w:r>
    </w:p>
    <w:p>
      <w:pPr>
        <w:ind w:left="720"/>
      </w:pPr>
      <w:r>
        <w:rPr>
          <w:rFonts w:ascii="Mangal" w:hAnsi="Mangal" w:cs="Mangal"/>
        </w:rPr>
        <w:t>B. 3/5</w:t>
      </w:r>
    </w:p>
    <w:p>
      <w:pPr>
        <w:ind w:left="720"/>
      </w:pPr>
      <w:r>
        <w:rPr>
          <w:rFonts w:ascii="Mangal" w:hAnsi="Mangal" w:cs="Mangal"/>
        </w:rPr>
        <w:t>C. 4/5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Q110: The quadratic equation ax^2 + bx + c = 0 (a ≠ 0) has two distinct real roots if</w:t>
        <w:br/>
        <w:t>Math: ax^2 + bx + c = 0 (a \neq 0)</w:t>
      </w:r>
    </w:p>
    <w:p>
      <w:pPr>
        <w:ind w:left="720"/>
      </w:pPr>
      <w:r>
        <w:rPr>
          <w:rFonts w:ascii="Mangal" w:hAnsi="Mangal" w:cs="Mangal"/>
        </w:rPr>
        <w:t>A. the discriminant &gt; 0</w:t>
      </w:r>
    </w:p>
    <w:p>
      <w:pPr>
        <w:ind w:left="720"/>
      </w:pPr>
      <w:r>
        <w:rPr>
          <w:rFonts w:ascii="Mangal" w:hAnsi="Mangal" w:cs="Mangal"/>
        </w:rPr>
        <w:t>B. the discriminant = 0</w:t>
      </w:r>
    </w:p>
    <w:p>
      <w:pPr>
        <w:ind w:left="720"/>
      </w:pPr>
      <w:r>
        <w:rPr>
          <w:rFonts w:ascii="Mangal" w:hAnsi="Mangal" w:cs="Mangal"/>
        </w:rPr>
        <w:t>C. the discriminant &lt;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Q111: a and b are two positive integers such that the least prime factor of a is 2 and the least prime factor of b is 5. Then the least prime factor of a + b is</w:t>
        <w:br/>
        <w:t>Math: a+b</w:t>
      </w:r>
    </w:p>
    <w:p>
      <w:pPr>
        <w:ind w:left="720"/>
      </w:pPr>
      <w:r>
        <w:rPr>
          <w:rFonts w:ascii="Mangal" w:hAnsi="Mangal" w:cs="Mangal"/>
        </w:rPr>
        <w:t>A. 3</w:t>
      </w:r>
    </w:p>
    <w:p>
      <w:pPr>
        <w:ind w:left="720"/>
      </w:pPr>
      <w:r>
        <w:rPr>
          <w:rFonts w:ascii="Mangal" w:hAnsi="Mangal" w:cs="Mangal"/>
        </w:rPr>
        <w:t>B. 5</w:t>
      </w:r>
    </w:p>
    <w:p>
      <w:pPr>
        <w:ind w:left="720"/>
      </w:pPr>
      <w:r>
        <w:rPr>
          <w:rFonts w:ascii="Mangal" w:hAnsi="Mangal" w:cs="Mangal"/>
        </w:rPr>
        <w:t>C. 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Q106: (x^{31} + 31) को (x + 1) से विभाजित करने पर शेषफल प्राप्त होता है</w:t>
        <w:br/>
        <w:t>Math: x^{31} + 31, x + 1</w:t>
      </w:r>
    </w:p>
    <w:p>
      <w:pPr>
        <w:ind w:left="720"/>
      </w:pPr>
      <w:r>
        <w:rPr>
          <w:rFonts w:ascii="Mangal" w:hAnsi="Mangal" w:cs="Mangal"/>
        </w:rPr>
        <w:t>A. 0</w:t>
      </w:r>
    </w:p>
    <w:p>
      <w:pPr>
        <w:ind w:left="720"/>
      </w:pPr>
      <w:r>
        <w:rPr>
          <w:rFonts w:ascii="Mangal" w:hAnsi="Mangal" w:cs="Mangal"/>
        </w:rPr>
        <w:t>B. 1</w:t>
      </w:r>
    </w:p>
    <w:p>
      <w:pPr>
        <w:ind w:left="720"/>
      </w:pPr>
      <w:r>
        <w:rPr>
          <w:rFonts w:ascii="Mangal" w:hAnsi="Mangal" w:cs="Mangal"/>
        </w:rPr>
        <w:t>C.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Q107: 1 से 40 तक की संख्या वाले टिकटों से भरे एक बैग से यादृच्छिक रूप से एक टिकट निकाला जाता है। चयनित टिकट की संख्या 7 का गुणक होने की प्रायिकता है</w:t>
      </w:r>
    </w:p>
    <w:p>
      <w:pPr>
        <w:ind w:left="720"/>
      </w:pPr>
      <w:r>
        <w:rPr>
          <w:rFonts w:ascii="Mangal" w:hAnsi="Mangal" w:cs="Mangal"/>
        </w:rPr>
        <w:t>A. \frac{1}{7}</w:t>
      </w:r>
    </w:p>
    <w:p>
      <w:pPr>
        <w:ind w:left="720"/>
      </w:pPr>
      <w:r>
        <w:rPr>
          <w:rFonts w:ascii="Mangal" w:hAnsi="Mangal" w:cs="Mangal"/>
        </w:rPr>
        <w:t>B. \frac{1}{8}</w:t>
      </w:r>
    </w:p>
    <w:p>
      <w:pPr>
        <w:ind w:left="720"/>
      </w:pPr>
      <w:r>
        <w:rPr>
          <w:rFonts w:ascii="Mangal" w:hAnsi="Mangal" w:cs="Mangal"/>
        </w:rPr>
        <w:t>C. \frac{7}{40}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Q108: एक व्यक्ति ने एक घोड़ा एवं एक कार ₹ 20,000 में खरीदे। उसने घोड़ा 20% लाभ पर एवं कार 10% हानि पर बेचे। इस लेन-देन में उसे 2% लाभ प्राप्त हुआ। घोड़े का क्रय मूल्य है</w:t>
      </w:r>
    </w:p>
    <w:p>
      <w:pPr>
        <w:ind w:left="720"/>
      </w:pPr>
      <w:r>
        <w:rPr>
          <w:rFonts w:ascii="Mangal" w:hAnsi="Mangal" w:cs="Mangal"/>
        </w:rPr>
        <w:t>A. ₹ 7,200</w:t>
      </w:r>
    </w:p>
    <w:p>
      <w:pPr>
        <w:ind w:left="720"/>
      </w:pPr>
      <w:r>
        <w:rPr>
          <w:rFonts w:ascii="Mangal" w:hAnsi="Mangal" w:cs="Mangal"/>
        </w:rPr>
        <w:t>B. ₹ 7,500</w:t>
      </w:r>
    </w:p>
    <w:p>
      <w:pPr>
        <w:ind w:left="720"/>
      </w:pPr>
      <w:r>
        <w:rPr>
          <w:rFonts w:ascii="Mangal" w:hAnsi="Mangal" w:cs="Mangal"/>
        </w:rPr>
        <w:t>C. ₹ 8,000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Q109: एक लॉटरी में, 6 पुरस्कार और 24 रिक्त-स्थान हैं। पुरस्कार न मिलने की प्रायिकता क्या है?</w:t>
      </w:r>
    </w:p>
    <w:p>
      <w:pPr>
        <w:ind w:left="720"/>
      </w:pPr>
      <w:r>
        <w:rPr>
          <w:rFonts w:ascii="Mangal" w:hAnsi="Mangal" w:cs="Mangal"/>
        </w:rPr>
        <w:t>A. \frac{3}{4}</w:t>
      </w:r>
    </w:p>
    <w:p>
      <w:pPr>
        <w:ind w:left="720"/>
      </w:pPr>
      <w:r>
        <w:rPr>
          <w:rFonts w:ascii="Mangal" w:hAnsi="Mangal" w:cs="Mangal"/>
        </w:rPr>
        <w:t>B. \frac{3}{5}</w:t>
      </w:r>
    </w:p>
    <w:p>
      <w:pPr>
        <w:ind w:left="720"/>
      </w:pPr>
      <w:r>
        <w:rPr>
          <w:rFonts w:ascii="Mangal" w:hAnsi="Mangal" w:cs="Mangal"/>
        </w:rPr>
        <w:t>C. \frac{4}{5}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Q110: द्विघात समीकरण ax^2 + bx + c = 0 (a ≠ 0) दो भिन्न वास्तविक मूल रखता है, यदि</w:t>
        <w:br/>
        <w:t>Math: ax^2 + bx + c = 0, a \neq 0</w:t>
      </w:r>
    </w:p>
    <w:p>
      <w:pPr>
        <w:ind w:left="720"/>
      </w:pPr>
      <w:r>
        <w:rPr>
          <w:rFonts w:ascii="Mangal" w:hAnsi="Mangal" w:cs="Mangal"/>
        </w:rPr>
        <w:t>A. विविक्तकर &gt; 0 | Discriminant &gt; 0</w:t>
      </w:r>
    </w:p>
    <w:p>
      <w:pPr>
        <w:ind w:left="720"/>
      </w:pPr>
      <w:r>
        <w:rPr>
          <w:rFonts w:ascii="Mangal" w:hAnsi="Mangal" w:cs="Mangal"/>
        </w:rPr>
        <w:t>B. विविक्तकर = 0 | Discriminant = 0</w:t>
      </w:r>
    </w:p>
    <w:p>
      <w:pPr>
        <w:ind w:left="720"/>
      </w:pPr>
      <w:r>
        <w:rPr>
          <w:rFonts w:ascii="Mangal" w:hAnsi="Mangal" w:cs="Mangal"/>
        </w:rPr>
        <w:t>C. विविक्तकर &lt; 0 | Discriminant &lt;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Q111: a और b दो धनात्मक पूर्णांक हैं, जैसे कि a का सबसे छोटा अभाज्य गुणनखंड 2 है और b का सबसे छोटा अभाज्य गुणनखंड 5 है। a+b का सबसे छोटा अभाज्य गुणनखंड है</w:t>
        <w:br/>
        <w:t>Math: a, b, a+b</w:t>
      </w:r>
    </w:p>
    <w:p>
      <w:pPr>
        <w:ind w:left="720"/>
      </w:pPr>
      <w:r>
        <w:rPr>
          <w:rFonts w:ascii="Mangal" w:hAnsi="Mangal" w:cs="Mangal"/>
        </w:rPr>
        <w:t>A. 3</w:t>
      </w:r>
    </w:p>
    <w:p>
      <w:pPr>
        <w:ind w:left="720"/>
      </w:pPr>
      <w:r>
        <w:rPr>
          <w:rFonts w:ascii="Mangal" w:hAnsi="Mangal" w:cs="Mangal"/>
        </w:rPr>
        <w:t>B. 5</w:t>
      </w:r>
    </w:p>
    <w:p>
      <w:pPr>
        <w:ind w:left="720"/>
      </w:pPr>
      <w:r>
        <w:rPr>
          <w:rFonts w:ascii="Mangal" w:hAnsi="Mangal" w:cs="Mangal"/>
        </w:rPr>
        <w:t>C. 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Q112: The line segment XY is parallel to the side AC of ΔABC and it divides the triangle into two parts of equal areas. Then the ratio AX/AB is</w:t>
        <w:br/>
        <w:t>Math: \frac{AX}{AB}</w:t>
      </w:r>
    </w:p>
    <w:p>
      <w:pPr>
        <w:ind w:left="720"/>
      </w:pPr>
      <w:r>
        <w:rPr>
          <w:rFonts w:ascii="Mangal" w:hAnsi="Mangal" w:cs="Mangal"/>
        </w:rPr>
        <w:t>A. 2+√2 / 2 | \frac{2+\sqrt{2}}{2}</w:t>
      </w:r>
    </w:p>
    <w:p>
      <w:pPr>
        <w:ind w:left="720"/>
      </w:pPr>
      <w:r>
        <w:rPr>
          <w:rFonts w:ascii="Mangal" w:hAnsi="Mangal" w:cs="Mangal"/>
        </w:rPr>
        <w:t>B. 2-√2 / 2 | \frac{2-\sqrt{2}}{2}</w:t>
      </w:r>
    </w:p>
    <w:p>
      <w:pPr>
        <w:ind w:left="720"/>
      </w:pPr>
      <w:r>
        <w:rPr>
          <w:rFonts w:ascii="Mangal" w:hAnsi="Mangal" w:cs="Mangal"/>
        </w:rPr>
        <w:t>C. 3+√2 / 2 | \frac{3+\sqrt{2}}{2}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Q113: Which term of the AP 72, 63, 54, ... is 0?</w:t>
      </w:r>
    </w:p>
    <w:p>
      <w:pPr>
        <w:ind w:left="720"/>
      </w:pPr>
      <w:r>
        <w:rPr>
          <w:rFonts w:ascii="Mangal" w:hAnsi="Mangal" w:cs="Mangal"/>
        </w:rPr>
        <w:t>A. 8th</w:t>
      </w:r>
    </w:p>
    <w:p>
      <w:pPr>
        <w:ind w:left="720"/>
      </w:pPr>
      <w:r>
        <w:rPr>
          <w:rFonts w:ascii="Mangal" w:hAnsi="Mangal" w:cs="Mangal"/>
        </w:rPr>
        <w:t>B. 9th</w:t>
      </w:r>
    </w:p>
    <w:p>
      <w:pPr>
        <w:ind w:left="720"/>
      </w:pPr>
      <w:r>
        <w:rPr>
          <w:rFonts w:ascii="Mangal" w:hAnsi="Mangal" w:cs="Mangal"/>
        </w:rPr>
        <w:t>C. 10th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 Instruction/Passage: Consider a polynomial x^4 + x^3 - 9x^2 - 3x + 8. Given that two of its zeros are -√3 and √3. Then the remaining zeros are</w:t>
        <w:br/>
        <w:t>Q114: Consider a polynomial x^4 + x^3 - 9x^2 - 3x + 8. Given that two of its zeros are -√3 and √3. Then the remaining zeros are</w:t>
        <w:br/>
        <w:t>Math: x^4 + x^3 - 9x^2 - 3x + 8, -\sqrt{3}, \sqrt{3}</w:t>
      </w:r>
    </w:p>
    <w:p>
      <w:pPr>
        <w:ind w:left="720"/>
      </w:pPr>
      <w:r>
        <w:rPr>
          <w:rFonts w:ascii="Mangal" w:hAnsi="Mangal" w:cs="Mangal"/>
        </w:rPr>
        <w:t>A. -3, -2</w:t>
      </w:r>
    </w:p>
    <w:p>
      <w:pPr>
        <w:ind w:left="720"/>
      </w:pPr>
      <w:r>
        <w:rPr>
          <w:rFonts w:ascii="Mangal" w:hAnsi="Mangal" w:cs="Mangal"/>
        </w:rPr>
        <w:t>B. 3, -2</w:t>
      </w:r>
    </w:p>
    <w:p>
      <w:pPr>
        <w:ind w:left="720"/>
      </w:pPr>
      <w:r>
        <w:rPr>
          <w:rFonts w:ascii="Mangal" w:hAnsi="Mangal" w:cs="Mangal"/>
        </w:rPr>
        <w:t>C. 3,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 Instruction/Passage: If (cos θ - sin θ) / (cos θ + sin θ) = (1 - √3) / (1 + √3) and 0° &lt; θ &lt; 90°, then the angle θ is</w:t>
        <w:br/>
        <w:t>Q115: If (cos θ - sin θ) / (cos θ + sin θ) = (1 - √3) / (1 + √3) and 0° &lt; θ &lt; 90°, then the angle θ is</w:t>
        <w:br/>
        <w:t>Math: \frac{\cos \theta - \sin \theta}{\cos \theta + \sin \theta} = \frac{1 - \sqrt{3}}{1 + \sqrt{3}}</w:t>
      </w:r>
    </w:p>
    <w:p>
      <w:pPr>
        <w:ind w:left="720"/>
      </w:pPr>
      <w:r>
        <w:rPr>
          <w:rFonts w:ascii="Mangal" w:hAnsi="Mangal" w:cs="Mangal"/>
        </w:rPr>
        <w:t>A. 30°</w:t>
      </w:r>
    </w:p>
    <w:p>
      <w:pPr>
        <w:ind w:left="720"/>
      </w:pPr>
      <w:r>
        <w:rPr>
          <w:rFonts w:ascii="Mangal" w:hAnsi="Mangal" w:cs="Mangal"/>
        </w:rPr>
        <w:t>B. 60°</w:t>
      </w:r>
    </w:p>
    <w:p>
      <w:pPr>
        <w:ind w:left="720"/>
      </w:pPr>
      <w:r>
        <w:rPr>
          <w:rFonts w:ascii="Mangal" w:hAnsi="Mangal" w:cs="Mangal"/>
        </w:rPr>
        <w:t>C. 45°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 Instruction/Passage: If tan^2 θ = 1 + 2 tan^2 α, then sin^2 θ is equal to</w:t>
        <w:br/>
        <w:t>Q116: If tan^2 θ = 1 + 2 tan^2 α, then sin^2 θ is equal to</w:t>
        <w:br/>
        <w:t>Math: \tan^2 \theta = 1 + 2 \tan^2 \alpha</w:t>
      </w:r>
    </w:p>
    <w:p>
      <w:pPr>
        <w:ind w:left="720"/>
      </w:pPr>
      <w:r>
        <w:rPr>
          <w:rFonts w:ascii="Mangal" w:hAnsi="Mangal" w:cs="Mangal"/>
        </w:rPr>
        <w:t>A. 1/2 (1 + sin^2 α) | \frac{1}{2}(1 + \sin^2 \alpha)</w:t>
      </w:r>
    </w:p>
    <w:p>
      <w:pPr>
        <w:ind w:left="720"/>
      </w:pPr>
      <w:r>
        <w:rPr>
          <w:rFonts w:ascii="Mangal" w:hAnsi="Mangal" w:cs="Mangal"/>
        </w:rPr>
        <w:t>B. 1 + sin^2 α | 1 + \sin^2 \alpha</w:t>
      </w:r>
    </w:p>
    <w:p>
      <w:pPr>
        <w:ind w:left="720"/>
      </w:pPr>
      <w:r>
        <w:rPr>
          <w:rFonts w:ascii="Mangal" w:hAnsi="Mangal" w:cs="Mangal"/>
        </w:rPr>
        <w:t>C. 1/2 (1 + cos^2 α) | \frac{1}{2}(1 + \cos^2 \alpha)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Q112: यदि रेखाखण्ड XY, ΔABC की भुजा AC के समान्तर है तथा यह त्रिभुज को समान क्षेत्रफल वाले दो भागों में विभाजित करता है, तब अनुपात AX/AB है</w:t>
        <w:br/>
        <w:t>Math: XY, \Delta ABC, AC, \frac{AX}{AB}</w:t>
      </w:r>
    </w:p>
    <w:p>
      <w:pPr>
        <w:ind w:left="720"/>
      </w:pPr>
      <w:r>
        <w:rPr>
          <w:rFonts w:ascii="Mangal" w:hAnsi="Mangal" w:cs="Mangal"/>
        </w:rPr>
        <w:t>A. \frac{2+\sqrt{2}}{2}</w:t>
      </w:r>
    </w:p>
    <w:p>
      <w:pPr>
        <w:ind w:left="720"/>
      </w:pPr>
      <w:r>
        <w:rPr>
          <w:rFonts w:ascii="Mangal" w:hAnsi="Mangal" w:cs="Mangal"/>
        </w:rPr>
        <w:t>B. \frac{2-\sqrt{2}}{2}</w:t>
      </w:r>
    </w:p>
    <w:p>
      <w:pPr>
        <w:ind w:left="720"/>
      </w:pPr>
      <w:r>
        <w:rPr>
          <w:rFonts w:ascii="Mangal" w:hAnsi="Mangal" w:cs="Mangal"/>
        </w:rPr>
        <w:t>C. \frac{3+\sqrt{2}}{2}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Q113: समान्तर श्रेणी 72, 63, 54, ... का कौन-सा पद 0 है?</w:t>
      </w:r>
    </w:p>
    <w:p>
      <w:pPr>
        <w:ind w:left="720"/>
      </w:pPr>
      <w:r>
        <w:rPr>
          <w:rFonts w:ascii="Mangal" w:hAnsi="Mangal" w:cs="Mangal"/>
        </w:rPr>
        <w:t>A. 8वाँ | 8th</w:t>
      </w:r>
    </w:p>
    <w:p>
      <w:pPr>
        <w:ind w:left="720"/>
      </w:pPr>
      <w:r>
        <w:rPr>
          <w:rFonts w:ascii="Mangal" w:hAnsi="Mangal" w:cs="Mangal"/>
        </w:rPr>
        <w:t>B. 9वाँ | 9th</w:t>
      </w:r>
    </w:p>
    <w:p>
      <w:pPr>
        <w:ind w:left="720"/>
      </w:pPr>
      <w:r>
        <w:rPr>
          <w:rFonts w:ascii="Mangal" w:hAnsi="Mangal" w:cs="Mangal"/>
        </w:rPr>
        <w:t>C. 10वाँ | 10th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Q114: बहुपद x^4 + x^3 - 9x^2 - 3x + 8 पर विचार कीजिए। इसके दो शून्यक -√3 एवं √3 दिए गए हैं। अन्य शून्यक हैं</w:t>
        <w:br/>
        <w:t>Math: x^4 + x^3 - 9x^2 - 3x + 8, -\sqrt{3}, \sqrt{3}</w:t>
      </w:r>
    </w:p>
    <w:p>
      <w:pPr>
        <w:ind w:left="720"/>
      </w:pPr>
      <w:r>
        <w:rPr>
          <w:rFonts w:ascii="Mangal" w:hAnsi="Mangal" w:cs="Mangal"/>
        </w:rPr>
        <w:t>A. -3, -2</w:t>
      </w:r>
    </w:p>
    <w:p>
      <w:pPr>
        <w:ind w:left="720"/>
      </w:pPr>
      <w:r>
        <w:rPr>
          <w:rFonts w:ascii="Mangal" w:hAnsi="Mangal" w:cs="Mangal"/>
        </w:rPr>
        <w:t>B. 3, -2</w:t>
      </w:r>
    </w:p>
    <w:p>
      <w:pPr>
        <w:ind w:left="720"/>
      </w:pPr>
      <w:r>
        <w:rPr>
          <w:rFonts w:ascii="Mangal" w:hAnsi="Mangal" w:cs="Mangal"/>
        </w:rPr>
        <w:t>C. 3,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Q115: यदि (cosθ - sinθ) / (cosθ + sinθ) = (1 - √3) / (1 + √3) तथा 0° &lt; θ &lt; 90°, तब कोण θ है</w:t>
        <w:br/>
        <w:t>Math: \frac{\cos\theta - \sin\theta}{\cos\theta + \sin\theta} = \frac{1-\sqrt{3}}{1+\sqrt{3}}, 0^\circ &lt; \theta &lt; 90^\circ</w:t>
      </w:r>
    </w:p>
    <w:p>
      <w:pPr>
        <w:ind w:left="720"/>
      </w:pPr>
      <w:r>
        <w:rPr>
          <w:rFonts w:ascii="Mangal" w:hAnsi="Mangal" w:cs="Mangal"/>
        </w:rPr>
        <w:t>A. 30°</w:t>
      </w:r>
    </w:p>
    <w:p>
      <w:pPr>
        <w:ind w:left="720"/>
      </w:pPr>
      <w:r>
        <w:rPr>
          <w:rFonts w:ascii="Mangal" w:hAnsi="Mangal" w:cs="Mangal"/>
        </w:rPr>
        <w:t>B. 60°</w:t>
      </w:r>
    </w:p>
    <w:p>
      <w:pPr>
        <w:ind w:left="720"/>
      </w:pPr>
      <w:r>
        <w:rPr>
          <w:rFonts w:ascii="Mangal" w:hAnsi="Mangal" w:cs="Mangal"/>
        </w:rPr>
        <w:t>C. 45°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Q116: यदि tan²θ = 1 + 2tan²α, तब sin²θ के बराबर है</w:t>
        <w:br/>
        <w:t>Math: \tan^2\theta = 1 + 2\tan^2\alpha, \sin^2\theta</w:t>
      </w:r>
    </w:p>
    <w:p>
      <w:pPr>
        <w:ind w:left="720"/>
      </w:pPr>
      <w:r>
        <w:rPr>
          <w:rFonts w:ascii="Mangal" w:hAnsi="Mangal" w:cs="Mangal"/>
        </w:rPr>
        <w:t>A. 1/2 (1 + sin²α)</w:t>
      </w:r>
    </w:p>
    <w:p>
      <w:pPr>
        <w:ind w:left="720"/>
      </w:pPr>
      <w:r>
        <w:rPr>
          <w:rFonts w:ascii="Mangal" w:hAnsi="Mangal" w:cs="Mangal"/>
        </w:rPr>
        <w:t>B. 1 + sin²α</w:t>
      </w:r>
    </w:p>
    <w:p>
      <w:pPr>
        <w:ind w:left="720"/>
      </w:pPr>
      <w:r>
        <w:rPr>
          <w:rFonts w:ascii="Mangal" w:hAnsi="Mangal" w:cs="Mangal"/>
        </w:rPr>
        <w:t>C. 1/2 (1 + cos²α)</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Q117: Taxi charges in a city consist of fixed charges and the remaining depending upon the distance travelled in kilometres. If a person travels 60 km, he pays ₹ 960 and for travelling 80 km, he pays ₹ 1,260. Find the fixed charges and the rate per kilometre.</w:t>
      </w:r>
    </w:p>
    <w:p>
      <w:pPr>
        <w:ind w:left="720"/>
      </w:pPr>
      <w:r>
        <w:rPr>
          <w:rFonts w:ascii="Mangal" w:hAnsi="Mangal" w:cs="Mangal"/>
        </w:rPr>
        <w:t>A. ₹ 60 and ₹ 15/km</w:t>
      </w:r>
    </w:p>
    <w:p>
      <w:pPr>
        <w:ind w:left="720"/>
      </w:pPr>
      <w:r>
        <w:rPr>
          <w:rFonts w:ascii="Mangal" w:hAnsi="Mangal" w:cs="Mangal"/>
        </w:rPr>
        <w:t>B. ₹ 40 and ₹ 25/km</w:t>
      </w:r>
    </w:p>
    <w:p>
      <w:pPr>
        <w:ind w:left="720"/>
      </w:pPr>
      <w:r>
        <w:rPr>
          <w:rFonts w:ascii="Mangal" w:hAnsi="Mangal" w:cs="Mangal"/>
        </w:rPr>
        <w:t>C. ₹ 30 and ₹ 15/km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Q118: A vertical tower stands on a horizontal plane and is surmounted by a vertical flagstaff of height h. At a point on the plane, the angles of elevation of the bottom and top of the flagstaff are α and β respectively. Then the height of the tower is</w:t>
        <w:br/>
        <w:t>Math: \frac{h \tan \alpha}{\tan \beta - \tan \alpha}</w:t>
      </w:r>
    </w:p>
    <w:p>
      <w:pPr>
        <w:ind w:left="720"/>
      </w:pPr>
      <w:r>
        <w:rPr>
          <w:rFonts w:ascii="Mangal" w:hAnsi="Mangal" w:cs="Mangal"/>
        </w:rPr>
        <w:t>A. \frac{\tan \alpha}{h(\tan \beta - \tan \alpha)}</w:t>
      </w:r>
    </w:p>
    <w:p>
      <w:pPr>
        <w:ind w:left="720"/>
      </w:pPr>
      <w:r>
        <w:rPr>
          <w:rFonts w:ascii="Mangal" w:hAnsi="Mangal" w:cs="Mangal"/>
        </w:rPr>
        <w:t>B. \frac{\tan \alpha}{h(\tan \beta + \tan \alpha)}</w:t>
      </w:r>
    </w:p>
    <w:p>
      <w:pPr>
        <w:ind w:left="720"/>
      </w:pPr>
      <w:r>
        <w:rPr>
          <w:rFonts w:ascii="Mangal" w:hAnsi="Mangal" w:cs="Mangal"/>
        </w:rPr>
        <w:t>C. \frac{h \tan \alpha}{\tan \beta - \tan \alpha}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Q119: A girl of height 90 cm is walking away from the base of a lamp-post at a speed of 1.2 m/sec. If the lamp is 3.6 m above the ground, then the length of the shadow of the girl after 4 seconds is</w:t>
      </w:r>
    </w:p>
    <w:p>
      <w:pPr>
        <w:ind w:left="720"/>
      </w:pPr>
      <w:r>
        <w:rPr>
          <w:rFonts w:ascii="Mangal" w:hAnsi="Mangal" w:cs="Mangal"/>
        </w:rPr>
        <w:t>A. 1.6 m</w:t>
      </w:r>
    </w:p>
    <w:p>
      <w:pPr>
        <w:ind w:left="720"/>
      </w:pPr>
      <w:r>
        <w:rPr>
          <w:rFonts w:ascii="Mangal" w:hAnsi="Mangal" w:cs="Mangal"/>
        </w:rPr>
        <w:t>B. 1.5 m</w:t>
      </w:r>
    </w:p>
    <w:p>
      <w:pPr>
        <w:ind w:left="720"/>
      </w:pPr>
      <w:r>
        <w:rPr>
          <w:rFonts w:ascii="Mangal" w:hAnsi="Mangal" w:cs="Mangal"/>
        </w:rPr>
        <w:t>C. 1.06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Q120: The expression \frac{\sin \theta - \cos \theta + 1}{\sin \theta + \cos \theta - 1} is equal to</w:t>
        <w:br/>
        <w:t>Math: \frac{\sin \theta - \cos \theta + 1}{\sin \theta + \cos \theta - 1}</w:t>
      </w:r>
    </w:p>
    <w:p>
      <w:pPr>
        <w:ind w:left="720"/>
      </w:pPr>
      <w:r>
        <w:rPr>
          <w:rFonts w:ascii="Mangal" w:hAnsi="Mangal" w:cs="Mangal"/>
        </w:rPr>
        <w:t>A. \frac{1}{\sec \theta - \tan \theta}</w:t>
      </w:r>
    </w:p>
    <w:p>
      <w:pPr>
        <w:ind w:left="720"/>
      </w:pPr>
      <w:r>
        <w:rPr>
          <w:rFonts w:ascii="Mangal" w:hAnsi="Mangal" w:cs="Mangal"/>
        </w:rPr>
        <w:t>B. \frac{1}{\csc \theta - \cot \theta}</w:t>
      </w:r>
    </w:p>
    <w:p>
      <w:pPr>
        <w:ind w:left="720"/>
      </w:pPr>
      <w:r>
        <w:rPr>
          <w:rFonts w:ascii="Mangal" w:hAnsi="Mangal" w:cs="Mangal"/>
        </w:rPr>
        <w:t>C. \frac{1}{\cot \theta - \tan \theta}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Q117: किसी शहर में टैक्सी शुल्क में निश्चित शुल्क शामिल होता है और शेष किलोमीटर में तय की गई दूरी पर निर्भर करता है। यदि कोई व्यक्ति 60 कि० मी० की यात्रा करता है, तो उसे ₹960 का भुगतान करना पड़ता है और 80 कि० मी० की यात्रा के लिए वह ₹1,260 का भुगतान करता है। निश्चित शुल्क और दर प्रति किलोमीटर ज्ञात कीजिए।</w:t>
      </w:r>
    </w:p>
    <w:p>
      <w:pPr>
        <w:ind w:left="720"/>
      </w:pPr>
      <w:r>
        <w:rPr>
          <w:rFonts w:ascii="Mangal" w:hAnsi="Mangal" w:cs="Mangal"/>
        </w:rPr>
        <w:t>A. ₹ 60 और ₹ 15/कि० मी० | ₹ 60 and ₹ 15/km</w:t>
      </w:r>
    </w:p>
    <w:p>
      <w:pPr>
        <w:ind w:left="720"/>
      </w:pPr>
      <w:r>
        <w:rPr>
          <w:rFonts w:ascii="Mangal" w:hAnsi="Mangal" w:cs="Mangal"/>
        </w:rPr>
        <w:t>B. ₹ 40 और ₹ 25/कि० मी० | ₹ 40 and ₹ 25/km</w:t>
      </w:r>
    </w:p>
    <w:p>
      <w:pPr>
        <w:ind w:left="720"/>
      </w:pPr>
      <w:r>
        <w:rPr>
          <w:rFonts w:ascii="Mangal" w:hAnsi="Mangal" w:cs="Mangal"/>
        </w:rPr>
        <w:t>C. ₹ 30 और ₹ 15/कि० मी० | ₹ 30 and ₹ 15/km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Q118: एक समतल मैदान पर एक ऊर्ध्वाधर मीनार स्थित है तथा इस पर एक झंडा ऊर्ध्वाधर लगा है जिसकी ऊँचाई h है। मैदान पर स्थित किसी बिन्दु से झंडे के आधार एवं शिखर के उन्नयन कोण क्रमशः α एवं β हैं। मीनार की ऊँचाई है</w:t>
        <w:br/>
        <w:t>Math: \frac{h \tan\alpha}{\tan\beta - \tan\alpha}</w:t>
      </w:r>
    </w:p>
    <w:p>
      <w:pPr>
        <w:ind w:left="720"/>
      </w:pPr>
      <w:r>
        <w:rPr>
          <w:rFonts w:ascii="Mangal" w:hAnsi="Mangal" w:cs="Mangal"/>
        </w:rPr>
        <w:t>A. \frac{\tan\alpha}{h(\tan\beta - \tan\alpha)}</w:t>
      </w:r>
    </w:p>
    <w:p>
      <w:pPr>
        <w:ind w:left="720"/>
      </w:pPr>
      <w:r>
        <w:rPr>
          <w:rFonts w:ascii="Mangal" w:hAnsi="Mangal" w:cs="Mangal"/>
        </w:rPr>
        <w:t>B. \frac{\tan\alpha}{h(\tan\beta + \tan\alpha)}</w:t>
      </w:r>
    </w:p>
    <w:p>
      <w:pPr>
        <w:ind w:left="720"/>
      </w:pPr>
      <w:r>
        <w:rPr>
          <w:rFonts w:ascii="Mangal" w:hAnsi="Mangal" w:cs="Mangal"/>
        </w:rPr>
        <w:t>C. \frac{h \tan\alpha}{\tan\beta - \tan\alpha}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Q119: एक लड़की जिसकी ऊँचाई 90 से० मी० है, एक लैम्पपोस्ट से 1.2 मी०/सेकण्ड की गति से चलती है। यदि लैम्प भूमि से 3.6 मी० की ऊँचाई पर है, तब 4 सेकण्ड पश्चात् लड़की की छाया की लम्बाई होगी</w:t>
      </w:r>
    </w:p>
    <w:p>
      <w:pPr>
        <w:ind w:left="720"/>
      </w:pPr>
      <w:r>
        <w:rPr>
          <w:rFonts w:ascii="Mangal" w:hAnsi="Mangal" w:cs="Mangal"/>
        </w:rPr>
        <w:t>A. 1.6 मी० | 1.6 m</w:t>
      </w:r>
    </w:p>
    <w:p>
      <w:pPr>
        <w:ind w:left="720"/>
      </w:pPr>
      <w:r>
        <w:rPr>
          <w:rFonts w:ascii="Mangal" w:hAnsi="Mangal" w:cs="Mangal"/>
        </w:rPr>
        <w:t>B. 1.5 मी० | 1.5 m</w:t>
      </w:r>
    </w:p>
    <w:p>
      <w:pPr>
        <w:ind w:left="720"/>
      </w:pPr>
      <w:r>
        <w:rPr>
          <w:rFonts w:ascii="Mangal" w:hAnsi="Mangal" w:cs="Mangal"/>
        </w:rPr>
        <w:t>C. 1.06 मी० | 1.06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Hindi | (Hindi)]</w:t>
        <w:br/>
        <w:t>Q120: \frac{\sin\theta - \cos\theta + 1}{\sin\theta + \cos\theta - 1} बराबर है</w:t>
        <w:br/>
        <w:t>Math: \frac{\sin\theta - \cos\theta + 1}{\sin\theta + \cos\theta - 1}</w:t>
      </w:r>
    </w:p>
    <w:p>
      <w:pPr>
        <w:ind w:left="720"/>
      </w:pPr>
      <w:r>
        <w:rPr>
          <w:rFonts w:ascii="Mangal" w:hAnsi="Mangal" w:cs="Mangal"/>
        </w:rPr>
        <w:t>A. \frac{1}{\sec\theta - \tan\theta}</w:t>
      </w:r>
    </w:p>
    <w:p>
      <w:pPr>
        <w:ind w:left="720"/>
      </w:pPr>
      <w:r>
        <w:rPr>
          <w:rFonts w:ascii="Mangal" w:hAnsi="Mangal" w:cs="Mangal"/>
        </w:rPr>
        <w:t>B. \frac{1}{\csc\theta - \cot\theta}</w:t>
      </w:r>
    </w:p>
    <w:p>
      <w:pPr>
        <w:ind w:left="720"/>
      </w:pPr>
      <w:r>
        <w:rPr>
          <w:rFonts w:ascii="Mangal" w:hAnsi="Mangal" w:cs="Mangal"/>
        </w:rPr>
        <w:t>C. \frac{1}{\cot\theta - \tan\theta}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[Rough Work | General | Bilingual | (Bilingual)]</w:t>
        <w:br/>
        <w:t>📖 Instruction/Passage: This page is designated for rough work.</w:t>
        <w:br/>
        <w:t>QN/A: रफ़ कार्य के लिए स्थान</w:t>
        <w:br/>
        <w:t>SPACE FOR ROUGH WORK</w:t>
      </w:r>
    </w:p>
    <w:p>
      <w:r>
        <w:t>────────────────────────────────────────</w:t>
      </w:r>
    </w:p>
    <w:p>
      <w:r>
        <w:rPr>
          <w:rFonts w:ascii="Mangal" w:hAnsi="Mangal" w:cs="Mangal"/>
        </w:rPr>
        <w:t>[Rough Work Page | General | N/A | (Bilingual)]</w:t>
        <w:br/>
        <w:t>📖 Instruction/Passage: This page is intentionally left blank for rough work.</w:t>
        <w:br/>
        <w:t>QN/A: रफ़ कार्य के लिए स्थान</w:t>
        <w:br/>
        <w:t>SPACE FOR ROUGH WORK</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