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gal" w:hAnsi="Mangal" w:cs="Mangal"/>
        </w:rPr>
        <w:t>[Cover Page | General Instructions | English | (English)]</w:t>
        <w:br/>
        <w:t>📖 Instruction/Passage: Read the following instructions carefully before you begin to answer the questions.</w:t>
        <w:br/>
        <w:t>QN/A: ध्यान दें : अनुदेशों का हिन्दी रूपांतर इस पुस्तिका के अन्तिम पृष्ठ पर छपा है।</w:t>
        <w:br/>
        <w:t>Note: The Hindi version of the instructions is printed on the last page of this booklet.</w:t>
      </w:r>
    </w:p>
    <w:p>
      <w:r>
        <w:t>────────────────────────────────────────</w:t>
      </w:r>
    </w:p>
    <w:p>
      <w:r>
        <w:rPr>
          <w:rFonts w:ascii="Mangal" w:hAnsi="Mangal" w:cs="Mangal"/>
        </w:rPr>
        <w:t>[Part-I Language | English | English | (English)]</w:t>
        <w:br/>
        <w:t>📖 Instruction/Passage: Directions (Q. Nos. 1 and 2) : Fill in the blanks with suitable articles like 'a', 'an' and 'the' :</w:t>
        <w:br/>
        <w:t>Q1: In this school, all ____ students are given free education.</w:t>
      </w:r>
    </w:p>
    <w:p>
      <w:pPr>
        <w:ind w:left="720"/>
      </w:pPr>
      <w:r>
        <w:rPr>
          <w:rFonts w:ascii="Mangal" w:hAnsi="Mangal" w:cs="Mangal"/>
        </w:rPr>
        <w:t>A. an</w:t>
      </w:r>
    </w:p>
    <w:p>
      <w:pPr>
        <w:ind w:left="720"/>
      </w:pPr>
      <w:r>
        <w:rPr>
          <w:rFonts w:ascii="Mangal" w:hAnsi="Mangal" w:cs="Mangal"/>
        </w:rPr>
        <w:t>B. a</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 Instruction/Passage: Directions (Q. Nos. 1 and 2) : Fill in the blanks with suitable articles like 'a', 'an' and 'the' :</w:t>
        <w:br/>
        <w:t>Q2: I have a friend in Mumbai who is ____ actress.</w:t>
      </w:r>
    </w:p>
    <w:p>
      <w:pPr>
        <w:ind w:left="720"/>
      </w:pPr>
      <w:r>
        <w:rPr>
          <w:rFonts w:ascii="Mangal" w:hAnsi="Mangal" w:cs="Mangal"/>
        </w:rPr>
        <w:t>A. a</w:t>
      </w:r>
    </w:p>
    <w:p>
      <w:pPr>
        <w:ind w:left="720"/>
      </w:pPr>
      <w:r>
        <w:rPr>
          <w:rFonts w:ascii="Mangal" w:hAnsi="Mangal" w:cs="Mangal"/>
        </w:rPr>
        <w:t>B. an</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Q3: Which of the following is not a river?</w:t>
      </w:r>
    </w:p>
    <w:p>
      <w:pPr>
        <w:ind w:left="720"/>
      </w:pPr>
      <w:r>
        <w:rPr>
          <w:rFonts w:ascii="Mangal" w:hAnsi="Mangal" w:cs="Mangal"/>
        </w:rPr>
        <w:t>A. Bay of Bengal</w:t>
      </w:r>
    </w:p>
    <w:p>
      <w:pPr>
        <w:ind w:left="720"/>
      </w:pPr>
      <w:r>
        <w:rPr>
          <w:rFonts w:ascii="Mangal" w:hAnsi="Mangal" w:cs="Mangal"/>
        </w:rPr>
        <w:t>B. Godavari</w:t>
      </w:r>
    </w:p>
    <w:p>
      <w:pPr>
        <w:ind w:left="720"/>
      </w:pPr>
      <w:r>
        <w:rPr>
          <w:rFonts w:ascii="Mangal" w:hAnsi="Mangal" w:cs="Mangal"/>
        </w:rPr>
        <w:t>C. Ganga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Q4: Which of the following is not a part of drawing room?</w:t>
      </w:r>
    </w:p>
    <w:p>
      <w:pPr>
        <w:ind w:left="720"/>
      </w:pPr>
      <w:r>
        <w:rPr>
          <w:rFonts w:ascii="Mangal" w:hAnsi="Mangal" w:cs="Mangal"/>
        </w:rPr>
        <w:t>A. Washing machine</w:t>
      </w:r>
    </w:p>
    <w:p>
      <w:pPr>
        <w:ind w:left="720"/>
      </w:pPr>
      <w:r>
        <w:rPr>
          <w:rFonts w:ascii="Mangal" w:hAnsi="Mangal" w:cs="Mangal"/>
        </w:rPr>
        <w:t>B. Chimney</w:t>
      </w:r>
    </w:p>
    <w:p>
      <w:pPr>
        <w:ind w:left="720"/>
      </w:pPr>
      <w:r>
        <w:rPr>
          <w:rFonts w:ascii="Mangal" w:hAnsi="Mangal" w:cs="Mangal"/>
        </w:rPr>
        <w:t>C. Sofa set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Q5: Today is Sunday. The day before yesterday was</w:t>
      </w:r>
    </w:p>
    <w:p>
      <w:pPr>
        <w:ind w:left="720"/>
      </w:pPr>
      <w:r>
        <w:rPr>
          <w:rFonts w:ascii="Mangal" w:hAnsi="Mangal" w:cs="Mangal"/>
        </w:rPr>
        <w:t>A. Tuesday</w:t>
      </w:r>
    </w:p>
    <w:p>
      <w:pPr>
        <w:ind w:left="720"/>
      </w:pPr>
      <w:r>
        <w:rPr>
          <w:rFonts w:ascii="Mangal" w:hAnsi="Mangal" w:cs="Mangal"/>
        </w:rPr>
        <w:t>B. Friday</w:t>
      </w:r>
    </w:p>
    <w:p>
      <w:pPr>
        <w:ind w:left="720"/>
      </w:pPr>
      <w:r>
        <w:rPr>
          <w:rFonts w:ascii="Mangal" w:hAnsi="Mangal" w:cs="Mangal"/>
        </w:rPr>
        <w:t>C. Thursday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Q6: November comes after the month of</w:t>
      </w:r>
    </w:p>
    <w:p>
      <w:pPr>
        <w:ind w:left="720"/>
      </w:pPr>
      <w:r>
        <w:rPr>
          <w:rFonts w:ascii="Mangal" w:hAnsi="Mangal" w:cs="Mangal"/>
        </w:rPr>
        <w:t>A. September</w:t>
      </w:r>
    </w:p>
    <w:p>
      <w:pPr>
        <w:ind w:left="720"/>
      </w:pPr>
      <w:r>
        <w:rPr>
          <w:rFonts w:ascii="Mangal" w:hAnsi="Mangal" w:cs="Mangal"/>
        </w:rPr>
        <w:t>B. December</w:t>
      </w:r>
    </w:p>
    <w:p>
      <w:pPr>
        <w:ind w:left="720"/>
      </w:pPr>
      <w:r>
        <w:rPr>
          <w:rFonts w:ascii="Mangal" w:hAnsi="Mangal" w:cs="Mangal"/>
        </w:rPr>
        <w:t>C. January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Q7: Husband's brother is</w:t>
      </w:r>
    </w:p>
    <w:p>
      <w:pPr>
        <w:ind w:left="720"/>
      </w:pPr>
      <w:r>
        <w:rPr>
          <w:rFonts w:ascii="Mangal" w:hAnsi="Mangal" w:cs="Mangal"/>
        </w:rPr>
        <w:t>A. cousin</w:t>
      </w:r>
    </w:p>
    <w:p>
      <w:pPr>
        <w:ind w:left="720"/>
      </w:pPr>
      <w:r>
        <w:rPr>
          <w:rFonts w:ascii="Mangal" w:hAnsi="Mangal" w:cs="Mangal"/>
        </w:rPr>
        <w:t>B. son</w:t>
      </w:r>
    </w:p>
    <w:p>
      <w:pPr>
        <w:ind w:left="720"/>
      </w:pPr>
      <w:r>
        <w:rPr>
          <w:rFonts w:ascii="Mangal" w:hAnsi="Mangal" w:cs="Mangal"/>
        </w:rPr>
        <w:t>C. brother-in-law</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English | English | (English)]</w:t>
        <w:br/>
        <w:t>Q8: Mother's parents are</w:t>
      </w:r>
    </w:p>
    <w:p>
      <w:pPr>
        <w:ind w:left="720"/>
      </w:pPr>
      <w:r>
        <w:rPr>
          <w:rFonts w:ascii="Mangal" w:hAnsi="Mangal" w:cs="Mangal"/>
        </w:rPr>
        <w:t>A. son-in-laws</w:t>
      </w:r>
    </w:p>
    <w:p>
      <w:pPr>
        <w:ind w:left="720"/>
      </w:pPr>
      <w:r>
        <w:rPr>
          <w:rFonts w:ascii="Mangal" w:hAnsi="Mangal" w:cs="Mangal"/>
        </w:rPr>
        <w:t>B. maternal grandparents</w:t>
      </w:r>
    </w:p>
    <w:p>
      <w:pPr>
        <w:ind w:left="720"/>
      </w:pPr>
      <w:r>
        <w:rPr>
          <w:rFonts w:ascii="Mangal" w:hAnsi="Mangal" w:cs="Mangal"/>
        </w:rPr>
        <w:t>C. paternal grandparents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Q9: निम्नलिखित में से कौन-सा 'प्रत्यय-रहित' शब्द है?</w:t>
      </w:r>
    </w:p>
    <w:p>
      <w:pPr>
        <w:ind w:left="720"/>
      </w:pPr>
      <w:r>
        <w:rPr>
          <w:rFonts w:ascii="Mangal" w:hAnsi="Mangal" w:cs="Mangal"/>
        </w:rPr>
        <w:t>A. झुकाव | Jhukav</w:t>
      </w:r>
    </w:p>
    <w:p>
      <w:pPr>
        <w:ind w:left="720"/>
      </w:pPr>
      <w:r>
        <w:rPr>
          <w:rFonts w:ascii="Mangal" w:hAnsi="Mangal" w:cs="Mangal"/>
        </w:rPr>
        <w:t>B. भावविह्वल | Bhavvihval</w:t>
      </w:r>
    </w:p>
    <w:p>
      <w:pPr>
        <w:ind w:left="720"/>
      </w:pPr>
      <w:r>
        <w:rPr>
          <w:rFonts w:ascii="Mangal" w:hAnsi="Mangal" w:cs="Mangal"/>
        </w:rPr>
        <w:t>C. उल्लेखनीय | Ullekhniya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Q10: भाषा की उपयुक्त परिभाषा है</w:t>
      </w:r>
    </w:p>
    <w:p>
      <w:pPr>
        <w:ind w:left="720"/>
      </w:pPr>
      <w:r>
        <w:rPr>
          <w:rFonts w:ascii="Mangal" w:hAnsi="Mangal" w:cs="Mangal"/>
        </w:rPr>
        <w:t>A. विचार या भाव प्रकट करने वाला सार्थक ध्वनिसमूह भाषा कहलाता है | Meaningful sound group expressing thoughts or feelings is called language</w:t>
      </w:r>
    </w:p>
    <w:p>
      <w:pPr>
        <w:ind w:left="720"/>
      </w:pPr>
      <w:r>
        <w:rPr>
          <w:rFonts w:ascii="Mangal" w:hAnsi="Mangal" w:cs="Mangal"/>
        </w:rPr>
        <w:t>B. विचार या भाव को लिपि-चिह्नों में प्रकट करने को भाषा कहते हैं | Expressing thoughts or feelings in script signs is called language</w:t>
      </w:r>
    </w:p>
    <w:p>
      <w:pPr>
        <w:ind w:left="720"/>
      </w:pPr>
      <w:r>
        <w:rPr>
          <w:rFonts w:ascii="Mangal" w:hAnsi="Mangal" w:cs="Mangal"/>
        </w:rPr>
        <w:t>C. विचार या भाव प्रकट करने का साधन भाषा है | Language is the medium to express thoughts or feelings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Q11: स्वर के कितने प्रकार हैं?</w:t>
      </w:r>
    </w:p>
    <w:p>
      <w:pPr>
        <w:ind w:left="720"/>
      </w:pPr>
      <w:r>
        <w:rPr>
          <w:rFonts w:ascii="Mangal" w:hAnsi="Mangal" w:cs="Mangal"/>
        </w:rPr>
        <w:t>A. दो | Two</w:t>
      </w:r>
    </w:p>
    <w:p>
      <w:pPr>
        <w:ind w:left="720"/>
      </w:pPr>
      <w:r>
        <w:rPr>
          <w:rFonts w:ascii="Mangal" w:hAnsi="Mangal" w:cs="Mangal"/>
        </w:rPr>
        <w:t>B. तीन | Three</w:t>
      </w:r>
    </w:p>
    <w:p>
      <w:pPr>
        <w:ind w:left="720"/>
      </w:pPr>
      <w:r>
        <w:rPr>
          <w:rFonts w:ascii="Mangal" w:hAnsi="Mangal" w:cs="Mangal"/>
        </w:rPr>
        <w:t>C. चार | Four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Q12: ह्रस्व स्वर कौन-सा है?</w:t>
      </w:r>
    </w:p>
    <w:p>
      <w:pPr>
        <w:ind w:left="720"/>
      </w:pPr>
      <w:r>
        <w:rPr>
          <w:rFonts w:ascii="Mangal" w:hAnsi="Mangal" w:cs="Mangal"/>
        </w:rPr>
        <w:t>A. अ | A</w:t>
      </w:r>
    </w:p>
    <w:p>
      <w:pPr>
        <w:ind w:left="720"/>
      </w:pPr>
      <w:r>
        <w:rPr>
          <w:rFonts w:ascii="Mangal" w:hAnsi="Mangal" w:cs="Mangal"/>
        </w:rPr>
        <w:t>B. आ | Aa</w:t>
      </w:r>
    </w:p>
    <w:p>
      <w:pPr>
        <w:ind w:left="720"/>
      </w:pPr>
      <w:r>
        <w:rPr>
          <w:rFonts w:ascii="Mangal" w:hAnsi="Mangal" w:cs="Mangal"/>
        </w:rPr>
        <w:t>C. ई | Ee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Q13: उच्चारण के आधार पर व्यंजनों का वर्गीकरण कितने भागों में किया जा सकता है?</w:t>
      </w:r>
    </w:p>
    <w:p>
      <w:pPr>
        <w:ind w:left="720"/>
      </w:pPr>
      <w:r>
        <w:rPr>
          <w:rFonts w:ascii="Mangal" w:hAnsi="Mangal" w:cs="Mangal"/>
        </w:rPr>
        <w:t>A. छः | Six</w:t>
      </w:r>
    </w:p>
    <w:p>
      <w:pPr>
        <w:ind w:left="720"/>
      </w:pPr>
      <w:r>
        <w:rPr>
          <w:rFonts w:ascii="Mangal" w:hAnsi="Mangal" w:cs="Mangal"/>
        </w:rPr>
        <w:t>B. सात | Seven</w:t>
      </w:r>
    </w:p>
    <w:p>
      <w:pPr>
        <w:ind w:left="720"/>
      </w:pPr>
      <w:r>
        <w:rPr>
          <w:rFonts w:ascii="Mangal" w:hAnsi="Mangal" w:cs="Mangal"/>
        </w:rPr>
        <w:t>C. आठ | Eight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Q14: 'अल्पप्राण' ध्वनि कौन-सी है?</w:t>
      </w:r>
    </w:p>
    <w:p>
      <w:pPr>
        <w:ind w:left="720"/>
      </w:pPr>
      <w:r>
        <w:rPr>
          <w:rFonts w:ascii="Mangal" w:hAnsi="Mangal" w:cs="Mangal"/>
        </w:rPr>
        <w:t>A. ख | Kha</w:t>
      </w:r>
    </w:p>
    <w:p>
      <w:pPr>
        <w:ind w:left="720"/>
      </w:pPr>
      <w:r>
        <w:rPr>
          <w:rFonts w:ascii="Mangal" w:hAnsi="Mangal" w:cs="Mangal"/>
        </w:rPr>
        <w:t>B. च | Cha</w:t>
      </w:r>
    </w:p>
    <w:p>
      <w:pPr>
        <w:ind w:left="720"/>
      </w:pPr>
      <w:r>
        <w:rPr>
          <w:rFonts w:ascii="Mangal" w:hAnsi="Mangal" w:cs="Mangal"/>
        </w:rPr>
        <w:t>C. छ | Chha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Q15: 'घोष' ध्वनि कौन-सी है?</w:t>
      </w:r>
    </w:p>
    <w:p>
      <w:pPr>
        <w:ind w:left="720"/>
      </w:pPr>
      <w:r>
        <w:rPr>
          <w:rFonts w:ascii="Mangal" w:hAnsi="Mangal" w:cs="Mangal"/>
        </w:rPr>
        <w:t>A. ग | Ga</w:t>
      </w:r>
    </w:p>
    <w:p>
      <w:pPr>
        <w:ind w:left="720"/>
      </w:pPr>
      <w:r>
        <w:rPr>
          <w:rFonts w:ascii="Mangal" w:hAnsi="Mangal" w:cs="Mangal"/>
        </w:rPr>
        <w:t>B. ज | Ja</w:t>
      </w:r>
    </w:p>
    <w:p>
      <w:pPr>
        <w:ind w:left="720"/>
      </w:pPr>
      <w:r>
        <w:rPr>
          <w:rFonts w:ascii="Mangal" w:hAnsi="Mangal" w:cs="Mangal"/>
        </w:rPr>
        <w:t>C. ध | Dha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Hindi | Hindi | (Hindi)]</w:t>
        <w:br/>
        <w:t>Q16: स्पर्शी व्यंजन है</w:t>
      </w:r>
    </w:p>
    <w:p>
      <w:pPr>
        <w:ind w:left="720"/>
      </w:pPr>
      <w:r>
        <w:rPr>
          <w:rFonts w:ascii="Mangal" w:hAnsi="Mangal" w:cs="Mangal"/>
        </w:rPr>
        <w:t>A. प | Pa</w:t>
      </w:r>
    </w:p>
    <w:p>
      <w:pPr>
        <w:ind w:left="720"/>
      </w:pPr>
      <w:r>
        <w:rPr>
          <w:rFonts w:ascii="Mangal" w:hAnsi="Mangal" w:cs="Mangal"/>
        </w:rPr>
        <w:t>B. फ | Pha</w:t>
      </w:r>
    </w:p>
    <w:p>
      <w:pPr>
        <w:ind w:left="720"/>
      </w:pPr>
      <w:r>
        <w:rPr>
          <w:rFonts w:ascii="Mangal" w:hAnsi="Mangal" w:cs="Mangal"/>
        </w:rPr>
        <w:t>C. म | Ma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Q17: ‘अग्नि’ शब्द का विशेषण है</w:t>
      </w:r>
    </w:p>
    <w:p>
      <w:pPr>
        <w:ind w:left="720"/>
      </w:pPr>
      <w:r>
        <w:rPr>
          <w:rFonts w:ascii="Mangal" w:hAnsi="Mangal" w:cs="Mangal"/>
        </w:rPr>
        <w:t>A. आग्रही</w:t>
      </w:r>
    </w:p>
    <w:p>
      <w:pPr>
        <w:ind w:left="720"/>
      </w:pPr>
      <w:r>
        <w:rPr>
          <w:rFonts w:ascii="Mangal" w:hAnsi="Mangal" w:cs="Mangal"/>
        </w:rPr>
        <w:t>B. आग्नेय</w:t>
      </w:r>
    </w:p>
    <w:p>
      <w:pPr>
        <w:ind w:left="720"/>
      </w:pPr>
      <w:r>
        <w:rPr>
          <w:rFonts w:ascii="Mangal" w:hAnsi="Mangal" w:cs="Mangal"/>
        </w:rPr>
        <w:t>C. आग्निक</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Q18: प्रकंपी व्यंजन है</w:t>
      </w:r>
    </w:p>
    <w:p>
      <w:pPr>
        <w:ind w:left="720"/>
      </w:pPr>
      <w:r>
        <w:rPr>
          <w:rFonts w:ascii="Mangal" w:hAnsi="Mangal" w:cs="Mangal"/>
        </w:rPr>
        <w:t>A. श</w:t>
      </w:r>
    </w:p>
    <w:p>
      <w:pPr>
        <w:ind w:left="720"/>
      </w:pPr>
      <w:r>
        <w:rPr>
          <w:rFonts w:ascii="Mangal" w:hAnsi="Mangal" w:cs="Mangal"/>
        </w:rPr>
        <w:t>B. स</w:t>
      </w:r>
    </w:p>
    <w:p>
      <w:pPr>
        <w:ind w:left="720"/>
      </w:pPr>
      <w:r>
        <w:rPr>
          <w:rFonts w:ascii="Mangal" w:hAnsi="Mangal" w:cs="Mangal"/>
        </w:rPr>
        <w:t>C. र</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Q19: अर्ध स्वर है</w:t>
      </w:r>
    </w:p>
    <w:p>
      <w:pPr>
        <w:ind w:left="720"/>
      </w:pPr>
      <w:r>
        <w:rPr>
          <w:rFonts w:ascii="Mangal" w:hAnsi="Mangal" w:cs="Mangal"/>
        </w:rPr>
        <w:t>A. य</w:t>
      </w:r>
    </w:p>
    <w:p>
      <w:pPr>
        <w:ind w:left="720"/>
      </w:pPr>
      <w:r>
        <w:rPr>
          <w:rFonts w:ascii="Mangal" w:hAnsi="Mangal" w:cs="Mangal"/>
        </w:rPr>
        <w:t>B. व</w:t>
      </w:r>
    </w:p>
    <w:p>
      <w:pPr>
        <w:ind w:left="720"/>
      </w:pPr>
      <w:r>
        <w:rPr>
          <w:rFonts w:ascii="Mangal" w:hAnsi="Mangal" w:cs="Mangal"/>
        </w:rPr>
        <w:t>C. ड़</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Q20: चवर्ग का व्यंजन है</w:t>
      </w:r>
    </w:p>
    <w:p>
      <w:pPr>
        <w:ind w:left="720"/>
      </w:pPr>
      <w:r>
        <w:rPr>
          <w:rFonts w:ascii="Mangal" w:hAnsi="Mangal" w:cs="Mangal"/>
        </w:rPr>
        <w:t>A. छ</w:t>
      </w:r>
    </w:p>
    <w:p>
      <w:pPr>
        <w:ind w:left="720"/>
      </w:pPr>
      <w:r>
        <w:rPr>
          <w:rFonts w:ascii="Mangal" w:hAnsi="Mangal" w:cs="Mangal"/>
        </w:rPr>
        <w:t>B. ञ</w:t>
      </w:r>
    </w:p>
    <w:p>
      <w:pPr>
        <w:ind w:left="720"/>
      </w:pPr>
      <w:r>
        <w:rPr>
          <w:rFonts w:ascii="Mangal" w:hAnsi="Mangal" w:cs="Mangal"/>
        </w:rPr>
        <w:t>C. झ</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(क) केकी, (ख) विहंग, (ग) खग, (घ) पिक विकल्पों में से कौन-सा युग्म ‘पक्षी’ के पर्याय का है?</w:t>
        <w:br/>
        <w:t>Q21: (क) केकी, (ख) विहंग, (ग) खग, (घ) पिक विकल्पों में से कौन-सा युग्म ‘पक्षी’ के पर्याय का है?</w:t>
      </w:r>
    </w:p>
    <w:p>
      <w:pPr>
        <w:ind w:left="720"/>
      </w:pPr>
      <w:r>
        <w:rPr>
          <w:rFonts w:ascii="Mangal" w:hAnsi="Mangal" w:cs="Mangal"/>
        </w:rPr>
        <w:t>A. (क) और (ख)</w:t>
      </w:r>
    </w:p>
    <w:p>
      <w:pPr>
        <w:ind w:left="720"/>
      </w:pPr>
      <w:r>
        <w:rPr>
          <w:rFonts w:ascii="Mangal" w:hAnsi="Mangal" w:cs="Mangal"/>
        </w:rPr>
        <w:t>B. (ख) और (ग)</w:t>
      </w:r>
    </w:p>
    <w:p>
      <w:pPr>
        <w:ind w:left="720"/>
      </w:pPr>
      <w:r>
        <w:rPr>
          <w:rFonts w:ascii="Mangal" w:hAnsi="Mangal" w:cs="Mangal"/>
        </w:rPr>
        <w:t>C. (ग) और (घ)</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Q22: विलोम शब्द का कौन-सा युग्म सही है?</w:t>
      </w:r>
    </w:p>
    <w:p>
      <w:pPr>
        <w:ind w:left="720"/>
      </w:pPr>
      <w:r>
        <w:rPr>
          <w:rFonts w:ascii="Mangal" w:hAnsi="Mangal" w:cs="Mangal"/>
        </w:rPr>
        <w:t>A. कापुरुष-कायर</w:t>
      </w:r>
    </w:p>
    <w:p>
      <w:pPr>
        <w:ind w:left="720"/>
      </w:pPr>
      <w:r>
        <w:rPr>
          <w:rFonts w:ascii="Mangal" w:hAnsi="Mangal" w:cs="Mangal"/>
        </w:rPr>
        <w:t>B. कुत्सा-निंदा</w:t>
      </w:r>
    </w:p>
    <w:p>
      <w:pPr>
        <w:ind w:left="720"/>
      </w:pPr>
      <w:r>
        <w:rPr>
          <w:rFonts w:ascii="Mangal" w:hAnsi="Mangal" w:cs="Mangal"/>
        </w:rPr>
        <w:t>C. सकल-विकल</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Q23: निम्नलिखित में से कौन-सा वाक्य अशुद्ध है?</w:t>
      </w:r>
    </w:p>
    <w:p>
      <w:pPr>
        <w:ind w:left="720"/>
      </w:pPr>
      <w:r>
        <w:rPr>
          <w:rFonts w:ascii="Mangal" w:hAnsi="Mangal" w:cs="Mangal"/>
        </w:rPr>
        <w:t>A. यह कहना आपकी गलती है।</w:t>
      </w:r>
    </w:p>
    <w:p>
      <w:pPr>
        <w:ind w:left="720"/>
      </w:pPr>
      <w:r>
        <w:rPr>
          <w:rFonts w:ascii="Mangal" w:hAnsi="Mangal" w:cs="Mangal"/>
        </w:rPr>
        <w:t>B. चरखा चलाना चाहिए।</w:t>
      </w:r>
    </w:p>
    <w:p>
      <w:pPr>
        <w:ind w:left="720"/>
      </w:pPr>
      <w:r>
        <w:rPr>
          <w:rFonts w:ascii="Mangal" w:hAnsi="Mangal" w:cs="Mangal"/>
        </w:rPr>
        <w:t>C. मुझसे यह काम संभव नहीं।</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Q24: रचना के आधार पर कौन-सा विकल्प वाक्य का भेद नहीं है?</w:t>
      </w:r>
    </w:p>
    <w:p>
      <w:pPr>
        <w:ind w:left="720"/>
      </w:pPr>
      <w:r>
        <w:rPr>
          <w:rFonts w:ascii="Mangal" w:hAnsi="Mangal" w:cs="Mangal"/>
        </w:rPr>
        <w:t>A. उपवाक्य</w:t>
      </w:r>
    </w:p>
    <w:p>
      <w:pPr>
        <w:ind w:left="720"/>
      </w:pPr>
      <w:r>
        <w:rPr>
          <w:rFonts w:ascii="Mangal" w:hAnsi="Mangal" w:cs="Mangal"/>
        </w:rPr>
        <w:t>B. सरल वाक्य</w:t>
      </w:r>
    </w:p>
    <w:p>
      <w:pPr>
        <w:ind w:left="720"/>
      </w:pPr>
      <w:r>
        <w:rPr>
          <w:rFonts w:ascii="Mangal" w:hAnsi="Mangal" w:cs="Mangal"/>
        </w:rPr>
        <w:t>C. संयुक्त वाक्य</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Q25: जिन शब्दों से न्यूनता, लघुता, हीनता या तुच्छता का बोध हो, उसे क्या कहते हैं?</w:t>
      </w:r>
    </w:p>
    <w:p>
      <w:pPr>
        <w:ind w:left="720"/>
      </w:pPr>
      <w:r>
        <w:rPr>
          <w:rFonts w:ascii="Mangal" w:hAnsi="Mangal" w:cs="Mangal"/>
        </w:rPr>
        <w:t>A. ऊनार्थक शब्द | Oonarthak shabd</w:t>
      </w:r>
    </w:p>
    <w:p>
      <w:pPr>
        <w:ind w:left="720"/>
      </w:pPr>
      <w:r>
        <w:rPr>
          <w:rFonts w:ascii="Mangal" w:hAnsi="Mangal" w:cs="Mangal"/>
        </w:rPr>
        <w:t>B. एकार्थी शब्द | Ekarthi shabd</w:t>
      </w:r>
    </w:p>
    <w:p>
      <w:pPr>
        <w:ind w:left="720"/>
      </w:pPr>
      <w:r>
        <w:rPr>
          <w:rFonts w:ascii="Mangal" w:hAnsi="Mangal" w:cs="Mangal"/>
        </w:rPr>
        <w:t>C. अनेकार्थी शब्द | Anekarthi shabd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Q26: 'जिसे बुलाया न गया हो' वाक्यांश के लिए प्रयुक्त एक शब्द क्या होगा?</w:t>
      </w:r>
    </w:p>
    <w:p>
      <w:pPr>
        <w:ind w:left="720"/>
      </w:pPr>
      <w:r>
        <w:rPr>
          <w:rFonts w:ascii="Mangal" w:hAnsi="Mangal" w:cs="Mangal"/>
        </w:rPr>
        <w:t>A. अनासक्त | Anasakt</w:t>
      </w:r>
    </w:p>
    <w:p>
      <w:pPr>
        <w:ind w:left="720"/>
      </w:pPr>
      <w:r>
        <w:rPr>
          <w:rFonts w:ascii="Mangal" w:hAnsi="Mangal" w:cs="Mangal"/>
        </w:rPr>
        <w:t>B. अदेय | Adey</w:t>
      </w:r>
    </w:p>
    <w:p>
      <w:pPr>
        <w:ind w:left="720"/>
      </w:pPr>
      <w:r>
        <w:rPr>
          <w:rFonts w:ascii="Mangal" w:hAnsi="Mangal" w:cs="Mangal"/>
        </w:rPr>
        <w:t>C. अनाहूत | Anahoot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Q27: संज्ञा की माप-तौल का बोध कराने वाले विशेषण कहलाते हैं</w:t>
      </w:r>
    </w:p>
    <w:p>
      <w:pPr>
        <w:ind w:left="720"/>
      </w:pPr>
      <w:r>
        <w:rPr>
          <w:rFonts w:ascii="Mangal" w:hAnsi="Mangal" w:cs="Mangal"/>
        </w:rPr>
        <w:t>A. संख्यावाचक | Sankhyavachak</w:t>
      </w:r>
    </w:p>
    <w:p>
      <w:pPr>
        <w:ind w:left="720"/>
      </w:pPr>
      <w:r>
        <w:rPr>
          <w:rFonts w:ascii="Mangal" w:hAnsi="Mangal" w:cs="Mangal"/>
        </w:rPr>
        <w:t>B. परिमाणवाचक | Parimanvachak</w:t>
      </w:r>
    </w:p>
    <w:p>
      <w:pPr>
        <w:ind w:left="720"/>
      </w:pPr>
      <w:r>
        <w:rPr>
          <w:rFonts w:ascii="Mangal" w:hAnsi="Mangal" w:cs="Mangal"/>
        </w:rPr>
        <w:t>C. सार्वनामिक | Sarvnamik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Q28: रचना के आधार पर 'जल' शब्द किस कोटि का है?</w:t>
      </w:r>
    </w:p>
    <w:p>
      <w:pPr>
        <w:ind w:left="720"/>
      </w:pPr>
      <w:r>
        <w:rPr>
          <w:rFonts w:ascii="Mangal" w:hAnsi="Mangal" w:cs="Mangal"/>
        </w:rPr>
        <w:t>A. रूढ़ शब्द | Roodh shabd</w:t>
      </w:r>
    </w:p>
    <w:p>
      <w:pPr>
        <w:ind w:left="720"/>
      </w:pPr>
      <w:r>
        <w:rPr>
          <w:rFonts w:ascii="Mangal" w:hAnsi="Mangal" w:cs="Mangal"/>
        </w:rPr>
        <w:t>B. यौगिक शब्द | Yaugik shabd</w:t>
      </w:r>
    </w:p>
    <w:p>
      <w:pPr>
        <w:ind w:left="720"/>
      </w:pPr>
      <w:r>
        <w:rPr>
          <w:rFonts w:ascii="Mangal" w:hAnsi="Mangal" w:cs="Mangal"/>
        </w:rPr>
        <w:t>C. योगरूढ़ शब्द | Yogroodh shabd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Q29: निम्नलिखित में से कौन-सा मात्रिक छन्द है?</w:t>
      </w:r>
    </w:p>
    <w:p>
      <w:pPr>
        <w:ind w:left="720"/>
      </w:pPr>
      <w:r>
        <w:rPr>
          <w:rFonts w:ascii="Mangal" w:hAnsi="Mangal" w:cs="Mangal"/>
        </w:rPr>
        <w:t>A. दोहा | Doha</w:t>
      </w:r>
    </w:p>
    <w:p>
      <w:pPr>
        <w:ind w:left="720"/>
      </w:pPr>
      <w:r>
        <w:rPr>
          <w:rFonts w:ascii="Mangal" w:hAnsi="Mangal" w:cs="Mangal"/>
        </w:rPr>
        <w:t>B. सोरठा | Soratha</w:t>
      </w:r>
    </w:p>
    <w:p>
      <w:pPr>
        <w:ind w:left="720"/>
      </w:pPr>
      <w:r>
        <w:rPr>
          <w:rFonts w:ascii="Mangal" w:hAnsi="Mangal" w:cs="Mangal"/>
        </w:rPr>
        <w:t>C. इंद्रवज्रा | Indravajra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‘‘उदित उदयगिरि मंच पर रघुवर बाल पतंग।</w:t>
        <w:br/>
        <w:t>बिकसे संत सरोज सब हरषे लोचन भृंग।।’’</w:t>
        <w:br/>
        <w:t>उपर्युक्त दोहे में कौन-सा अलंकार है?</w:t>
        <w:br/>
        <w:t>Q30: उपर्युक्त दोहे में कौन-सा अलंकार है?</w:t>
      </w:r>
    </w:p>
    <w:p>
      <w:pPr>
        <w:ind w:left="720"/>
      </w:pPr>
      <w:r>
        <w:rPr>
          <w:rFonts w:ascii="Mangal" w:hAnsi="Mangal" w:cs="Mangal"/>
        </w:rPr>
        <w:t>A. रूपक | Roopak</w:t>
      </w:r>
    </w:p>
    <w:p>
      <w:pPr>
        <w:ind w:left="720"/>
      </w:pPr>
      <w:r>
        <w:rPr>
          <w:rFonts w:ascii="Mangal" w:hAnsi="Mangal" w:cs="Mangal"/>
        </w:rPr>
        <w:t>B. उपमा | Upama</w:t>
      </w:r>
    </w:p>
    <w:p>
      <w:pPr>
        <w:ind w:left="720"/>
      </w:pPr>
      <w:r>
        <w:rPr>
          <w:rFonts w:ascii="Mangal" w:hAnsi="Mangal" w:cs="Mangal"/>
        </w:rPr>
        <w:t>C. उत्प्रेक्षा | Utpreksha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English | (English)]</w:t>
        <w:br/>
        <w:t>Q31: The cost of 5 bats and 18 balls is ₹6,500 and the cost of 2 bats and 20 balls is ₹4,200. What are the costs of one bat and one ball respectively?</w:t>
      </w:r>
    </w:p>
    <w:p>
      <w:pPr>
        <w:ind w:left="720"/>
      </w:pPr>
      <w:r>
        <w:rPr>
          <w:rFonts w:ascii="Mangal" w:hAnsi="Mangal" w:cs="Mangal"/>
        </w:rPr>
        <w:t>A. ₹ 850, ₹ 125</w:t>
      </w:r>
    </w:p>
    <w:p>
      <w:pPr>
        <w:ind w:left="720"/>
      </w:pPr>
      <w:r>
        <w:rPr>
          <w:rFonts w:ascii="Mangal" w:hAnsi="Mangal" w:cs="Mangal"/>
        </w:rPr>
        <w:t>B. ₹ 630, ₹ 115</w:t>
      </w:r>
    </w:p>
    <w:p>
      <w:pPr>
        <w:ind w:left="720"/>
      </w:pPr>
      <w:r>
        <w:rPr>
          <w:rFonts w:ascii="Mangal" w:hAnsi="Mangal" w:cs="Mangal"/>
        </w:rPr>
        <w:t>C. ₹ 780, ₹ 150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English | (English)]</w:t>
        <w:br/>
        <w:t>Q32: A shopkeeper purchases an item at ₹615 and sells it at ₹820. What is his percentage profit?</w:t>
      </w:r>
    </w:p>
    <w:p>
      <w:pPr>
        <w:ind w:left="720"/>
      </w:pPr>
      <w:r>
        <w:rPr>
          <w:rFonts w:ascii="Mangal" w:hAnsi="Mangal" w:cs="Mangal"/>
        </w:rPr>
        <w:t>A. 25%</w:t>
      </w:r>
    </w:p>
    <w:p>
      <w:pPr>
        <w:ind w:left="720"/>
      </w:pPr>
      <w:r>
        <w:rPr>
          <w:rFonts w:ascii="Mangal" w:hAnsi="Mangal" w:cs="Mangal"/>
        </w:rPr>
        <w:t>B. 33.33%</w:t>
      </w:r>
    </w:p>
    <w:p>
      <w:pPr>
        <w:ind w:left="720"/>
      </w:pPr>
      <w:r>
        <w:rPr>
          <w:rFonts w:ascii="Mangal" w:hAnsi="Mangal" w:cs="Mangal"/>
        </w:rPr>
        <w:t>C. 35.50%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English | (English)]</w:t>
        <w:br/>
        <w:t>Q33: A hacker finds that the ATM PIN of a person has first two digits ranging from 3 to 8, and the fourth digit is either 0 or 9. How many attempts must the hacker try in order to decode the PIN?</w:t>
      </w:r>
    </w:p>
    <w:p>
      <w:pPr>
        <w:ind w:left="720"/>
      </w:pPr>
      <w:r>
        <w:rPr>
          <w:rFonts w:ascii="Mangal" w:hAnsi="Mangal" w:cs="Mangal"/>
        </w:rPr>
        <w:t>A. 48</w:t>
      </w:r>
    </w:p>
    <w:p>
      <w:pPr>
        <w:ind w:left="720"/>
      </w:pPr>
      <w:r>
        <w:rPr>
          <w:rFonts w:ascii="Mangal" w:hAnsi="Mangal" w:cs="Mangal"/>
        </w:rPr>
        <w:t>B. 24</w:t>
      </w:r>
    </w:p>
    <w:p>
      <w:pPr>
        <w:ind w:left="720"/>
      </w:pPr>
      <w:r>
        <w:rPr>
          <w:rFonts w:ascii="Mangal" w:hAnsi="Mangal" w:cs="Mangal"/>
        </w:rPr>
        <w:t>C. 720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English | (English)]</w:t>
        <w:br/>
        <w:t>Q34: The lengths of two sides of a triangle are 8 cm and 9 cm, and its area is 12\sqrt{5} cm^2. What is the length of the third side?</w:t>
        <w:br/>
        <w:t>Math: 12\sqrt{5}</w:t>
      </w:r>
    </w:p>
    <w:p>
      <w:pPr>
        <w:ind w:left="720"/>
      </w:pPr>
      <w:r>
        <w:rPr>
          <w:rFonts w:ascii="Mangal" w:hAnsi="Mangal" w:cs="Mangal"/>
        </w:rPr>
        <w:t>A. 5 cm</w:t>
      </w:r>
    </w:p>
    <w:p>
      <w:pPr>
        <w:ind w:left="720"/>
      </w:pPr>
      <w:r>
        <w:rPr>
          <w:rFonts w:ascii="Mangal" w:hAnsi="Mangal" w:cs="Mangal"/>
        </w:rPr>
        <w:t>B. 9 cm</w:t>
      </w:r>
    </w:p>
    <w:p>
      <w:pPr>
        <w:ind w:left="720"/>
      </w:pPr>
      <w:r>
        <w:rPr>
          <w:rFonts w:ascii="Mangal" w:hAnsi="Mangal" w:cs="Mangal"/>
        </w:rPr>
        <w:t>C. 7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English | (English)]</w:t>
        <w:br/>
        <w:t>Q35: There are 50 numbers. Each number is subtracted from 53, and the mean of the numbers so obtained is found to be -3.5. The mean of the given numbers is</w:t>
      </w:r>
    </w:p>
    <w:p>
      <w:pPr>
        <w:ind w:left="720"/>
      </w:pPr>
      <w:r>
        <w:rPr>
          <w:rFonts w:ascii="Mangal" w:hAnsi="Mangal" w:cs="Mangal"/>
        </w:rPr>
        <w:t>A. 56.5</w:t>
      </w:r>
    </w:p>
    <w:p>
      <w:pPr>
        <w:ind w:left="720"/>
      </w:pPr>
      <w:r>
        <w:rPr>
          <w:rFonts w:ascii="Mangal" w:hAnsi="Mangal" w:cs="Mangal"/>
        </w:rPr>
        <w:t>B. 53.5</w:t>
      </w:r>
    </w:p>
    <w:p>
      <w:pPr>
        <w:ind w:left="720"/>
      </w:pPr>
      <w:r>
        <w:rPr>
          <w:rFonts w:ascii="Mangal" w:hAnsi="Mangal" w:cs="Mangal"/>
        </w:rPr>
        <w:t>C. 49.5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Q31: 5 बल्लों और 18 गेंदों की कीमत ₹ 6,500 है तथा 2 बल्लों और 20 गेंदों की कीमत ₹ 4,200 है। एक बल्ला और एक गेंद की कीमतें हैं, क्रमशः:</w:t>
      </w:r>
    </w:p>
    <w:p>
      <w:pPr>
        <w:ind w:left="720"/>
      </w:pPr>
      <w:r>
        <w:rPr>
          <w:rFonts w:ascii="Mangal" w:hAnsi="Mangal" w:cs="Mangal"/>
        </w:rPr>
        <w:t>A. ₹ 850, ₹ 125</w:t>
      </w:r>
    </w:p>
    <w:p>
      <w:pPr>
        <w:ind w:left="720"/>
      </w:pPr>
      <w:r>
        <w:rPr>
          <w:rFonts w:ascii="Mangal" w:hAnsi="Mangal" w:cs="Mangal"/>
        </w:rPr>
        <w:t>B. ₹ 630, ₹ 115</w:t>
      </w:r>
    </w:p>
    <w:p>
      <w:pPr>
        <w:ind w:left="720"/>
      </w:pPr>
      <w:r>
        <w:rPr>
          <w:rFonts w:ascii="Mangal" w:hAnsi="Mangal" w:cs="Mangal"/>
        </w:rPr>
        <w:t>C. ₹ 780, ₹ 150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Q32: एक दुकानदार किसी वस्तु को ₹ 615 में खरीदता है और उसे ₹ 820 में बेच देता है। उसका प्रतिशत मुनाफा कितना है?</w:t>
      </w:r>
    </w:p>
    <w:p>
      <w:pPr>
        <w:ind w:left="720"/>
      </w:pPr>
      <w:r>
        <w:rPr>
          <w:rFonts w:ascii="Mangal" w:hAnsi="Mangal" w:cs="Mangal"/>
        </w:rPr>
        <w:t>A. 25%</w:t>
      </w:r>
    </w:p>
    <w:p>
      <w:pPr>
        <w:ind w:left="720"/>
      </w:pPr>
      <w:r>
        <w:rPr>
          <w:rFonts w:ascii="Mangal" w:hAnsi="Mangal" w:cs="Mangal"/>
        </w:rPr>
        <w:t>B. 33.33%</w:t>
      </w:r>
    </w:p>
    <w:p>
      <w:pPr>
        <w:ind w:left="720"/>
      </w:pPr>
      <w:r>
        <w:rPr>
          <w:rFonts w:ascii="Mangal" w:hAnsi="Mangal" w:cs="Mangal"/>
        </w:rPr>
        <w:t>C. 35.50%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Q33: एक हैकर पता लगाता है कि एक व्यक्ति के ATM PIN के पहले दो अंक 3 से 8 तक की संख्याओं में से हैं, और चौथा अंक 0 या 9 है। उस हैकर को PIN का पता करने के लिए कितने प्रयास करने पड़ेंगे?</w:t>
      </w:r>
    </w:p>
    <w:p>
      <w:pPr>
        <w:ind w:left="720"/>
      </w:pPr>
      <w:r>
        <w:rPr>
          <w:rFonts w:ascii="Mangal" w:hAnsi="Mangal" w:cs="Mangal"/>
        </w:rPr>
        <w:t>A. 48</w:t>
      </w:r>
    </w:p>
    <w:p>
      <w:pPr>
        <w:ind w:left="720"/>
      </w:pPr>
      <w:r>
        <w:rPr>
          <w:rFonts w:ascii="Mangal" w:hAnsi="Mangal" w:cs="Mangal"/>
        </w:rPr>
        <w:t>B. 24</w:t>
      </w:r>
    </w:p>
    <w:p>
      <w:pPr>
        <w:ind w:left="720"/>
      </w:pPr>
      <w:r>
        <w:rPr>
          <w:rFonts w:ascii="Mangal" w:hAnsi="Mangal" w:cs="Mangal"/>
        </w:rPr>
        <w:t>C. 720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Q34: एक त्रिभुज की दो भुजाओं की लम्बाइयाँ 8 से०मी० और 9 से०मी० हैं तथा इसका क्षेत्रफल 12\sqrt{5} वर्ग से०मी० है। इसकी तीसरी भुजा की लंबाई क्या है?</w:t>
        <w:br/>
        <w:t>Math: 12\sqrt{5}</w:t>
      </w:r>
    </w:p>
    <w:p>
      <w:pPr>
        <w:ind w:left="720"/>
      </w:pPr>
      <w:r>
        <w:rPr>
          <w:rFonts w:ascii="Mangal" w:hAnsi="Mangal" w:cs="Mangal"/>
        </w:rPr>
        <w:t>A. 5 से०मी० | 5 cm</w:t>
      </w:r>
    </w:p>
    <w:p>
      <w:pPr>
        <w:ind w:left="720"/>
      </w:pPr>
      <w:r>
        <w:rPr>
          <w:rFonts w:ascii="Mangal" w:hAnsi="Mangal" w:cs="Mangal"/>
        </w:rPr>
        <w:t>B. 9 से०मी० | 9 cm</w:t>
      </w:r>
    </w:p>
    <w:p>
      <w:pPr>
        <w:ind w:left="720"/>
      </w:pPr>
      <w:r>
        <w:rPr>
          <w:rFonts w:ascii="Mangal" w:hAnsi="Mangal" w:cs="Mangal"/>
        </w:rPr>
        <w:t>C. 7 से०मी० | 7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Q35: 50 संख्याएँ दी हुई हैं। प्रत्येक संख्या को 53 से घटाया गया है और इस तरह प्राप्त संख्याओं का माध्य -3.5 है। दी गई संख्याओं का माध्य है</w:t>
        <w:br/>
        <w:t>Math: -3.5</w:t>
      </w:r>
    </w:p>
    <w:p>
      <w:pPr>
        <w:ind w:left="720"/>
      </w:pPr>
      <w:r>
        <w:rPr>
          <w:rFonts w:ascii="Mangal" w:hAnsi="Mangal" w:cs="Mangal"/>
        </w:rPr>
        <w:t>A. 56.5</w:t>
      </w:r>
    </w:p>
    <w:p>
      <w:pPr>
        <w:ind w:left="720"/>
      </w:pPr>
      <w:r>
        <w:rPr>
          <w:rFonts w:ascii="Mangal" w:hAnsi="Mangal" w:cs="Mangal"/>
        </w:rPr>
        <w:t>B. 53.5</w:t>
      </w:r>
    </w:p>
    <w:p>
      <w:pPr>
        <w:ind w:left="720"/>
      </w:pPr>
      <w:r>
        <w:rPr>
          <w:rFonts w:ascii="Mangal" w:hAnsi="Mangal" w:cs="Mangal"/>
        </w:rPr>
        <w:t>C. 49.5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Q36: The ratio of the ages of two brothers is 4 : 3. If the elder brother is 6 years older than the younger one, then their ages (in years) are</w:t>
      </w:r>
    </w:p>
    <w:p>
      <w:pPr>
        <w:ind w:left="720"/>
      </w:pPr>
      <w:r>
        <w:rPr>
          <w:rFonts w:ascii="Mangal" w:hAnsi="Mangal" w:cs="Mangal"/>
        </w:rPr>
        <w:t>A. 24, 18</w:t>
      </w:r>
    </w:p>
    <w:p>
      <w:pPr>
        <w:ind w:left="720"/>
      </w:pPr>
      <w:r>
        <w:rPr>
          <w:rFonts w:ascii="Mangal" w:hAnsi="Mangal" w:cs="Mangal"/>
        </w:rPr>
        <w:t>B. 36, 30</w:t>
      </w:r>
    </w:p>
    <w:p>
      <w:pPr>
        <w:ind w:left="720"/>
      </w:pPr>
      <w:r>
        <w:rPr>
          <w:rFonts w:ascii="Mangal" w:hAnsi="Mangal" w:cs="Mangal"/>
        </w:rPr>
        <w:t>C. 15, 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Q37: The value of (1-1/2)(1-1/3)(1-1/4)...(1-1/n) is</w:t>
        <w:br/>
        <w:t>Math: \left(1-\frac{1}{2}\right)\left(1-\frac{1}{3}\right)\left(1-\frac{1}{4}\right)\cdots\left(1-\frac{1}{n}\right)</w:t>
      </w:r>
    </w:p>
    <w:p>
      <w:pPr>
        <w:ind w:left="720"/>
      </w:pPr>
      <w:r>
        <w:rPr>
          <w:rFonts w:ascii="Mangal" w:hAnsi="Mangal" w:cs="Mangal"/>
        </w:rPr>
        <w:t>A. (n-1)/n | \frac{n-1}{n}</w:t>
      </w:r>
    </w:p>
    <w:p>
      <w:pPr>
        <w:ind w:left="720"/>
      </w:pPr>
      <w:r>
        <w:rPr>
          <w:rFonts w:ascii="Mangal" w:hAnsi="Mangal" w:cs="Mangal"/>
        </w:rPr>
        <w:t>B. 1/n | \frac{1}{n}</w:t>
      </w:r>
    </w:p>
    <w:p>
      <w:pPr>
        <w:ind w:left="720"/>
      </w:pPr>
      <w:r>
        <w:rPr>
          <w:rFonts w:ascii="Mangal" w:hAnsi="Mangal" w:cs="Mangal"/>
        </w:rPr>
        <w:t>C. 1/(n+1) | \frac{1}{n+1}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Q38: The quadratic equation with roots -1 and 4 is</w:t>
      </w:r>
    </w:p>
    <w:p>
      <w:pPr>
        <w:ind w:left="720"/>
      </w:pPr>
      <w:r>
        <w:rPr>
          <w:rFonts w:ascii="Mangal" w:hAnsi="Mangal" w:cs="Mangal"/>
        </w:rPr>
        <w:t>A. x^2 - 3x - 4 = 0</w:t>
      </w:r>
    </w:p>
    <w:p>
      <w:pPr>
        <w:ind w:left="720"/>
      </w:pPr>
      <w:r>
        <w:rPr>
          <w:rFonts w:ascii="Mangal" w:hAnsi="Mangal" w:cs="Mangal"/>
        </w:rPr>
        <w:t>B. x^2 + 3x + 3 = 0</w:t>
      </w:r>
    </w:p>
    <w:p>
      <w:pPr>
        <w:ind w:left="720"/>
      </w:pPr>
      <w:r>
        <w:rPr>
          <w:rFonts w:ascii="Mangal" w:hAnsi="Mangal" w:cs="Mangal"/>
        </w:rPr>
        <w:t>C. x^2 - 4x + 1 =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Q39: The Sun observation point of Aditya-L1 satellite is</w:t>
      </w:r>
    </w:p>
    <w:p>
      <w:pPr>
        <w:ind w:left="720"/>
      </w:pPr>
      <w:r>
        <w:rPr>
          <w:rFonts w:ascii="Mangal" w:hAnsi="Mangal" w:cs="Mangal"/>
        </w:rPr>
        <w:t>A. L1</w:t>
      </w:r>
    </w:p>
    <w:p>
      <w:pPr>
        <w:ind w:left="720"/>
      </w:pPr>
      <w:r>
        <w:rPr>
          <w:rFonts w:ascii="Mangal" w:hAnsi="Mangal" w:cs="Mangal"/>
        </w:rPr>
        <w:t>B. L2</w:t>
      </w:r>
    </w:p>
    <w:p>
      <w:pPr>
        <w:ind w:left="720"/>
      </w:pPr>
      <w:r>
        <w:rPr>
          <w:rFonts w:ascii="Mangal" w:hAnsi="Mangal" w:cs="Mangal"/>
        </w:rPr>
        <w:t>C. L3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Q40: Ginger is an underground stem and not a root because</w:t>
      </w:r>
    </w:p>
    <w:p>
      <w:pPr>
        <w:ind w:left="720"/>
      </w:pPr>
      <w:r>
        <w:rPr>
          <w:rFonts w:ascii="Mangal" w:hAnsi="Mangal" w:cs="Mangal"/>
        </w:rPr>
        <w:t>A. it stores food material</w:t>
      </w:r>
    </w:p>
    <w:p>
      <w:pPr>
        <w:ind w:left="720"/>
      </w:pPr>
      <w:r>
        <w:rPr>
          <w:rFonts w:ascii="Mangal" w:hAnsi="Mangal" w:cs="Mangal"/>
        </w:rPr>
        <w:t>B. it has nodes and inter-nodes</w:t>
      </w:r>
    </w:p>
    <w:p>
      <w:pPr>
        <w:ind w:left="720"/>
      </w:pPr>
      <w:r>
        <w:rPr>
          <w:rFonts w:ascii="Mangal" w:hAnsi="Mangal" w:cs="Mangal"/>
        </w:rPr>
        <w:t>C. it lacks chlorophyll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Q41: The focal length of a convex lens is f_L = 10 cm. On immersing in water, it will act as a</w:t>
        <w:br/>
        <w:t>Math: f_L = 10 \text{ cm}</w:t>
      </w:r>
    </w:p>
    <w:p>
      <w:pPr>
        <w:ind w:left="720"/>
      </w:pPr>
      <w:r>
        <w:rPr>
          <w:rFonts w:ascii="Mangal" w:hAnsi="Mangal" w:cs="Mangal"/>
        </w:rPr>
        <w:t>A. convex lens of f_L = 10 cm</w:t>
      </w:r>
    </w:p>
    <w:p>
      <w:pPr>
        <w:ind w:left="720"/>
      </w:pPr>
      <w:r>
        <w:rPr>
          <w:rFonts w:ascii="Mangal" w:hAnsi="Mangal" w:cs="Mangal"/>
        </w:rPr>
        <w:t>B. concave lens of f_L = 10 cm</w:t>
      </w:r>
    </w:p>
    <w:p>
      <w:pPr>
        <w:ind w:left="720"/>
      </w:pPr>
      <w:r>
        <w:rPr>
          <w:rFonts w:ascii="Mangal" w:hAnsi="Mangal" w:cs="Mangal"/>
        </w:rPr>
        <w:t>C. convex lens of f_L &gt; 10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Q36: दो भाइयों की उम्रों का अनुपात 4 : 3 है। यदि बड़ा भाई, छोटे भाई से 6 वर्ष बड़ा है, तो दोनों भाइयों की उम्र (वर्ष में) हैं</w:t>
      </w:r>
    </w:p>
    <w:p>
      <w:pPr>
        <w:ind w:left="720"/>
      </w:pPr>
      <w:r>
        <w:rPr>
          <w:rFonts w:ascii="Mangal" w:hAnsi="Mangal" w:cs="Mangal"/>
        </w:rPr>
        <w:t>A. 24, 18</w:t>
      </w:r>
    </w:p>
    <w:p>
      <w:pPr>
        <w:ind w:left="720"/>
      </w:pPr>
      <w:r>
        <w:rPr>
          <w:rFonts w:ascii="Mangal" w:hAnsi="Mangal" w:cs="Mangal"/>
        </w:rPr>
        <w:t>B. 36, 30</w:t>
      </w:r>
    </w:p>
    <w:p>
      <w:pPr>
        <w:ind w:left="720"/>
      </w:pPr>
      <w:r>
        <w:rPr>
          <w:rFonts w:ascii="Mangal" w:hAnsi="Mangal" w:cs="Mangal"/>
        </w:rPr>
        <w:t>C. 15, 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Q37: \left(1-\frac{1}{2}\right)\left(1-\frac{1}{3}\right)\left(1-\frac{1}{4}\right) \dots \left(1-\frac{1}{n}\right) का मान है</w:t>
        <w:br/>
        <w:t>Math: \left(1-\frac{1}{2}\right)\left(1-\frac{1}{3}\right)\left(1-\frac{1}{4}\right) \dots \left(1-\frac{1}{n}\right)</w:t>
      </w:r>
    </w:p>
    <w:p>
      <w:pPr>
        <w:ind w:left="720"/>
      </w:pPr>
      <w:r>
        <w:rPr>
          <w:rFonts w:ascii="Mangal" w:hAnsi="Mangal" w:cs="Mangal"/>
        </w:rPr>
        <w:t>A. \frac{n-1}{n}</w:t>
      </w:r>
    </w:p>
    <w:p>
      <w:pPr>
        <w:ind w:left="720"/>
      </w:pPr>
      <w:r>
        <w:rPr>
          <w:rFonts w:ascii="Mangal" w:hAnsi="Mangal" w:cs="Mangal"/>
        </w:rPr>
        <w:t>B. \frac{1}{n}</w:t>
      </w:r>
    </w:p>
    <w:p>
      <w:pPr>
        <w:ind w:left="720"/>
      </w:pPr>
      <w:r>
        <w:rPr>
          <w:rFonts w:ascii="Mangal" w:hAnsi="Mangal" w:cs="Mangal"/>
        </w:rPr>
        <w:t>C. \frac{1}{n+1}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Q38: मूलों -1 और 4 वाला द्विघात समीकरण है</w:t>
      </w:r>
    </w:p>
    <w:p>
      <w:pPr>
        <w:ind w:left="720"/>
      </w:pPr>
      <w:r>
        <w:rPr>
          <w:rFonts w:ascii="Mangal" w:hAnsi="Mangal" w:cs="Mangal"/>
        </w:rPr>
        <w:t>A. x^2 - 3x - 4 = 0</w:t>
      </w:r>
    </w:p>
    <w:p>
      <w:pPr>
        <w:ind w:left="720"/>
      </w:pPr>
      <w:r>
        <w:rPr>
          <w:rFonts w:ascii="Mangal" w:hAnsi="Mangal" w:cs="Mangal"/>
        </w:rPr>
        <w:t>B. x^2 + 3x + 3 = 0</w:t>
      </w:r>
    </w:p>
    <w:p>
      <w:pPr>
        <w:ind w:left="720"/>
      </w:pPr>
      <w:r>
        <w:rPr>
          <w:rFonts w:ascii="Mangal" w:hAnsi="Mangal" w:cs="Mangal"/>
        </w:rPr>
        <w:t>C. x^2 - 4x + 1 =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Hindi | (Hindi)]</w:t>
        <w:br/>
        <w:t>Q39: आदित्य-L1 उपग्रह का सूर्य अवलोकन बिन्दु है</w:t>
      </w:r>
    </w:p>
    <w:p>
      <w:pPr>
        <w:ind w:left="720"/>
      </w:pPr>
      <w:r>
        <w:rPr>
          <w:rFonts w:ascii="Mangal" w:hAnsi="Mangal" w:cs="Mangal"/>
        </w:rPr>
        <w:t>A. L1</w:t>
      </w:r>
    </w:p>
    <w:p>
      <w:pPr>
        <w:ind w:left="720"/>
      </w:pPr>
      <w:r>
        <w:rPr>
          <w:rFonts w:ascii="Mangal" w:hAnsi="Mangal" w:cs="Mangal"/>
        </w:rPr>
        <w:t>B. L2</w:t>
      </w:r>
    </w:p>
    <w:p>
      <w:pPr>
        <w:ind w:left="720"/>
      </w:pPr>
      <w:r>
        <w:rPr>
          <w:rFonts w:ascii="Mangal" w:hAnsi="Mangal" w:cs="Mangal"/>
        </w:rPr>
        <w:t>C. L3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Hindi | (Hindi)]</w:t>
        <w:br/>
        <w:t>Q40: अदरक एक भूमिगत तना है एवं जड़ नहीं है, क्योंकि</w:t>
      </w:r>
    </w:p>
    <w:p>
      <w:pPr>
        <w:ind w:left="720"/>
      </w:pPr>
      <w:r>
        <w:rPr>
          <w:rFonts w:ascii="Mangal" w:hAnsi="Mangal" w:cs="Mangal"/>
        </w:rPr>
        <w:t>A. यह खाद्य-सामग्री का भंडारण करता है | It stores food material</w:t>
      </w:r>
    </w:p>
    <w:p>
      <w:pPr>
        <w:ind w:left="720"/>
      </w:pPr>
      <w:r>
        <w:rPr>
          <w:rFonts w:ascii="Mangal" w:hAnsi="Mangal" w:cs="Mangal"/>
        </w:rPr>
        <w:t>B. इसमें गाँठ एवं पर्व होते हैं | It has nodes and internodes</w:t>
      </w:r>
    </w:p>
    <w:p>
      <w:pPr>
        <w:ind w:left="720"/>
      </w:pPr>
      <w:r>
        <w:rPr>
          <w:rFonts w:ascii="Mangal" w:hAnsi="Mangal" w:cs="Mangal"/>
        </w:rPr>
        <w:t>C. इसमें क्लोरोफिल की कमी होती है | It lacks chlorophyll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Hindi | (Hindi)]</w:t>
        <w:br/>
        <w:t>Q41: एक उत्तल लेंस की फोकस दूरी f_L = 10 से० मी० है। पानी में इसे डुबोने पर यह कार्य करेगा</w:t>
        <w:br/>
        <w:t>Math: f_L = 10 \text{ cm}</w:t>
      </w:r>
    </w:p>
    <w:p>
      <w:pPr>
        <w:ind w:left="720"/>
      </w:pPr>
      <w:r>
        <w:rPr>
          <w:rFonts w:ascii="Mangal" w:hAnsi="Mangal" w:cs="Mangal"/>
        </w:rPr>
        <w:t>A. f_L = 10 से० मी० के एक उत्तल लेंस की तरह | As a convex lens of f_L = 10 cm</w:t>
      </w:r>
    </w:p>
    <w:p>
      <w:pPr>
        <w:ind w:left="720"/>
      </w:pPr>
      <w:r>
        <w:rPr>
          <w:rFonts w:ascii="Mangal" w:hAnsi="Mangal" w:cs="Mangal"/>
        </w:rPr>
        <w:t>B. f_L = 10 से० मी० के एक अवतल लेंस की तरह | As a concave lens of f_L = 10 cm</w:t>
      </w:r>
    </w:p>
    <w:p>
      <w:pPr>
        <w:ind w:left="720"/>
      </w:pPr>
      <w:r>
        <w:rPr>
          <w:rFonts w:ascii="Mangal" w:hAnsi="Mangal" w:cs="Mangal"/>
        </w:rPr>
        <w:t>C. f_L &gt; 10 से० मी० के एक उत्तल लेंस की तरह | As a convex lens of f_L &gt; 10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English | (English)]</w:t>
        <w:br/>
        <w:t>Q42: Though water is transparent to visible light, it is not possible to see distant objects in fog which consists of fine drops of water. This is so because</w:t>
      </w:r>
    </w:p>
    <w:p>
      <w:pPr>
        <w:ind w:left="720"/>
      </w:pPr>
      <w:r>
        <w:rPr>
          <w:rFonts w:ascii="Mangal" w:hAnsi="Mangal" w:cs="Mangal"/>
        </w:rPr>
        <w:t>A. fine drops of water are opaque to visible light</w:t>
      </w:r>
    </w:p>
    <w:p>
      <w:pPr>
        <w:ind w:left="720"/>
      </w:pPr>
      <w:r>
        <w:rPr>
          <w:rFonts w:ascii="Mangal" w:hAnsi="Mangal" w:cs="Mangal"/>
        </w:rPr>
        <w:t>B. most of the light is scattered to create apparent opacity</w:t>
      </w:r>
    </w:p>
    <w:p>
      <w:pPr>
        <w:ind w:left="720"/>
      </w:pPr>
      <w:r>
        <w:rPr>
          <w:rFonts w:ascii="Mangal" w:hAnsi="Mangal" w:cs="Mangal"/>
        </w:rPr>
        <w:t>C. light rays suffer total internal reflection and so unable to reach observer's eyes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English | (English)]</w:t>
        <w:br/>
        <w:t>Q43: Monochromatic light enters from one medium to the other. Which one of the following properties does not change?</w:t>
      </w:r>
    </w:p>
    <w:p>
      <w:pPr>
        <w:ind w:left="720"/>
      </w:pPr>
      <w:r>
        <w:rPr>
          <w:rFonts w:ascii="Mangal" w:hAnsi="Mangal" w:cs="Mangal"/>
        </w:rPr>
        <w:t>A. Frequency</w:t>
      </w:r>
    </w:p>
    <w:p>
      <w:pPr>
        <w:ind w:left="720"/>
      </w:pPr>
      <w:r>
        <w:rPr>
          <w:rFonts w:ascii="Mangal" w:hAnsi="Mangal" w:cs="Mangal"/>
        </w:rPr>
        <w:t>B. Amplitude</w:t>
      </w:r>
    </w:p>
    <w:p>
      <w:pPr>
        <w:ind w:left="720"/>
      </w:pPr>
      <w:r>
        <w:rPr>
          <w:rFonts w:ascii="Mangal" w:hAnsi="Mangal" w:cs="Mangal"/>
        </w:rPr>
        <w:t>C. Velocity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English | (English)]</w:t>
        <w:br/>
        <w:t>Q44: The speed of an electron in the orbit of the hydrogen atom in the ground state is</w:t>
      </w:r>
    </w:p>
    <w:p>
      <w:pPr>
        <w:ind w:left="720"/>
      </w:pPr>
      <w:r>
        <w:rPr>
          <w:rFonts w:ascii="Mangal" w:hAnsi="Mangal" w:cs="Mangal"/>
        </w:rPr>
        <w:t>A. c</w:t>
      </w:r>
    </w:p>
    <w:p>
      <w:pPr>
        <w:ind w:left="720"/>
      </w:pPr>
      <w:r>
        <w:rPr>
          <w:rFonts w:ascii="Mangal" w:hAnsi="Mangal" w:cs="Mangal"/>
        </w:rPr>
        <w:t>B. c/2</w:t>
      </w:r>
    </w:p>
    <w:p>
      <w:pPr>
        <w:ind w:left="720"/>
      </w:pPr>
      <w:r>
        <w:rPr>
          <w:rFonts w:ascii="Mangal" w:hAnsi="Mangal" w:cs="Mangal"/>
        </w:rPr>
        <w:t>C. c/137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English | (English)]</w:t>
        <w:br/>
        <w:t>Q45: A blackbody radiates energy at the rate of E watt per metre^2 at a high temperature T K. When the temperature is reduced to T/3 K, the radiant energy (in watt per metre^2) will be</w:t>
        <w:br/>
        <w:t>Math: E \text{ watt per metre}^2, T \text{ K}, T/3 \text{ K}</w:t>
      </w:r>
    </w:p>
    <w:p>
      <w:pPr>
        <w:ind w:left="720"/>
      </w:pPr>
      <w:r>
        <w:rPr>
          <w:rFonts w:ascii="Mangal" w:hAnsi="Mangal" w:cs="Mangal"/>
        </w:rPr>
        <w:t>A. E/16</w:t>
      </w:r>
    </w:p>
    <w:p>
      <w:pPr>
        <w:ind w:left="720"/>
      </w:pPr>
      <w:r>
        <w:rPr>
          <w:rFonts w:ascii="Mangal" w:hAnsi="Mangal" w:cs="Mangal"/>
        </w:rPr>
        <w:t>B. E/27</w:t>
      </w:r>
    </w:p>
    <w:p>
      <w:pPr>
        <w:ind w:left="720"/>
      </w:pPr>
      <w:r>
        <w:rPr>
          <w:rFonts w:ascii="Mangal" w:hAnsi="Mangal" w:cs="Mangal"/>
        </w:rPr>
        <w:t>C. E/81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[Chemistry | Chemistry | English | (English)]</w:t>
        <w:br/>
        <w:t>Q46: The acid which can destroy the colour of acidic KMnO_4 is</w:t>
        <w:br/>
        <w:t>Math: \text{KMnO}_4</w:t>
      </w:r>
    </w:p>
    <w:p>
      <w:pPr>
        <w:ind w:left="720"/>
      </w:pPr>
      <w:r>
        <w:rPr>
          <w:rFonts w:ascii="Mangal" w:hAnsi="Mangal" w:cs="Mangal"/>
        </w:rPr>
        <w:t>A. CH_3COOH</w:t>
      </w:r>
    </w:p>
    <w:p>
      <w:pPr>
        <w:ind w:left="720"/>
      </w:pPr>
      <w:r>
        <w:rPr>
          <w:rFonts w:ascii="Mangal" w:hAnsi="Mangal" w:cs="Mangal"/>
        </w:rPr>
        <w:t>B. C_6H_8O_7</w:t>
      </w:r>
    </w:p>
    <w:p>
      <w:pPr>
        <w:ind w:left="720"/>
      </w:pPr>
      <w:r>
        <w:rPr>
          <w:rFonts w:ascii="Mangal" w:hAnsi="Mangal" w:cs="Mangal"/>
        </w:rPr>
        <w:t>C. CH_3CH_2COOH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Q42: हालाँकि दृश्य प्रकाश में जल पारदर्शक होता है, दूरस्थ वस्तुओं को जल की महीन बूँदों से निर्मित कोहरे में नहीं देखा जा सकता। यह इसलिए होता है, क्योंकि</w:t>
      </w:r>
    </w:p>
    <w:p>
      <w:pPr>
        <w:ind w:left="720"/>
      </w:pPr>
      <w:r>
        <w:rPr>
          <w:rFonts w:ascii="Mangal" w:hAnsi="Mangal" w:cs="Mangal"/>
        </w:rPr>
        <w:t>A. दृश्य प्रकाश में जल की महीन बूँदें अपारदर्शी होती हैं | Fine droplets of water in visible light are opaque</w:t>
      </w:r>
    </w:p>
    <w:p>
      <w:pPr>
        <w:ind w:left="720"/>
      </w:pPr>
      <w:r>
        <w:rPr>
          <w:rFonts w:ascii="Mangal" w:hAnsi="Mangal" w:cs="Mangal"/>
        </w:rPr>
        <w:t>B. अधिकतर प्रकाश बिखरकर आभासी अस्पष्टता निर्मित करता है | Most of the light scatters creating virtual haziness</w:t>
      </w:r>
    </w:p>
    <w:p>
      <w:pPr>
        <w:ind w:left="720"/>
      </w:pPr>
      <w:r>
        <w:rPr>
          <w:rFonts w:ascii="Mangal" w:hAnsi="Mangal" w:cs="Mangal"/>
        </w:rPr>
        <w:t>C. प्रकाश किरणों का पूर्ण आंतरिक परावर्तन होने से वे प्रेक्षक की आँखों तक नहीं पहुँच पाती हैं | Light rays do not reach the observer's eyes due to total internal reflection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Q43: एकवर्णी प्रकाश एक माध्यम से दूसरे माध्यम में प्रवेश करता है। निम्नलिखित में से कौन-सा गुण नहीं बदलता है?</w:t>
      </w:r>
    </w:p>
    <w:p>
      <w:pPr>
        <w:ind w:left="720"/>
      </w:pPr>
      <w:r>
        <w:rPr>
          <w:rFonts w:ascii="Mangal" w:hAnsi="Mangal" w:cs="Mangal"/>
        </w:rPr>
        <w:t>A. आवृत्ति | Frequency</w:t>
      </w:r>
    </w:p>
    <w:p>
      <w:pPr>
        <w:ind w:left="720"/>
      </w:pPr>
      <w:r>
        <w:rPr>
          <w:rFonts w:ascii="Mangal" w:hAnsi="Mangal" w:cs="Mangal"/>
        </w:rPr>
        <w:t>B. आयाम | Amplitude</w:t>
      </w:r>
    </w:p>
    <w:p>
      <w:pPr>
        <w:ind w:left="720"/>
      </w:pPr>
      <w:r>
        <w:rPr>
          <w:rFonts w:ascii="Mangal" w:hAnsi="Mangal" w:cs="Mangal"/>
        </w:rPr>
        <w:t>C. वेग | Velocity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Q44: निम्नतम अवस्था में हाइड्रोजन परमाणु की कक्षा में एक इलेक्ट्रॉन की चाल होती है</w:t>
        <w:br/>
        <w:t>Math: c/137</w:t>
      </w:r>
    </w:p>
    <w:p>
      <w:pPr>
        <w:ind w:left="720"/>
      </w:pPr>
      <w:r>
        <w:rPr>
          <w:rFonts w:ascii="Mangal" w:hAnsi="Mangal" w:cs="Mangal"/>
        </w:rPr>
        <w:t>A. c</w:t>
      </w:r>
    </w:p>
    <w:p>
      <w:pPr>
        <w:ind w:left="720"/>
      </w:pPr>
      <w:r>
        <w:rPr>
          <w:rFonts w:ascii="Mangal" w:hAnsi="Mangal" w:cs="Mangal"/>
        </w:rPr>
        <w:t>B. c/2</w:t>
      </w:r>
    </w:p>
    <w:p>
      <w:pPr>
        <w:ind w:left="720"/>
      </w:pPr>
      <w:r>
        <w:rPr>
          <w:rFonts w:ascii="Mangal" w:hAnsi="Mangal" w:cs="Mangal"/>
        </w:rPr>
        <w:t>C. c/137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Q45: एक कृष्णिका एक उच्च तापक्रम T K पर E वाट प्रति वर्ग मीटर की दर से ऊर्जा का विकिरण करती है। जब T/3 K तापक्रम कर दिया जाए, तो विकिरण ऊर्जा (वाट प्रति वर्ग मीटर में) होगी</w:t>
        <w:br/>
        <w:t>Math: T, E, T/3</w:t>
      </w:r>
    </w:p>
    <w:p>
      <w:pPr>
        <w:ind w:left="720"/>
      </w:pPr>
      <w:r>
        <w:rPr>
          <w:rFonts w:ascii="Mangal" w:hAnsi="Mangal" w:cs="Mangal"/>
        </w:rPr>
        <w:t>A. E/16</w:t>
      </w:r>
    </w:p>
    <w:p>
      <w:pPr>
        <w:ind w:left="720"/>
      </w:pPr>
      <w:r>
        <w:rPr>
          <w:rFonts w:ascii="Mangal" w:hAnsi="Mangal" w:cs="Mangal"/>
        </w:rPr>
        <w:t>B. E/27</w:t>
      </w:r>
    </w:p>
    <w:p>
      <w:pPr>
        <w:ind w:left="720"/>
      </w:pPr>
      <w:r>
        <w:rPr>
          <w:rFonts w:ascii="Mangal" w:hAnsi="Mangal" w:cs="Mangal"/>
        </w:rPr>
        <w:t>C. E/81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Q46: अम्ल, जो अम्लीय KMnO_{4} का रंग नष्ट कर सकता है, है</w:t>
        <w:br/>
        <w:t>Math: KMnO_{4}, CH_{3}COOH, C_{6}H_{8}O_{7}, CH_{3}CH_{2}COOH</w:t>
      </w:r>
    </w:p>
    <w:p>
      <w:pPr>
        <w:ind w:left="720"/>
      </w:pPr>
      <w:r>
        <w:rPr>
          <w:rFonts w:ascii="Mangal" w:hAnsi="Mangal" w:cs="Mangal"/>
        </w:rPr>
        <w:t>A. CH_{3}COOH</w:t>
      </w:r>
    </w:p>
    <w:p>
      <w:pPr>
        <w:ind w:left="720"/>
      </w:pPr>
      <w:r>
        <w:rPr>
          <w:rFonts w:ascii="Mangal" w:hAnsi="Mangal" w:cs="Mangal"/>
        </w:rPr>
        <w:t>B. C_{6}H_{8}O_{7}</w:t>
      </w:r>
    </w:p>
    <w:p>
      <w:pPr>
        <w:ind w:left="720"/>
      </w:pPr>
      <w:r>
        <w:rPr>
          <w:rFonts w:ascii="Mangal" w:hAnsi="Mangal" w:cs="Mangal"/>
        </w:rPr>
        <w:t>C. CH_{3}CH_{2}COOH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Q47: Who was the writer of 'Banglar Mati, Banglar Jal', which was originally a protest song against the Partition of Bengal in 1905 by Lord Curzon, and for which the West Bengal Assembly passed a resolution as the new State Anthem recently?</w:t>
      </w:r>
    </w:p>
    <w:p>
      <w:pPr>
        <w:ind w:left="720"/>
      </w:pPr>
      <w:r>
        <w:rPr>
          <w:rFonts w:ascii="Mangal" w:hAnsi="Mangal" w:cs="Mangal"/>
        </w:rPr>
        <w:t>A. काजी नजरुल इस्लाम | Kazi Nazrul Islam</w:t>
      </w:r>
    </w:p>
    <w:p>
      <w:pPr>
        <w:ind w:left="720"/>
      </w:pPr>
      <w:r>
        <w:rPr>
          <w:rFonts w:ascii="Mangal" w:hAnsi="Mangal" w:cs="Mangal"/>
        </w:rPr>
        <w:t>B. रवींद्रनाथ टैगोर | Rabindranath Tagore</w:t>
      </w:r>
    </w:p>
    <w:p>
      <w:pPr>
        <w:ind w:left="720"/>
      </w:pPr>
      <w:r>
        <w:rPr>
          <w:rFonts w:ascii="Mangal" w:hAnsi="Mangal" w:cs="Mangal"/>
        </w:rPr>
        <w:t>C. सुकांत भट्टाचार्य | Sukanta Bhattacharya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Q48: Who is the architect of the new Parliament of India building inaugurated recently?</w:t>
      </w:r>
    </w:p>
    <w:p>
      <w:pPr>
        <w:ind w:left="720"/>
      </w:pPr>
      <w:r>
        <w:rPr>
          <w:rFonts w:ascii="Mangal" w:hAnsi="Mangal" w:cs="Mangal"/>
        </w:rPr>
        <w:t>A. बिमल पटेल | Bimal Patel</w:t>
      </w:r>
    </w:p>
    <w:p>
      <w:pPr>
        <w:ind w:left="720"/>
      </w:pPr>
      <w:r>
        <w:rPr>
          <w:rFonts w:ascii="Mangal" w:hAnsi="Mangal" w:cs="Mangal"/>
        </w:rPr>
        <w:t>B. राहुल मेहरोत्रा | Rahul Mehrotra</w:t>
      </w:r>
    </w:p>
    <w:p>
      <w:pPr>
        <w:ind w:left="720"/>
      </w:pPr>
      <w:r>
        <w:rPr>
          <w:rFonts w:ascii="Mangal" w:hAnsi="Mangal" w:cs="Mangal"/>
        </w:rPr>
        <w:t>C. योगेश कपूर | Yogesh Kapoor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Q49: Which one of the following Indian films was screened at the 76th Cannes Film Festival in May 2023?</w:t>
      </w:r>
    </w:p>
    <w:p>
      <w:pPr>
        <w:ind w:left="720"/>
      </w:pPr>
      <w:r>
        <w:rPr>
          <w:rFonts w:ascii="Mangal" w:hAnsi="Mangal" w:cs="Mangal"/>
        </w:rPr>
        <w:t>A. अनुराग कश्यप की कैनेडी | Anurag Kashyap's Kennedy</w:t>
      </w:r>
    </w:p>
    <w:p>
      <w:pPr>
        <w:ind w:left="720"/>
      </w:pPr>
      <w:r>
        <w:rPr>
          <w:rFonts w:ascii="Mangal" w:hAnsi="Mangal" w:cs="Mangal"/>
        </w:rPr>
        <w:t>B. कानु बहल की आगरा | Kanu Behl's Agra</w:t>
      </w:r>
    </w:p>
    <w:p>
      <w:pPr>
        <w:ind w:left="720"/>
      </w:pPr>
      <w:r>
        <w:rPr>
          <w:rFonts w:ascii="Mangal" w:hAnsi="Mangal" w:cs="Mangal"/>
        </w:rPr>
        <w:t>C. नीरज पांडे की खाकी | Neeraj Pandey's Khakee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Q50: Azali Assoumani, who attended the G20 Summit in New Delhi as the current Chairperson of the African Union which has become the newest member of G20, is the President of which country in the African Union?</w:t>
      </w:r>
    </w:p>
    <w:p>
      <w:pPr>
        <w:ind w:left="720"/>
      </w:pPr>
      <w:r>
        <w:rPr>
          <w:rFonts w:ascii="Mangal" w:hAnsi="Mangal" w:cs="Mangal"/>
        </w:rPr>
        <w:t>A. कांगो गणराज्य | Republic of the Congo</w:t>
      </w:r>
    </w:p>
    <w:p>
      <w:pPr>
        <w:ind w:left="720"/>
      </w:pPr>
      <w:r>
        <w:rPr>
          <w:rFonts w:ascii="Mangal" w:hAnsi="Mangal" w:cs="Mangal"/>
        </w:rPr>
        <w:t>B. गैबॉन | Gabon</w:t>
      </w:r>
    </w:p>
    <w:p>
      <w:pPr>
        <w:ind w:left="720"/>
      </w:pPr>
      <w:r>
        <w:rPr>
          <w:rFonts w:ascii="Mangal" w:hAnsi="Mangal" w:cs="Mangal"/>
        </w:rPr>
        <w:t>C. कोमोरोस | Comoros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Q51: When is the 'Human Rights Day' celebrated annually?</w:t>
      </w:r>
    </w:p>
    <w:p>
      <w:pPr>
        <w:ind w:left="720"/>
      </w:pPr>
      <w:r>
        <w:rPr>
          <w:rFonts w:ascii="Mangal" w:hAnsi="Mangal" w:cs="Mangal"/>
        </w:rPr>
        <w:t>A. 10 नवंबर | 10th November</w:t>
      </w:r>
    </w:p>
    <w:p>
      <w:pPr>
        <w:ind w:left="720"/>
      </w:pPr>
      <w:r>
        <w:rPr>
          <w:rFonts w:ascii="Mangal" w:hAnsi="Mangal" w:cs="Mangal"/>
        </w:rPr>
        <w:t>B. 10 दिसंबर | 10th December</w:t>
      </w:r>
    </w:p>
    <w:p>
      <w:pPr>
        <w:ind w:left="720"/>
      </w:pPr>
      <w:r>
        <w:rPr>
          <w:rFonts w:ascii="Mangal" w:hAnsi="Mangal" w:cs="Mangal"/>
        </w:rPr>
        <w:t>C. 24 अक्टूबर | 24th October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Q47: ‘बंग्लार माटी, बंग्लार जल’ के लेखक कौन थे, जो मूल रूप से 1905 में लॉर्ड कर्जन द्वारा बंगाल के विभाजन के खिलाफ एक विरोध-गीत था, और जिसके लिए पश्चिम बंगाल विधान सभा ने हाल ही में नए राज्य गान के रूप में एक प्रस्ताव पारित किया है?</w:t>
      </w:r>
    </w:p>
    <w:p>
      <w:pPr>
        <w:ind w:left="720"/>
      </w:pPr>
      <w:r>
        <w:rPr>
          <w:rFonts w:ascii="Mangal" w:hAnsi="Mangal" w:cs="Mangal"/>
        </w:rPr>
        <w:t>A. काजी नजरूल इस्लाम | Kazi Nazrul Islam</w:t>
      </w:r>
    </w:p>
    <w:p>
      <w:pPr>
        <w:ind w:left="720"/>
      </w:pPr>
      <w:r>
        <w:rPr>
          <w:rFonts w:ascii="Mangal" w:hAnsi="Mangal" w:cs="Mangal"/>
        </w:rPr>
        <w:t>B. रवीन्द्रनाथ टैगोर | Rabindranath Tagore</w:t>
      </w:r>
    </w:p>
    <w:p>
      <w:pPr>
        <w:ind w:left="720"/>
      </w:pPr>
      <w:r>
        <w:rPr>
          <w:rFonts w:ascii="Mangal" w:hAnsi="Mangal" w:cs="Mangal"/>
        </w:rPr>
        <w:t>C. सुकांत भट्टाचार्य | Sukanta Bhattacharya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[General Studies | General Awareness | Hindi | (Hindi)]</w:t>
        <w:br/>
        <w:t>Q48: हाल ही में उद्घाटित किए गए भारत के नए संसद भवन के वास्तुकार कौन हैं?</w:t>
      </w:r>
    </w:p>
    <w:p>
      <w:pPr>
        <w:ind w:left="720"/>
      </w:pPr>
      <w:r>
        <w:rPr>
          <w:rFonts w:ascii="Mangal" w:hAnsi="Mangal" w:cs="Mangal"/>
        </w:rPr>
        <w:t>A. बिमल पटेल | Bimal Patel</w:t>
      </w:r>
    </w:p>
    <w:p>
      <w:pPr>
        <w:ind w:left="720"/>
      </w:pPr>
      <w:r>
        <w:rPr>
          <w:rFonts w:ascii="Mangal" w:hAnsi="Mangal" w:cs="Mangal"/>
        </w:rPr>
        <w:t>B. राहुल मेहरोत्रा | Rahul Mehrotra</w:t>
      </w:r>
    </w:p>
    <w:p>
      <w:pPr>
        <w:ind w:left="720"/>
      </w:pPr>
      <w:r>
        <w:rPr>
          <w:rFonts w:ascii="Mangal" w:hAnsi="Mangal" w:cs="Mangal"/>
        </w:rPr>
        <w:t>C. योगेश कपूर | Yogesh Kapoor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A</w:t>
      </w:r>
    </w:p>
    <w:p>
      <w:r>
        <w:t>────────────────────────────────────────</w:t>
      </w:r>
    </w:p>
    <w:p>
      <w:r>
        <w:rPr>
          <w:rFonts w:ascii="Mangal" w:hAnsi="Mangal" w:cs="Mangal"/>
        </w:rPr>
        <w:t>[General Studies | General Awareness | Hindi | (Hindi)]</w:t>
        <w:br/>
        <w:t>Q49: 76वें कान्स फिल्म महोत्सव, मई 2023 में, निम्नलिखित में से कौन-सी भारतीय फिल्म प्रदर्शित की गई?</w:t>
      </w:r>
    </w:p>
    <w:p>
      <w:pPr>
        <w:ind w:left="720"/>
      </w:pPr>
      <w:r>
        <w:rPr>
          <w:rFonts w:ascii="Mangal" w:hAnsi="Mangal" w:cs="Mangal"/>
        </w:rPr>
        <w:t>A. अनुराग कश्यप की केनेडी | Anurag Kashyap's Kennedy</w:t>
      </w:r>
    </w:p>
    <w:p>
      <w:pPr>
        <w:ind w:left="720"/>
      </w:pPr>
      <w:r>
        <w:rPr>
          <w:rFonts w:ascii="Mangal" w:hAnsi="Mangal" w:cs="Mangal"/>
        </w:rPr>
        <w:t>B. कनु बहल की आगरा | Kanu Behl's Agra</w:t>
      </w:r>
    </w:p>
    <w:p>
      <w:pPr>
        <w:ind w:left="720"/>
      </w:pPr>
      <w:r>
        <w:rPr>
          <w:rFonts w:ascii="Mangal" w:hAnsi="Mangal" w:cs="Mangal"/>
        </w:rPr>
        <w:t>C. नीरज पांडे की खाकी | Neeraj Pandey's Khakee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D</w:t>
      </w:r>
    </w:p>
    <w:p>
      <w:r>
        <w:t>────────────────────────────────────────</w:t>
      </w:r>
    </w:p>
    <w:p>
      <w:r>
        <w:rPr>
          <w:rFonts w:ascii="Mangal" w:hAnsi="Mangal" w:cs="Mangal"/>
        </w:rPr>
        <w:t>[General Studies | General Awareness | Hindi | (Hindi)]</w:t>
        <w:br/>
        <w:t>Q50: अज़ाली असौमानी, जिन्होंने अफ्रीकी संघ के वर्तमान अध्यक्ष के रूप में नई दिल्ली में G20 शिखर सम्मेलन में भाग लिया, जो G20 का सबसे नया सदस्य बन गया है, वे अफ्रीकी संघ के किस देश के राष्ट्रपति हैं?</w:t>
      </w:r>
    </w:p>
    <w:p>
      <w:pPr>
        <w:ind w:left="720"/>
      </w:pPr>
      <w:r>
        <w:rPr>
          <w:rFonts w:ascii="Mangal" w:hAnsi="Mangal" w:cs="Mangal"/>
        </w:rPr>
        <w:t>A. कांगो गणराज्य | Republic of the Congo</w:t>
      </w:r>
    </w:p>
    <w:p>
      <w:pPr>
        <w:ind w:left="720"/>
      </w:pPr>
      <w:r>
        <w:rPr>
          <w:rFonts w:ascii="Mangal" w:hAnsi="Mangal" w:cs="Mangal"/>
        </w:rPr>
        <w:t>B. गैबन | Gabon</w:t>
      </w:r>
    </w:p>
    <w:p>
      <w:pPr>
        <w:ind w:left="720"/>
      </w:pPr>
      <w:r>
        <w:rPr>
          <w:rFonts w:ascii="Mangal" w:hAnsi="Mangal" w:cs="Mangal"/>
        </w:rPr>
        <w:t>C. कोमोरोस | Comoros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[General Studies | General Awareness | Hindi | (Hindi)]</w:t>
        <w:br/>
        <w:t>Q51: ‘मानव अधिकार दिवस’ प्रतिवर्ष कब मनाया जाता है?</w:t>
      </w:r>
    </w:p>
    <w:p>
      <w:pPr>
        <w:ind w:left="720"/>
      </w:pPr>
      <w:r>
        <w:rPr>
          <w:rFonts w:ascii="Mangal" w:hAnsi="Mangal" w:cs="Mangal"/>
        </w:rPr>
        <w:t>A. 10 नवम्बर | 10 November</w:t>
      </w:r>
    </w:p>
    <w:p>
      <w:pPr>
        <w:ind w:left="720"/>
      </w:pPr>
      <w:r>
        <w:rPr>
          <w:rFonts w:ascii="Mangal" w:hAnsi="Mangal" w:cs="Mangal"/>
        </w:rPr>
        <w:t>B. 10 दिसम्बर | 10 December</w:t>
      </w:r>
    </w:p>
    <w:p>
      <w:pPr>
        <w:ind w:left="720"/>
      </w:pPr>
      <w:r>
        <w:rPr>
          <w:rFonts w:ascii="Mangal" w:hAnsi="Mangal" w:cs="Mangal"/>
        </w:rPr>
        <w:t>C. 24 अक्टूबर | 24 October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[General Studies | History | English | (English)]</w:t>
        <w:br/>
        <w:t>Q52: Who was the founder of 'Indian National Army (INA)'?</w:t>
      </w:r>
    </w:p>
    <w:p>
      <w:pPr>
        <w:ind w:left="720"/>
      </w:pPr>
      <w:r>
        <w:rPr>
          <w:rFonts w:ascii="Mangal" w:hAnsi="Mangal" w:cs="Mangal"/>
        </w:rPr>
        <w:t>A. सुभाष चंद्र बोस | Subhash Chandra Bose</w:t>
      </w:r>
    </w:p>
    <w:p>
      <w:pPr>
        <w:ind w:left="720"/>
      </w:pPr>
      <w:r>
        <w:rPr>
          <w:rFonts w:ascii="Mangal" w:hAnsi="Mangal" w:cs="Mangal"/>
        </w:rPr>
        <w:t>B. मोहन सिंह | Mohan Singh</w:t>
      </w:r>
    </w:p>
    <w:p>
      <w:pPr>
        <w:ind w:left="720"/>
      </w:pPr>
      <w:r>
        <w:rPr>
          <w:rFonts w:ascii="Mangal" w:hAnsi="Mangal" w:cs="Mangal"/>
        </w:rPr>
        <w:t>C. लाला लाजपत राय | Lala Lajpat Rai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Q53: 'Tana Bhagat Movement' was related to</w:t>
      </w:r>
    </w:p>
    <w:p>
      <w:pPr>
        <w:ind w:left="720"/>
      </w:pPr>
      <w:r>
        <w:rPr>
          <w:rFonts w:ascii="Mangal" w:hAnsi="Mangal" w:cs="Mangal"/>
        </w:rPr>
        <w:t>A. दलित आंदोलन | Dalit Movement</w:t>
      </w:r>
    </w:p>
    <w:p>
      <w:pPr>
        <w:ind w:left="720"/>
      </w:pPr>
      <w:r>
        <w:rPr>
          <w:rFonts w:ascii="Mangal" w:hAnsi="Mangal" w:cs="Mangal"/>
        </w:rPr>
        <w:t>B. जनजातीय आंदोलन | Tribal Movement</w:t>
      </w:r>
    </w:p>
    <w:p>
      <w:pPr>
        <w:ind w:left="720"/>
      </w:pPr>
      <w:r>
        <w:rPr>
          <w:rFonts w:ascii="Mangal" w:hAnsi="Mangal" w:cs="Mangal"/>
        </w:rPr>
        <w:t>C. किसान आंदोलन | Peasant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English | (English)]</w:t>
        <w:br/>
        <w:t>Q54: In which State is 'Raksha Bandhan' celebrated as 'Tree Safety Day'?</w:t>
      </w:r>
    </w:p>
    <w:p>
      <w:pPr>
        <w:ind w:left="720"/>
      </w:pPr>
      <w:r>
        <w:rPr>
          <w:rFonts w:ascii="Mangal" w:hAnsi="Mangal" w:cs="Mangal"/>
        </w:rPr>
        <w:t>A. मध्य प्रदेश | Madhya Pradesh</w:t>
      </w:r>
    </w:p>
    <w:p>
      <w:pPr>
        <w:ind w:left="720"/>
      </w:pPr>
      <w:r>
        <w:rPr>
          <w:rFonts w:ascii="Mangal" w:hAnsi="Mangal" w:cs="Mangal"/>
        </w:rPr>
        <w:t>B. उत्तर प्रदेश | Uttar Pradesh</w:t>
      </w:r>
    </w:p>
    <w:p>
      <w:pPr>
        <w:ind w:left="720"/>
      </w:pPr>
      <w:r>
        <w:rPr>
          <w:rFonts w:ascii="Mangal" w:hAnsi="Mangal" w:cs="Mangal"/>
        </w:rPr>
        <w:t>C. बिहार | Bihar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Q55: In which of the following states is black soil found?</w:t>
      </w:r>
    </w:p>
    <w:p>
      <w:pPr>
        <w:ind w:left="720"/>
      </w:pPr>
      <w:r>
        <w:rPr>
          <w:rFonts w:ascii="Mangal" w:hAnsi="Mangal" w:cs="Mangal"/>
        </w:rPr>
        <w:t>A. कर्नाटक | Karnataka</w:t>
      </w:r>
    </w:p>
    <w:p>
      <w:pPr>
        <w:ind w:left="720"/>
      </w:pPr>
      <w:r>
        <w:rPr>
          <w:rFonts w:ascii="Mangal" w:hAnsi="Mangal" w:cs="Mangal"/>
        </w:rPr>
        <w:t>B. गुजरात | Gujarat</w:t>
      </w:r>
    </w:p>
    <w:p>
      <w:pPr>
        <w:ind w:left="720"/>
      </w:pPr>
      <w:r>
        <w:rPr>
          <w:rFonts w:ascii="Mangal" w:hAnsi="Mangal" w:cs="Mangal"/>
        </w:rPr>
        <w:t>C. उत्तराखंड | Uttarakhand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Environment/General Science | English | (English)]</w:t>
        <w:br/>
        <w:t>Q56: How many types of species of flora and fauna are there in India?</w:t>
      </w:r>
    </w:p>
    <w:p>
      <w:pPr>
        <w:ind w:left="720"/>
      </w:pPr>
      <w:r>
        <w:rPr>
          <w:rFonts w:ascii="Mangal" w:hAnsi="Mangal" w:cs="Mangal"/>
        </w:rPr>
        <w:t>A. 81000 प्रजातियां जीव-जंतुओं की और 47000 प्रजातियां वनस्पति की | 81000 species of fauna and 47000 species of flora</w:t>
      </w:r>
    </w:p>
    <w:p>
      <w:pPr>
        <w:ind w:left="720"/>
      </w:pPr>
      <w:r>
        <w:rPr>
          <w:rFonts w:ascii="Mangal" w:hAnsi="Mangal" w:cs="Mangal"/>
        </w:rPr>
        <w:t>B. 70000 प्रजातियां जीव-जंतुओं की और 50000 प्रजातियां वनस्पति की | 70000 species of fauna and 50000 species of flora</w:t>
      </w:r>
    </w:p>
    <w:p>
      <w:pPr>
        <w:ind w:left="720"/>
      </w:pPr>
      <w:r>
        <w:rPr>
          <w:rFonts w:ascii="Mangal" w:hAnsi="Mangal" w:cs="Mangal"/>
        </w:rPr>
        <w:t>C. 50000 प्रजातियां जीव-जंतुओं की और 40000 प्रजातियां वनस्पति की | 50000 species of fauna and 40000 species of flora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Q52: 'भारतीय राष्ट्रीय सेना (आइ० एन० ए०)' के संस्थापक कौन थे?</w:t>
      </w:r>
    </w:p>
    <w:p>
      <w:pPr>
        <w:ind w:left="720"/>
      </w:pPr>
      <w:r>
        <w:rPr>
          <w:rFonts w:ascii="Mangal" w:hAnsi="Mangal" w:cs="Mangal"/>
        </w:rPr>
        <w:t>A. सुभाष चन्द्र बोस | Subhash Chandra Bose</w:t>
      </w:r>
    </w:p>
    <w:p>
      <w:pPr>
        <w:ind w:left="720"/>
      </w:pPr>
      <w:r>
        <w:rPr>
          <w:rFonts w:ascii="Mangal" w:hAnsi="Mangal" w:cs="Mangal"/>
        </w:rPr>
        <w:t>B. मोहन सिंह | Mohan Singh</w:t>
      </w:r>
    </w:p>
    <w:p>
      <w:pPr>
        <w:ind w:left="720"/>
      </w:pPr>
      <w:r>
        <w:rPr>
          <w:rFonts w:ascii="Mangal" w:hAnsi="Mangal" w:cs="Mangal"/>
        </w:rPr>
        <w:t>C. लाला लाजपत राय | Lala Lajpat Rai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Q53: 'ताना भगत आन्दोलन' सम्बन्धित है</w:t>
      </w:r>
    </w:p>
    <w:p>
      <w:pPr>
        <w:ind w:left="720"/>
      </w:pPr>
      <w:r>
        <w:rPr>
          <w:rFonts w:ascii="Mangal" w:hAnsi="Mangal" w:cs="Mangal"/>
        </w:rPr>
        <w:t>A. दलित आन्दोलन से | Dalit movement</w:t>
      </w:r>
    </w:p>
    <w:p>
      <w:pPr>
        <w:ind w:left="720"/>
      </w:pPr>
      <w:r>
        <w:rPr>
          <w:rFonts w:ascii="Mangal" w:hAnsi="Mangal" w:cs="Mangal"/>
        </w:rPr>
        <w:t>B. आदिवासी आन्दोलन से | Tribal movement</w:t>
      </w:r>
    </w:p>
    <w:p>
      <w:pPr>
        <w:ind w:left="720"/>
      </w:pPr>
      <w:r>
        <w:rPr>
          <w:rFonts w:ascii="Mangal" w:hAnsi="Mangal" w:cs="Mangal"/>
        </w:rPr>
        <w:t>C. किसान आन्दोलन से | Peasant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Geography/Environment | Hindi | (Hindi)]</w:t>
        <w:br/>
        <w:t>Q54: किस राज्य में, 'रक्षाबन्धन' को 'वृक्ष सुरक्षा दिवस' के रूप में मनाया जाता है?</w:t>
      </w:r>
    </w:p>
    <w:p>
      <w:pPr>
        <w:ind w:left="720"/>
      </w:pPr>
      <w:r>
        <w:rPr>
          <w:rFonts w:ascii="Mangal" w:hAnsi="Mangal" w:cs="Mangal"/>
        </w:rPr>
        <w:t>A. मध्य प्रदेश | Madhya Pradesh</w:t>
      </w:r>
    </w:p>
    <w:p>
      <w:pPr>
        <w:ind w:left="720"/>
      </w:pPr>
      <w:r>
        <w:rPr>
          <w:rFonts w:ascii="Mangal" w:hAnsi="Mangal" w:cs="Mangal"/>
        </w:rPr>
        <w:t>B. उत्तर प्रदेश | Uttar Pradesh</w:t>
      </w:r>
    </w:p>
    <w:p>
      <w:pPr>
        <w:ind w:left="720"/>
      </w:pPr>
      <w:r>
        <w:rPr>
          <w:rFonts w:ascii="Mangal" w:hAnsi="Mangal" w:cs="Mangal"/>
        </w:rPr>
        <w:t>C. बिहार | Bihar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Q55: निम्नलिखित में से किस राज्य में काली मिट्टी पाई जाती है?</w:t>
      </w:r>
    </w:p>
    <w:p>
      <w:pPr>
        <w:ind w:left="720"/>
      </w:pPr>
      <w:r>
        <w:rPr>
          <w:rFonts w:ascii="Mangal" w:hAnsi="Mangal" w:cs="Mangal"/>
        </w:rPr>
        <w:t>A. कर्नाटक | Karnataka</w:t>
      </w:r>
    </w:p>
    <w:p>
      <w:pPr>
        <w:ind w:left="720"/>
      </w:pPr>
      <w:r>
        <w:rPr>
          <w:rFonts w:ascii="Mangal" w:hAnsi="Mangal" w:cs="Mangal"/>
        </w:rPr>
        <w:t>B. गुजरात | Gujarat</w:t>
      </w:r>
    </w:p>
    <w:p>
      <w:pPr>
        <w:ind w:left="720"/>
      </w:pPr>
      <w:r>
        <w:rPr>
          <w:rFonts w:ascii="Mangal" w:hAnsi="Mangal" w:cs="Mangal"/>
        </w:rPr>
        <w:t>C. उत्तराखण्ड | Uttarakhand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Science/Environment | Hindi | (Hindi)]</w:t>
        <w:br/>
        <w:t>Q56: भारतवर्ष में वनस्पति एवं जीवों की कितनी प्रजाति पाई जाती हैं?</w:t>
      </w:r>
    </w:p>
    <w:p>
      <w:pPr>
        <w:ind w:left="720"/>
      </w:pPr>
      <w:r>
        <w:rPr>
          <w:rFonts w:ascii="Mangal" w:hAnsi="Mangal" w:cs="Mangal"/>
        </w:rPr>
        <w:t>A. 81000 प्रजाति जीवों की एवं 47000 प्रजाति वनस्पति की | 81000 species of animals and 47000 species of plants</w:t>
      </w:r>
    </w:p>
    <w:p>
      <w:pPr>
        <w:ind w:left="720"/>
      </w:pPr>
      <w:r>
        <w:rPr>
          <w:rFonts w:ascii="Mangal" w:hAnsi="Mangal" w:cs="Mangal"/>
        </w:rPr>
        <w:t>B. 70000 प्रजाति जीवों की एवं 50000 प्रजाति वनस्पति की | 70000 species of animals and 50000 species of plants</w:t>
      </w:r>
    </w:p>
    <w:p>
      <w:pPr>
        <w:ind w:left="720"/>
      </w:pPr>
      <w:r>
        <w:rPr>
          <w:rFonts w:ascii="Mangal" w:hAnsi="Mangal" w:cs="Mangal"/>
        </w:rPr>
        <w:t>C. 50000 प्रजाति जीवों की एवं 40000 प्रजाति वनस्पति की | 50000 species of animals and 40000 species of plants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Q57: Minerals are deposited and accumulated in the strata of which of the following rocks?</w:t>
      </w:r>
    </w:p>
    <w:p>
      <w:pPr>
        <w:ind w:left="720"/>
      </w:pPr>
      <w:r>
        <w:rPr>
          <w:rFonts w:ascii="Mangal" w:hAnsi="Mangal" w:cs="Mangal"/>
        </w:rPr>
        <w:t>A. अवसादी चट्टानें | Sedimentary rocks</w:t>
      </w:r>
    </w:p>
    <w:p>
      <w:pPr>
        <w:ind w:left="720"/>
      </w:pPr>
      <w:r>
        <w:rPr>
          <w:rFonts w:ascii="Mangal" w:hAnsi="Mangal" w:cs="Mangal"/>
        </w:rPr>
        <w:t>B. कायांतरित चट्टानें | Metamorphic rocks</w:t>
      </w:r>
    </w:p>
    <w:p>
      <w:pPr>
        <w:ind w:left="720"/>
      </w:pPr>
      <w:r>
        <w:rPr>
          <w:rFonts w:ascii="Mangal" w:hAnsi="Mangal" w:cs="Mangal"/>
        </w:rPr>
        <w:t>C. आग्नेय चट्टानें | Igneous rocks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Agriculture | English | (English)]</w:t>
        <w:br/>
        <w:t>Q58: Which one of the following is a leguminous crop?</w:t>
      </w:r>
    </w:p>
    <w:p>
      <w:pPr>
        <w:ind w:left="720"/>
      </w:pPr>
      <w:r>
        <w:rPr>
          <w:rFonts w:ascii="Mangal" w:hAnsi="Mangal" w:cs="Mangal"/>
        </w:rPr>
        <w:t>A. दाल | Pulse</w:t>
      </w:r>
    </w:p>
    <w:p>
      <w:pPr>
        <w:ind w:left="720"/>
      </w:pPr>
      <w:r>
        <w:rPr>
          <w:rFonts w:ascii="Mangal" w:hAnsi="Mangal" w:cs="Mangal"/>
        </w:rPr>
        <w:t>B. ज्वार | Jowar</w:t>
      </w:r>
    </w:p>
    <w:p>
      <w:pPr>
        <w:ind w:left="720"/>
      </w:pPr>
      <w:r>
        <w:rPr>
          <w:rFonts w:ascii="Mangal" w:hAnsi="Mangal" w:cs="Mangal"/>
        </w:rPr>
        <w:t>C. बाजरा | Millet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Q59: Which two of the following extreme locations are connected by the East-West Corridor?</w:t>
      </w:r>
    </w:p>
    <w:p>
      <w:pPr>
        <w:ind w:left="720"/>
      </w:pPr>
      <w:r>
        <w:rPr>
          <w:rFonts w:ascii="Mangal" w:hAnsi="Mangal" w:cs="Mangal"/>
        </w:rPr>
        <w:t>A. मुंबई और नागपुर | Mumbai and Nagpur</w:t>
      </w:r>
    </w:p>
    <w:p>
      <w:pPr>
        <w:ind w:left="720"/>
      </w:pPr>
      <w:r>
        <w:rPr>
          <w:rFonts w:ascii="Mangal" w:hAnsi="Mangal" w:cs="Mangal"/>
        </w:rPr>
        <w:t>B. मुंबई और कोलकाता | Mumbai and Kolkata</w:t>
      </w:r>
    </w:p>
    <w:p>
      <w:pPr>
        <w:ind w:left="720"/>
      </w:pPr>
      <w:r>
        <w:rPr>
          <w:rFonts w:ascii="Mangal" w:hAnsi="Mangal" w:cs="Mangal"/>
        </w:rPr>
        <w:t>C. सिलचर और पोरबंदर | Silchar and Porbandar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Q60: Stalactite and stalagmite structures are formed by</w:t>
      </w:r>
    </w:p>
    <w:p>
      <w:pPr>
        <w:ind w:left="720"/>
      </w:pPr>
      <w:r>
        <w:rPr>
          <w:rFonts w:ascii="Mangal" w:hAnsi="Mangal" w:cs="Mangal"/>
        </w:rPr>
        <w:t>A. हवा की क्रिया | wind action</w:t>
      </w:r>
    </w:p>
    <w:p>
      <w:pPr>
        <w:ind w:left="720"/>
      </w:pPr>
      <w:r>
        <w:rPr>
          <w:rFonts w:ascii="Mangal" w:hAnsi="Mangal" w:cs="Mangal"/>
        </w:rPr>
        <w:t>B. भूमिगत जल | underground water</w:t>
      </w:r>
    </w:p>
    <w:p>
      <w:pPr>
        <w:ind w:left="720"/>
      </w:pPr>
      <w:r>
        <w:rPr>
          <w:rFonts w:ascii="Mangal" w:hAnsi="Mangal" w:cs="Mangal"/>
        </w:rPr>
        <w:t>C. बर्फ की क्रिया | snow action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English | (English)]</w:t>
        <w:br/>
        <w:t>Q61: April 22 is celebrated as the</w:t>
      </w:r>
    </w:p>
    <w:p>
      <w:pPr>
        <w:ind w:left="720"/>
      </w:pPr>
      <w:r>
        <w:rPr>
          <w:rFonts w:ascii="Mangal" w:hAnsi="Mangal" w:cs="Mangal"/>
        </w:rPr>
        <w:t>A. विश्व पृथ्वी दिवस | World Earth Day</w:t>
      </w:r>
    </w:p>
    <w:p>
      <w:pPr>
        <w:ind w:left="720"/>
      </w:pPr>
      <w:r>
        <w:rPr>
          <w:rFonts w:ascii="Mangal" w:hAnsi="Mangal" w:cs="Mangal"/>
        </w:rPr>
        <w:t>B. विश्व स्वास्थ्य दिवस | World Health Day</w:t>
      </w:r>
    </w:p>
    <w:p>
      <w:pPr>
        <w:ind w:left="720"/>
      </w:pPr>
      <w:r>
        <w:rPr>
          <w:rFonts w:ascii="Mangal" w:hAnsi="Mangal" w:cs="Mangal"/>
        </w:rPr>
        <w:t>C. विश्व ओजोन दिवस | World Ozone Day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Q62: Topographical map of India is prepared by which organization?</w:t>
      </w:r>
    </w:p>
    <w:p>
      <w:pPr>
        <w:ind w:left="720"/>
      </w:pPr>
      <w:r>
        <w:rPr>
          <w:rFonts w:ascii="Mangal" w:hAnsi="Mangal" w:cs="Mangal"/>
        </w:rPr>
        <w:t>A. भारतीय भूवैज्ञानिक सर्वेक्षण | The Geological Survey of India</w:t>
      </w:r>
    </w:p>
    <w:p>
      <w:pPr>
        <w:ind w:left="720"/>
      </w:pPr>
      <w:r>
        <w:rPr>
          <w:rFonts w:ascii="Mangal" w:hAnsi="Mangal" w:cs="Mangal"/>
        </w:rPr>
        <w:t>B. भारतीय सर्वेक्षण | The Survey of India</w:t>
      </w:r>
    </w:p>
    <w:p>
      <w:pPr>
        <w:ind w:left="720"/>
      </w:pPr>
      <w:r>
        <w:rPr>
          <w:rFonts w:ascii="Mangal" w:hAnsi="Mangal" w:cs="Mangal"/>
        </w:rPr>
        <w:t>C. भारतीय प्राणी सर्वेक्षण | The Zoological Survey of India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Q57: खनिज निम्नलिखित में से किस चट्टान के स्तर में जमा होता है?</w:t>
      </w:r>
    </w:p>
    <w:p>
      <w:pPr>
        <w:ind w:left="720"/>
      </w:pPr>
      <w:r>
        <w:rPr>
          <w:rFonts w:ascii="Mangal" w:hAnsi="Mangal" w:cs="Mangal"/>
        </w:rPr>
        <w:t>A. अवसादी चट्टान | Sedimentary rock</w:t>
      </w:r>
    </w:p>
    <w:p>
      <w:pPr>
        <w:ind w:left="720"/>
      </w:pPr>
      <w:r>
        <w:rPr>
          <w:rFonts w:ascii="Mangal" w:hAnsi="Mangal" w:cs="Mangal"/>
        </w:rPr>
        <w:t>B. रूपांतरित चट्टान | Metamorphic rock</w:t>
      </w:r>
    </w:p>
    <w:p>
      <w:pPr>
        <w:ind w:left="720"/>
      </w:pPr>
      <w:r>
        <w:rPr>
          <w:rFonts w:ascii="Mangal" w:hAnsi="Mangal" w:cs="Mangal"/>
        </w:rPr>
        <w:t>C. आग्नेय चट्टान | Igneous rock</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Q58: निम्नलिखित में से कौन-सी एक फलीदार फसल है?</w:t>
      </w:r>
    </w:p>
    <w:p>
      <w:pPr>
        <w:ind w:left="720"/>
      </w:pPr>
      <w:r>
        <w:rPr>
          <w:rFonts w:ascii="Mangal" w:hAnsi="Mangal" w:cs="Mangal"/>
        </w:rPr>
        <w:t>A. दलहन | Pulses</w:t>
      </w:r>
    </w:p>
    <w:p>
      <w:pPr>
        <w:ind w:left="720"/>
      </w:pPr>
      <w:r>
        <w:rPr>
          <w:rFonts w:ascii="Mangal" w:hAnsi="Mangal" w:cs="Mangal"/>
        </w:rPr>
        <w:t>B. ज्वार | Jowar</w:t>
      </w:r>
    </w:p>
    <w:p>
      <w:pPr>
        <w:ind w:left="720"/>
      </w:pPr>
      <w:r>
        <w:rPr>
          <w:rFonts w:ascii="Mangal" w:hAnsi="Mangal" w:cs="Mangal"/>
        </w:rPr>
        <w:t>C. बाजरा | Bajra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Q59: निम्नलिखित में से कौन-से दो चरम स्थान पूर्व-पश्चिमी गलियारे से जुड़े हैं?</w:t>
      </w:r>
    </w:p>
    <w:p>
      <w:pPr>
        <w:ind w:left="720"/>
      </w:pPr>
      <w:r>
        <w:rPr>
          <w:rFonts w:ascii="Mangal" w:hAnsi="Mangal" w:cs="Mangal"/>
        </w:rPr>
        <w:t>A. मुम्बई और नागपुर | Mumbai and Nagpur</w:t>
      </w:r>
    </w:p>
    <w:p>
      <w:pPr>
        <w:ind w:left="720"/>
      </w:pPr>
      <w:r>
        <w:rPr>
          <w:rFonts w:ascii="Mangal" w:hAnsi="Mangal" w:cs="Mangal"/>
        </w:rPr>
        <w:t>B. मुम्बई और कोलकाता | Mumbai and Kolkata</w:t>
      </w:r>
    </w:p>
    <w:p>
      <w:pPr>
        <w:ind w:left="720"/>
      </w:pPr>
      <w:r>
        <w:rPr>
          <w:rFonts w:ascii="Mangal" w:hAnsi="Mangal" w:cs="Mangal"/>
        </w:rPr>
        <w:t>C. सिल्चर और पोरबन्दर | Silchar and Porbandar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Q60: स्टेलेक्साइट एवं स्टेलेग्माइट स्थलाकृतियाँ बनती हैं</w:t>
      </w:r>
    </w:p>
    <w:p>
      <w:pPr>
        <w:ind w:left="720"/>
      </w:pPr>
      <w:r>
        <w:rPr>
          <w:rFonts w:ascii="Mangal" w:hAnsi="Mangal" w:cs="Mangal"/>
        </w:rPr>
        <w:t>A. पवन द्वारा | By wind</w:t>
      </w:r>
    </w:p>
    <w:p>
      <w:pPr>
        <w:ind w:left="720"/>
      </w:pPr>
      <w:r>
        <w:rPr>
          <w:rFonts w:ascii="Mangal" w:hAnsi="Mangal" w:cs="Mangal"/>
        </w:rPr>
        <w:t>B. भूमिगत जल द्वारा | By underground water</w:t>
      </w:r>
    </w:p>
    <w:p>
      <w:pPr>
        <w:ind w:left="720"/>
      </w:pPr>
      <w:r>
        <w:rPr>
          <w:rFonts w:ascii="Mangal" w:hAnsi="Mangal" w:cs="Mangal"/>
        </w:rPr>
        <w:t>C. बर्फ द्वारा | By ice/glacier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Environment | Hindi | (Hindi)]</w:t>
        <w:br/>
        <w:t>Q61: 22 अप्रैल को किस रूप में मनाते हैं?</w:t>
      </w:r>
    </w:p>
    <w:p>
      <w:pPr>
        <w:ind w:left="720"/>
      </w:pPr>
      <w:r>
        <w:rPr>
          <w:rFonts w:ascii="Mangal" w:hAnsi="Mangal" w:cs="Mangal"/>
        </w:rPr>
        <w:t>A. विश्व पृथ्वी दिवस | World Earth Day</w:t>
      </w:r>
    </w:p>
    <w:p>
      <w:pPr>
        <w:ind w:left="720"/>
      </w:pPr>
      <w:r>
        <w:rPr>
          <w:rFonts w:ascii="Mangal" w:hAnsi="Mangal" w:cs="Mangal"/>
        </w:rPr>
        <w:t>B. विश्व स्वास्थ्य दिवस | World Health Day</w:t>
      </w:r>
    </w:p>
    <w:p>
      <w:pPr>
        <w:ind w:left="720"/>
      </w:pPr>
      <w:r>
        <w:rPr>
          <w:rFonts w:ascii="Mangal" w:hAnsi="Mangal" w:cs="Mangal"/>
        </w:rPr>
        <w:t>C. विश्व ओजोन दिवस | World Ozone Day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Q62: भारत का स्थलाकृतिक मानचित्र किस संगठन द्वारा बनाया जाता है?</w:t>
      </w:r>
    </w:p>
    <w:p>
      <w:pPr>
        <w:ind w:left="720"/>
      </w:pPr>
      <w:r>
        <w:rPr>
          <w:rFonts w:ascii="Mangal" w:hAnsi="Mangal" w:cs="Mangal"/>
        </w:rPr>
        <w:t>A. भारतीय भूवैज्ञानिक सर्वेक्षण | Geological Survey of India</w:t>
      </w:r>
    </w:p>
    <w:p>
      <w:pPr>
        <w:ind w:left="720"/>
      </w:pPr>
      <w:r>
        <w:rPr>
          <w:rFonts w:ascii="Mangal" w:hAnsi="Mangal" w:cs="Mangal"/>
        </w:rPr>
        <w:t>B. भारतीय सर्वेक्षण | Survey of India</w:t>
      </w:r>
    </w:p>
    <w:p>
      <w:pPr>
        <w:ind w:left="720"/>
      </w:pPr>
      <w:r>
        <w:rPr>
          <w:rFonts w:ascii="Mangal" w:hAnsi="Mangal" w:cs="Mangal"/>
        </w:rPr>
        <w:t>C. भारतीय प्राणी सर्वेक्षण | Zoological Survey of India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Q63: Who first described the Revolt of 1857 as the ‘First Indian War of Independence’?</w:t>
      </w:r>
    </w:p>
    <w:p>
      <w:pPr>
        <w:ind w:left="720"/>
      </w:pPr>
      <w:r>
        <w:rPr>
          <w:rFonts w:ascii="Mangal" w:hAnsi="Mangal" w:cs="Mangal"/>
        </w:rPr>
        <w:t>A. वी. डी. सावरकर | V. D. Savarkar</w:t>
      </w:r>
    </w:p>
    <w:p>
      <w:pPr>
        <w:ind w:left="720"/>
      </w:pPr>
      <w:r>
        <w:rPr>
          <w:rFonts w:ascii="Mangal" w:hAnsi="Mangal" w:cs="Mangal"/>
        </w:rPr>
        <w:t>B. बाल गंगाधर तिलक | Bal Gangadhar Tilak</w:t>
      </w:r>
    </w:p>
    <w:p>
      <w:pPr>
        <w:ind w:left="720"/>
      </w:pPr>
      <w:r>
        <w:rPr>
          <w:rFonts w:ascii="Mangal" w:hAnsi="Mangal" w:cs="Mangal"/>
        </w:rPr>
        <w:t>C. आर. सी. मजूमदार | R. C. Majumdar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Q64: Which of the following events happened first?</w:t>
      </w:r>
    </w:p>
    <w:p>
      <w:pPr>
        <w:ind w:left="720"/>
      </w:pPr>
      <w:r>
        <w:rPr>
          <w:rFonts w:ascii="Mangal" w:hAnsi="Mangal" w:cs="Mangal"/>
        </w:rPr>
        <w:t>A. संथाल विद्रोह | Santhal Rebellion</w:t>
      </w:r>
    </w:p>
    <w:p>
      <w:pPr>
        <w:ind w:left="720"/>
      </w:pPr>
      <w:r>
        <w:rPr>
          <w:rFonts w:ascii="Mangal" w:hAnsi="Mangal" w:cs="Mangal"/>
        </w:rPr>
        <w:t>B. बिरसा मुंडा का विद्रोह | Rebellion of Birsa Munda</w:t>
      </w:r>
    </w:p>
    <w:p>
      <w:pPr>
        <w:ind w:left="720"/>
      </w:pPr>
      <w:r>
        <w:rPr>
          <w:rFonts w:ascii="Mangal" w:hAnsi="Mangal" w:cs="Mangal"/>
        </w:rPr>
        <w:t>C. ताना भगत आंदोलन | Tana Bhagat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Q65: Which revolt is mentioned in Bankim Chandra Chatterjee’s novel, Anandamath?</w:t>
      </w:r>
    </w:p>
    <w:p>
      <w:pPr>
        <w:ind w:left="720"/>
      </w:pPr>
      <w:r>
        <w:rPr>
          <w:rFonts w:ascii="Mangal" w:hAnsi="Mangal" w:cs="Mangal"/>
        </w:rPr>
        <w:t>A. संन्यासी | Sannyasi</w:t>
      </w:r>
    </w:p>
    <w:p>
      <w:pPr>
        <w:ind w:left="720"/>
      </w:pPr>
      <w:r>
        <w:rPr>
          <w:rFonts w:ascii="Mangal" w:hAnsi="Mangal" w:cs="Mangal"/>
        </w:rPr>
        <w:t>B. पागलपंती | Pagalpanthi</w:t>
      </w:r>
    </w:p>
    <w:p>
      <w:pPr>
        <w:ind w:left="720"/>
      </w:pPr>
      <w:r>
        <w:rPr>
          <w:rFonts w:ascii="Mangal" w:hAnsi="Mangal" w:cs="Mangal"/>
        </w:rPr>
        <w:t>C. नील | Indigo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Q66: When were ‘Swadeshi’ and ‘Boycott’ first adopted as forms of struggle in India?</w:t>
      </w:r>
    </w:p>
    <w:p>
      <w:pPr>
        <w:ind w:left="720"/>
      </w:pPr>
      <w:r>
        <w:rPr>
          <w:rFonts w:ascii="Mangal" w:hAnsi="Mangal" w:cs="Mangal"/>
        </w:rPr>
        <w:t>A. बंगाल विभाजन | Partition of Bengal</w:t>
      </w:r>
    </w:p>
    <w:p>
      <w:pPr>
        <w:ind w:left="720"/>
      </w:pPr>
      <w:r>
        <w:rPr>
          <w:rFonts w:ascii="Mangal" w:hAnsi="Mangal" w:cs="Mangal"/>
        </w:rPr>
        <w:t>B. होम रूल आंदोलन | Home Rule Movement</w:t>
      </w:r>
    </w:p>
    <w:p>
      <w:pPr>
        <w:ind w:left="720"/>
      </w:pPr>
      <w:r>
        <w:rPr>
          <w:rFonts w:ascii="Mangal" w:hAnsi="Mangal" w:cs="Mangal"/>
        </w:rPr>
        <w:t>C. असहयोग आंदोलन | Non-Cooperation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Q67: Who was the President of the Indian National Congress at the Gaya Session of 1922?</w:t>
      </w:r>
    </w:p>
    <w:p>
      <w:pPr>
        <w:ind w:left="720"/>
      </w:pPr>
      <w:r>
        <w:rPr>
          <w:rFonts w:ascii="Mangal" w:hAnsi="Mangal" w:cs="Mangal"/>
        </w:rPr>
        <w:t>A. चित्तरंजन दास | Chittaranjan Das</w:t>
      </w:r>
    </w:p>
    <w:p>
      <w:pPr>
        <w:ind w:left="720"/>
      </w:pPr>
      <w:r>
        <w:rPr>
          <w:rFonts w:ascii="Mangal" w:hAnsi="Mangal" w:cs="Mangal"/>
        </w:rPr>
        <w:t>B. हकीम अजमल खान | Hakim Ajmal Khan</w:t>
      </w:r>
    </w:p>
    <w:p>
      <w:pPr>
        <w:ind w:left="720"/>
      </w:pPr>
      <w:r>
        <w:rPr>
          <w:rFonts w:ascii="Mangal" w:hAnsi="Mangal" w:cs="Mangal"/>
        </w:rPr>
        <w:t>C. महात्मा गांधी | Mahatma Gandhi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Q68: Who led the peasants of Bihar during the Non-Cooperation Movement?</w:t>
      </w:r>
    </w:p>
    <w:p>
      <w:pPr>
        <w:ind w:left="720"/>
      </w:pPr>
      <w:r>
        <w:rPr>
          <w:rFonts w:ascii="Mangal" w:hAnsi="Mangal" w:cs="Mangal"/>
        </w:rPr>
        <w:t>A. राज कुमार शुक्ल | Raj Kumar Shukla</w:t>
      </w:r>
    </w:p>
    <w:p>
      <w:pPr>
        <w:ind w:left="720"/>
      </w:pPr>
      <w:r>
        <w:rPr>
          <w:rFonts w:ascii="Mangal" w:hAnsi="Mangal" w:cs="Mangal"/>
        </w:rPr>
        <w:t>B. स्वामी विद्यानंद | Swami Vidyanand</w:t>
      </w:r>
    </w:p>
    <w:p>
      <w:pPr>
        <w:ind w:left="720"/>
      </w:pPr>
      <w:r>
        <w:rPr>
          <w:rFonts w:ascii="Mangal" w:hAnsi="Mangal" w:cs="Mangal"/>
        </w:rPr>
        <w:t>C. राजेंद्र प्रसाद | Rajendra Prasad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Q69: Who founded Hindu College at Calcutta in 1817?</w:t>
      </w:r>
    </w:p>
    <w:p>
      <w:pPr>
        <w:ind w:left="720"/>
      </w:pPr>
      <w:r>
        <w:rPr>
          <w:rFonts w:ascii="Mangal" w:hAnsi="Mangal" w:cs="Mangal"/>
        </w:rPr>
        <w:t>A. हेनरी विवियन डिरोजियो | Henry Vivian Derozio</w:t>
      </w:r>
    </w:p>
    <w:p>
      <w:pPr>
        <w:ind w:left="720"/>
      </w:pPr>
      <w:r>
        <w:rPr>
          <w:rFonts w:ascii="Mangal" w:hAnsi="Mangal" w:cs="Mangal"/>
        </w:rPr>
        <w:t>B. डेविड हेयर | David Hare</w:t>
      </w:r>
    </w:p>
    <w:p>
      <w:pPr>
        <w:ind w:left="720"/>
      </w:pPr>
      <w:r>
        <w:rPr>
          <w:rFonts w:ascii="Mangal" w:hAnsi="Mangal" w:cs="Mangal"/>
        </w:rPr>
        <w:t>C. जोनाथन डंकन | Jonathan Duncan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Q70: Who among the following said that “Congress is to tottering to its fall and one of my great ambitions while in India is to assist it to a peaceful demise”?</w:t>
      </w:r>
    </w:p>
    <w:p>
      <w:pPr>
        <w:ind w:left="720"/>
      </w:pPr>
      <w:r>
        <w:rPr>
          <w:rFonts w:ascii="Mangal" w:hAnsi="Mangal" w:cs="Mangal"/>
        </w:rPr>
        <w:t>A. डफरिन | Dufferin</w:t>
      </w:r>
    </w:p>
    <w:p>
      <w:pPr>
        <w:ind w:left="720"/>
      </w:pPr>
      <w:r>
        <w:rPr>
          <w:rFonts w:ascii="Mangal" w:hAnsi="Mangal" w:cs="Mangal"/>
        </w:rPr>
        <w:t>B. मिंटो | Minto</w:t>
      </w:r>
    </w:p>
    <w:p>
      <w:pPr>
        <w:ind w:left="720"/>
      </w:pPr>
      <w:r>
        <w:rPr>
          <w:rFonts w:ascii="Mangal" w:hAnsi="Mangal" w:cs="Mangal"/>
        </w:rPr>
        <w:t>C. कर्जन | Curzon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Q63: 1857 के विद्रोह को किसके द्वारा पहली बार 'प्रथम भारतीय स्वतंत्रता संग्राम' के रूप में वर्णित किया गया था?</w:t>
      </w:r>
    </w:p>
    <w:p>
      <w:pPr>
        <w:ind w:left="720"/>
      </w:pPr>
      <w:r>
        <w:rPr>
          <w:rFonts w:ascii="Mangal" w:hAnsi="Mangal" w:cs="Mangal"/>
        </w:rPr>
        <w:t>A. वी० डी० सावरकर | V. D. Savarkar</w:t>
      </w:r>
    </w:p>
    <w:p>
      <w:pPr>
        <w:ind w:left="720"/>
      </w:pPr>
      <w:r>
        <w:rPr>
          <w:rFonts w:ascii="Mangal" w:hAnsi="Mangal" w:cs="Mangal"/>
        </w:rPr>
        <w:t>B. बाल गंगाधर तिलक | Bal Gangadhar Tilak</w:t>
      </w:r>
    </w:p>
    <w:p>
      <w:pPr>
        <w:ind w:left="720"/>
      </w:pPr>
      <w:r>
        <w:rPr>
          <w:rFonts w:ascii="Mangal" w:hAnsi="Mangal" w:cs="Mangal"/>
        </w:rPr>
        <w:t>C. आर० सी० मजूमदार | R. C. Majumdar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Q64: निम्नलिखित में से कौन-सी घटना सबसे पहले हुई?</w:t>
      </w:r>
    </w:p>
    <w:p>
      <w:pPr>
        <w:ind w:left="720"/>
      </w:pPr>
      <w:r>
        <w:rPr>
          <w:rFonts w:ascii="Mangal" w:hAnsi="Mangal" w:cs="Mangal"/>
        </w:rPr>
        <w:t>A. संथाल विद्रोह | Santhal Revolt</w:t>
      </w:r>
    </w:p>
    <w:p>
      <w:pPr>
        <w:ind w:left="720"/>
      </w:pPr>
      <w:r>
        <w:rPr>
          <w:rFonts w:ascii="Mangal" w:hAnsi="Mangal" w:cs="Mangal"/>
        </w:rPr>
        <w:t>B. बिरसा मुंडा का विद्रोह | Birsa Munda Revolt</w:t>
      </w:r>
    </w:p>
    <w:p>
      <w:pPr>
        <w:ind w:left="720"/>
      </w:pPr>
      <w:r>
        <w:rPr>
          <w:rFonts w:ascii="Mangal" w:hAnsi="Mangal" w:cs="Mangal"/>
        </w:rPr>
        <w:t>C. ताना भगत आन्दोलन | Tana Bhagat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Q65: बंकिम चन्द्र चटर्जी का उपन्यास, आनन्दमठ में किस विद्रोह का उल्लेख है?</w:t>
      </w:r>
    </w:p>
    <w:p>
      <w:pPr>
        <w:ind w:left="720"/>
      </w:pPr>
      <w:r>
        <w:rPr>
          <w:rFonts w:ascii="Mangal" w:hAnsi="Mangal" w:cs="Mangal"/>
        </w:rPr>
        <w:t>A. संन्यासी | Sannyasi</w:t>
      </w:r>
    </w:p>
    <w:p>
      <w:pPr>
        <w:ind w:left="720"/>
      </w:pPr>
      <w:r>
        <w:rPr>
          <w:rFonts w:ascii="Mangal" w:hAnsi="Mangal" w:cs="Mangal"/>
        </w:rPr>
        <w:t>B. पागलपंथी | Pagalpanti</w:t>
      </w:r>
    </w:p>
    <w:p>
      <w:pPr>
        <w:ind w:left="720"/>
      </w:pPr>
      <w:r>
        <w:rPr>
          <w:rFonts w:ascii="Mangal" w:hAnsi="Mangal" w:cs="Mangal"/>
        </w:rPr>
        <w:t>C. नील | Indigo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Q66: प्रथम बार संघर्ष के तरीकों के रूप में 'स्वदेशी' एवं 'बहिष्कार' भारत में कब अपनाया गया?</w:t>
      </w:r>
    </w:p>
    <w:p>
      <w:pPr>
        <w:ind w:left="720"/>
      </w:pPr>
      <w:r>
        <w:rPr>
          <w:rFonts w:ascii="Mangal" w:hAnsi="Mangal" w:cs="Mangal"/>
        </w:rPr>
        <w:t>A. बंगाल विभाजन | Partition of Bengal</w:t>
      </w:r>
    </w:p>
    <w:p>
      <w:pPr>
        <w:ind w:left="720"/>
      </w:pPr>
      <w:r>
        <w:rPr>
          <w:rFonts w:ascii="Mangal" w:hAnsi="Mangal" w:cs="Mangal"/>
        </w:rPr>
        <w:t>B. होम रूल आन्दोलन | Home Rule Movement</w:t>
      </w:r>
    </w:p>
    <w:p>
      <w:pPr>
        <w:ind w:left="720"/>
      </w:pPr>
      <w:r>
        <w:rPr>
          <w:rFonts w:ascii="Mangal" w:hAnsi="Mangal" w:cs="Mangal"/>
        </w:rPr>
        <w:t>C. असहयोग आन्दोलन | Non-Cooperation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Q67: 1922 में, आयोजित भारतीय राष्ट्रीय काँग्रेस के गया अधिवेशन के अध्यक्ष कौन थे?</w:t>
      </w:r>
    </w:p>
    <w:p>
      <w:pPr>
        <w:ind w:left="720"/>
      </w:pPr>
      <w:r>
        <w:rPr>
          <w:rFonts w:ascii="Mangal" w:hAnsi="Mangal" w:cs="Mangal"/>
        </w:rPr>
        <w:t>A. चित्तरंजन दास | Chittaranjan Das</w:t>
      </w:r>
    </w:p>
    <w:p>
      <w:pPr>
        <w:ind w:left="720"/>
      </w:pPr>
      <w:r>
        <w:rPr>
          <w:rFonts w:ascii="Mangal" w:hAnsi="Mangal" w:cs="Mangal"/>
        </w:rPr>
        <w:t>B. हकीम अजमल खाँ | Hakim Ajmal Khan</w:t>
      </w:r>
    </w:p>
    <w:p>
      <w:pPr>
        <w:ind w:left="720"/>
      </w:pPr>
      <w:r>
        <w:rPr>
          <w:rFonts w:ascii="Mangal" w:hAnsi="Mangal" w:cs="Mangal"/>
        </w:rPr>
        <w:t>C. महात्मा गाँधी | Mahatma Gandhi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Q68: असहयोग आन्दोलन के दौरान किसने बिहार में किसानों की अगुवाई की?</w:t>
      </w:r>
    </w:p>
    <w:p>
      <w:pPr>
        <w:ind w:left="720"/>
      </w:pPr>
      <w:r>
        <w:rPr>
          <w:rFonts w:ascii="Mangal" w:hAnsi="Mangal" w:cs="Mangal"/>
        </w:rPr>
        <w:t>A. राजकुमार शुक्ल | Rajkumar Shukla</w:t>
      </w:r>
    </w:p>
    <w:p>
      <w:pPr>
        <w:ind w:left="720"/>
      </w:pPr>
      <w:r>
        <w:rPr>
          <w:rFonts w:ascii="Mangal" w:hAnsi="Mangal" w:cs="Mangal"/>
        </w:rPr>
        <w:t>B. स्वामी विद्यानन्द | Swami Vidyanand</w:t>
      </w:r>
    </w:p>
    <w:p>
      <w:pPr>
        <w:ind w:left="720"/>
      </w:pPr>
      <w:r>
        <w:rPr>
          <w:rFonts w:ascii="Mangal" w:hAnsi="Mangal" w:cs="Mangal"/>
        </w:rPr>
        <w:t>C. राजेन्द्र प्रसाद | Rajendra Prasad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Q69: 1817 में, कलकत्ता में हिन्दू कॉलेज की स्थापना किसने की?</w:t>
      </w:r>
    </w:p>
    <w:p>
      <w:pPr>
        <w:ind w:left="720"/>
      </w:pPr>
      <w:r>
        <w:rPr>
          <w:rFonts w:ascii="Mangal" w:hAnsi="Mangal" w:cs="Mangal"/>
        </w:rPr>
        <w:t>A. हेनरी विवियन डेरोजियो | Henry Vivian Derozio</w:t>
      </w:r>
    </w:p>
    <w:p>
      <w:pPr>
        <w:ind w:left="720"/>
      </w:pPr>
      <w:r>
        <w:rPr>
          <w:rFonts w:ascii="Mangal" w:hAnsi="Mangal" w:cs="Mangal"/>
        </w:rPr>
        <w:t>B. डेविड हेयर | David Hare</w:t>
      </w:r>
    </w:p>
    <w:p>
      <w:pPr>
        <w:ind w:left="720"/>
      </w:pPr>
      <w:r>
        <w:rPr>
          <w:rFonts w:ascii="Mangal" w:hAnsi="Mangal" w:cs="Mangal"/>
        </w:rPr>
        <w:t>C. जोनाथन डंकन | Jonathan Duncan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Q70: इनमें से किसने कहा था कि "काँग्रेस का महल लड़खड़ा रहा है और भारत में रहते हुए मेरी एक बड़ी महत्त्वाकांक्षा यह है कि मैं शान्ति के साथ इसे मरने में सहयोग दे सकूँ"?</w:t>
      </w:r>
    </w:p>
    <w:p>
      <w:pPr>
        <w:ind w:left="720"/>
      </w:pPr>
      <w:r>
        <w:rPr>
          <w:rFonts w:ascii="Mangal" w:hAnsi="Mangal" w:cs="Mangal"/>
        </w:rPr>
        <w:t>A. डफरिन | Dufferin</w:t>
      </w:r>
    </w:p>
    <w:p>
      <w:pPr>
        <w:ind w:left="720"/>
      </w:pPr>
      <w:r>
        <w:rPr>
          <w:rFonts w:ascii="Mangal" w:hAnsi="Mangal" w:cs="Mangal"/>
        </w:rPr>
        <w:t>B. मिन्टो | Minto</w:t>
      </w:r>
    </w:p>
    <w:p>
      <w:pPr>
        <w:ind w:left="720"/>
      </w:pPr>
      <w:r>
        <w:rPr>
          <w:rFonts w:ascii="Mangal" w:hAnsi="Mangal" w:cs="Mangal"/>
        </w:rPr>
        <w:t>C. कर्जन | Curzon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Q71: If (a/b)^(2x-3) = (b/a)^(x-3), then the value of x is</w:t>
        <w:br/>
        <w:t>Math: \left(\frac{a}{b}\right)^{2x-3} = \left(\frac{b}{a}\right)^{x-3}</w:t>
      </w:r>
    </w:p>
    <w:p>
      <w:pPr>
        <w:ind w:left="720"/>
      </w:pPr>
      <w:r>
        <w:rPr>
          <w:rFonts w:ascii="Mangal" w:hAnsi="Mangal" w:cs="Mangal"/>
        </w:rPr>
        <w:t>A. 2</w:t>
      </w:r>
    </w:p>
    <w:p>
      <w:pPr>
        <w:ind w:left="720"/>
      </w:pPr>
      <w:r>
        <w:rPr>
          <w:rFonts w:ascii="Mangal" w:hAnsi="Mangal" w:cs="Mangal"/>
        </w:rPr>
        <w:t>B. 4</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Q72: If x - 1/x = 2, then the value of x^4 + 1/x^4 is</w:t>
        <w:br/>
        <w:t>Math: x - \frac{1}{x} = 2, x^4 + \frac{1}{x^4}</w:t>
      </w:r>
    </w:p>
    <w:p>
      <w:pPr>
        <w:ind w:left="720"/>
      </w:pPr>
      <w:r>
        <w:rPr>
          <w:rFonts w:ascii="Mangal" w:hAnsi="Mangal" w:cs="Mangal"/>
        </w:rPr>
        <w:t>A. 38</w:t>
      </w:r>
    </w:p>
    <w:p>
      <w:pPr>
        <w:ind w:left="720"/>
      </w:pPr>
      <w:r>
        <w:rPr>
          <w:rFonts w:ascii="Mangal" w:hAnsi="Mangal" w:cs="Mangal"/>
        </w:rPr>
        <w:t>B. 36</w:t>
      </w:r>
    </w:p>
    <w:p>
      <w:pPr>
        <w:ind w:left="720"/>
      </w:pPr>
      <w:r>
        <w:rPr>
          <w:rFonts w:ascii="Mangal" w:hAnsi="Mangal" w:cs="Mangal"/>
        </w:rPr>
        <w:t>C. 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Q73: The value of (27)^(1/3) + (243)^(1/5) is</w:t>
        <w:br/>
        <w:t>Math: (27)^{1/3} + (243)^{1/5}</w:t>
      </w:r>
    </w:p>
    <w:p>
      <w:pPr>
        <w:ind w:left="720"/>
      </w:pPr>
      <w:r>
        <w:rPr>
          <w:rFonts w:ascii="Mangal" w:hAnsi="Mangal" w:cs="Mangal"/>
        </w:rPr>
        <w:t>A. 6</w:t>
      </w:r>
    </w:p>
    <w:p>
      <w:pPr>
        <w:ind w:left="720"/>
      </w:pPr>
      <w:r>
        <w:rPr>
          <w:rFonts w:ascii="Mangal" w:hAnsi="Mangal" w:cs="Mangal"/>
        </w:rPr>
        <w:t>B. 1</w:t>
      </w:r>
    </w:p>
    <w:p>
      <w:pPr>
        <w:ind w:left="720"/>
      </w:pPr>
      <w:r>
        <w:rPr>
          <w:rFonts w:ascii="Mangal" w:hAnsi="Mangal" w:cs="Mangal"/>
        </w:rPr>
        <w:t>C.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Q74: The LCM of x^2 + 5x + 6 and x^2 + 4x + 4 is</w:t>
        <w:br/>
        <w:t>Math: x^2 + 5x + 6, x^2 + 4x + 4</w:t>
      </w:r>
    </w:p>
    <w:p>
      <w:pPr>
        <w:ind w:left="720"/>
      </w:pPr>
      <w:r>
        <w:rPr>
          <w:rFonts w:ascii="Mangal" w:hAnsi="Mangal" w:cs="Mangal"/>
        </w:rPr>
        <w:t>A. x + 2</w:t>
      </w:r>
    </w:p>
    <w:p>
      <w:pPr>
        <w:ind w:left="720"/>
      </w:pPr>
      <w:r>
        <w:rPr>
          <w:rFonts w:ascii="Mangal" w:hAnsi="Mangal" w:cs="Mangal"/>
        </w:rPr>
        <w:t>B. (x + 2)(x + 3)</w:t>
      </w:r>
    </w:p>
    <w:p>
      <w:pPr>
        <w:ind w:left="720"/>
      </w:pPr>
      <w:r>
        <w:rPr>
          <w:rFonts w:ascii="Mangal" w:hAnsi="Mangal" w:cs="Mangal"/>
        </w:rPr>
        <w:t>C. (x + 2)(x + 2)(x + 3)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Q75: The sum of cubes of first n natural numbers is</w:t>
      </w:r>
    </w:p>
    <w:p>
      <w:pPr>
        <w:ind w:left="720"/>
      </w:pPr>
      <w:r>
        <w:rPr>
          <w:rFonts w:ascii="Mangal" w:hAnsi="Mangal" w:cs="Mangal"/>
        </w:rPr>
        <w:t>A. \frac{n(n+1)}{2}</w:t>
      </w:r>
    </w:p>
    <w:p>
      <w:pPr>
        <w:ind w:left="720"/>
      </w:pPr>
      <w:r>
        <w:rPr>
          <w:rFonts w:ascii="Mangal" w:hAnsi="Mangal" w:cs="Mangal"/>
        </w:rPr>
        <w:t>B. \frac{n(n+1)(2n+1)}{6}</w:t>
      </w:r>
    </w:p>
    <w:p>
      <w:pPr>
        <w:ind w:left="720"/>
      </w:pPr>
      <w:r>
        <w:rPr>
          <w:rFonts w:ascii="Mangal" w:hAnsi="Mangal" w:cs="Mangal"/>
        </w:rPr>
        <w:t>C. \left(\frac{n(n+1)}{2}\right)^2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Q76: If the length of the shadow of a pole on a level ground is twice the length of the pole, then the angle of elevation of the Sun is</w:t>
      </w:r>
    </w:p>
    <w:p>
      <w:pPr>
        <w:ind w:left="720"/>
      </w:pPr>
      <w:r>
        <w:rPr>
          <w:rFonts w:ascii="Mangal" w:hAnsi="Mangal" w:cs="Mangal"/>
        </w:rPr>
        <w:t>A. 30°</w:t>
      </w:r>
    </w:p>
    <w:p>
      <w:pPr>
        <w:ind w:left="720"/>
      </w:pPr>
      <w:r>
        <w:rPr>
          <w:rFonts w:ascii="Mangal" w:hAnsi="Mangal" w:cs="Mangal"/>
        </w:rPr>
        <w:t>B. 45°</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Q71: यदि (a/b)^(2x-3) = (b/a)^(x-3), तो x का मान है</w:t>
        <w:br/>
        <w:t>Math: \left(\frac{a}{b}\right)^{2x-3} = \left(\frac{b}{a}\right)^{x-3}</w:t>
      </w:r>
    </w:p>
    <w:p>
      <w:pPr>
        <w:ind w:left="720"/>
      </w:pPr>
      <w:r>
        <w:rPr>
          <w:rFonts w:ascii="Mangal" w:hAnsi="Mangal" w:cs="Mangal"/>
        </w:rPr>
        <w:t>A. 2</w:t>
      </w:r>
    </w:p>
    <w:p>
      <w:pPr>
        <w:ind w:left="720"/>
      </w:pPr>
      <w:r>
        <w:rPr>
          <w:rFonts w:ascii="Mangal" w:hAnsi="Mangal" w:cs="Mangal"/>
        </w:rPr>
        <w:t>B. 4</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Q72: यदि x - 1/x = 2, तो x^4 + 1/x^4 का मान है</w:t>
        <w:br/>
        <w:t>Math: x - \frac{1}{x} = 2, \text{ then } x^4 + \frac{1}{x^4} = ?</w:t>
      </w:r>
    </w:p>
    <w:p>
      <w:pPr>
        <w:ind w:left="720"/>
      </w:pPr>
      <w:r>
        <w:rPr>
          <w:rFonts w:ascii="Mangal" w:hAnsi="Mangal" w:cs="Mangal"/>
        </w:rPr>
        <w:t>A. 38</w:t>
      </w:r>
    </w:p>
    <w:p>
      <w:pPr>
        <w:ind w:left="720"/>
      </w:pPr>
      <w:r>
        <w:rPr>
          <w:rFonts w:ascii="Mangal" w:hAnsi="Mangal" w:cs="Mangal"/>
        </w:rPr>
        <w:t>B. 36</w:t>
      </w:r>
    </w:p>
    <w:p>
      <w:pPr>
        <w:ind w:left="720"/>
      </w:pPr>
      <w:r>
        <w:rPr>
          <w:rFonts w:ascii="Mangal" w:hAnsi="Mangal" w:cs="Mangal"/>
        </w:rPr>
        <w:t>C. 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Q73: (27)^(1/3) + (243)^(1/5) का मान है</w:t>
        <w:br/>
        <w:t>Math: (27)^{1/3} + (243)^{1/5}</w:t>
      </w:r>
    </w:p>
    <w:p>
      <w:pPr>
        <w:ind w:left="720"/>
      </w:pPr>
      <w:r>
        <w:rPr>
          <w:rFonts w:ascii="Mangal" w:hAnsi="Mangal" w:cs="Mangal"/>
        </w:rPr>
        <w:t>A. 6</w:t>
      </w:r>
    </w:p>
    <w:p>
      <w:pPr>
        <w:ind w:left="720"/>
      </w:pPr>
      <w:r>
        <w:rPr>
          <w:rFonts w:ascii="Mangal" w:hAnsi="Mangal" w:cs="Mangal"/>
        </w:rPr>
        <w:t>B. 1</w:t>
      </w:r>
    </w:p>
    <w:p>
      <w:pPr>
        <w:ind w:left="720"/>
      </w:pPr>
      <w:r>
        <w:rPr>
          <w:rFonts w:ascii="Mangal" w:hAnsi="Mangal" w:cs="Mangal"/>
        </w:rPr>
        <w:t>C.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Q74: x^2 + 5x + 6 और x^2 + 4x + 4 का लघुतम समापवर्त्य है</w:t>
        <w:br/>
        <w:t>Math: x^2 + 5x + 6 \text{ and } x^2 + 4x + 4</w:t>
      </w:r>
    </w:p>
    <w:p>
      <w:pPr>
        <w:ind w:left="720"/>
      </w:pPr>
      <w:r>
        <w:rPr>
          <w:rFonts w:ascii="Mangal" w:hAnsi="Mangal" w:cs="Mangal"/>
        </w:rPr>
        <w:t>A. x + 2</w:t>
      </w:r>
    </w:p>
    <w:p>
      <w:pPr>
        <w:ind w:left="720"/>
      </w:pPr>
      <w:r>
        <w:rPr>
          <w:rFonts w:ascii="Mangal" w:hAnsi="Mangal" w:cs="Mangal"/>
        </w:rPr>
        <w:t>B. (x + 2)(x + 3)</w:t>
      </w:r>
    </w:p>
    <w:p>
      <w:pPr>
        <w:ind w:left="720"/>
      </w:pPr>
      <w:r>
        <w:rPr>
          <w:rFonts w:ascii="Mangal" w:hAnsi="Mangal" w:cs="Mangal"/>
        </w:rPr>
        <w:t>C. (x + 2)(x + 2)(x + 3)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Q75: प्रथम n प्राकृत संख्याओं के घनों का योग है</w:t>
        <w:br/>
        <w:t>Math: \sum_{k=1}^{n} k^3</w:t>
      </w:r>
    </w:p>
    <w:p>
      <w:pPr>
        <w:ind w:left="720"/>
      </w:pPr>
      <w:r>
        <w:rPr>
          <w:rFonts w:ascii="Mangal" w:hAnsi="Mangal" w:cs="Mangal"/>
        </w:rPr>
        <w:t>A. \frac{n(n+1)}{2}</w:t>
      </w:r>
    </w:p>
    <w:p>
      <w:pPr>
        <w:ind w:left="720"/>
      </w:pPr>
      <w:r>
        <w:rPr>
          <w:rFonts w:ascii="Mangal" w:hAnsi="Mangal" w:cs="Mangal"/>
        </w:rPr>
        <w:t>B. \frac{n(n+1)(2n+1)}{6}</w:t>
      </w:r>
    </w:p>
    <w:p>
      <w:pPr>
        <w:ind w:left="720"/>
      </w:pPr>
      <w:r>
        <w:rPr>
          <w:rFonts w:ascii="Mangal" w:hAnsi="Mangal" w:cs="Mangal"/>
        </w:rPr>
        <w:t>C. \left(\frac{n(n+1)}{2}\right)^2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Q76: यदि समतल भूमि पर किसी खंभे की छाया की लंबाई खंभे की लंबाई की दोगुनी है, तो सूर्य का उन्नयन-कोण है</w:t>
      </w:r>
    </w:p>
    <w:p>
      <w:pPr>
        <w:ind w:left="720"/>
      </w:pPr>
      <w:r>
        <w:rPr>
          <w:rFonts w:ascii="Mangal" w:hAnsi="Mangal" w:cs="Mangal"/>
        </w:rPr>
        <w:t>A. 30°</w:t>
      </w:r>
    </w:p>
    <w:p>
      <w:pPr>
        <w:ind w:left="720"/>
      </w:pPr>
      <w:r>
        <w:rPr>
          <w:rFonts w:ascii="Mangal" w:hAnsi="Mangal" w:cs="Mangal"/>
        </w:rPr>
        <w:t>B. 45°</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Q77: The value of \sin 3000^\circ is</w:t>
        <w:br/>
        <w:t>Math: \sin 3000^\circ</w:t>
      </w:r>
    </w:p>
    <w:p>
      <w:pPr>
        <w:ind w:left="720"/>
      </w:pPr>
      <w:r>
        <w:rPr>
          <w:rFonts w:ascii="Mangal" w:hAnsi="Mangal" w:cs="Mangal"/>
        </w:rPr>
        <w:t>A. \frac{\sqrt{3}}{2}</w:t>
      </w:r>
    </w:p>
    <w:p>
      <w:pPr>
        <w:ind w:left="720"/>
      </w:pPr>
      <w:r>
        <w:rPr>
          <w:rFonts w:ascii="Mangal" w:hAnsi="Mangal" w:cs="Mangal"/>
        </w:rPr>
        <w:t>B. \frac{1}{2}</w:t>
      </w:r>
    </w:p>
    <w:p>
      <w:pPr>
        <w:ind w:left="720"/>
      </w:pPr>
      <w:r>
        <w:rPr>
          <w:rFonts w:ascii="Mangal" w:hAnsi="Mangal" w:cs="Mangal"/>
        </w:rPr>
        <w:t>C. -\frac{\sqrt{3}}{2}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Q78: The empirical relationship among mean, mode and median is</w:t>
      </w:r>
    </w:p>
    <w:p>
      <w:pPr>
        <w:ind w:left="720"/>
      </w:pPr>
      <w:r>
        <w:rPr>
          <w:rFonts w:ascii="Mangal" w:hAnsi="Mangal" w:cs="Mangal"/>
        </w:rPr>
        <w:t>A. mode = 3 median - 2 mean</w:t>
      </w:r>
    </w:p>
    <w:p>
      <w:pPr>
        <w:ind w:left="720"/>
      </w:pPr>
      <w:r>
        <w:rPr>
          <w:rFonts w:ascii="Mangal" w:hAnsi="Mangal" w:cs="Mangal"/>
        </w:rPr>
        <w:t>B. median = 3 mode - 2 mean</w:t>
      </w:r>
    </w:p>
    <w:p>
      <w:pPr>
        <w:ind w:left="720"/>
      </w:pPr>
      <w:r>
        <w:rPr>
          <w:rFonts w:ascii="Mangal" w:hAnsi="Mangal" w:cs="Mangal"/>
        </w:rPr>
        <w:t>C. mean = 3 median - 2 mode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Q79: If A is an event of getting 13 by throwing two unbiased six-faced dice, then A is called</w:t>
      </w:r>
    </w:p>
    <w:p>
      <w:pPr>
        <w:ind w:left="720"/>
      </w:pPr>
      <w:r>
        <w:rPr>
          <w:rFonts w:ascii="Mangal" w:hAnsi="Mangal" w:cs="Mangal"/>
        </w:rPr>
        <w:t>A. a certain event</w:t>
      </w:r>
    </w:p>
    <w:p>
      <w:pPr>
        <w:ind w:left="720"/>
      </w:pPr>
      <w:r>
        <w:rPr>
          <w:rFonts w:ascii="Mangal" w:hAnsi="Mangal" w:cs="Mangal"/>
        </w:rPr>
        <w:t>B. a null event</w:t>
      </w:r>
    </w:p>
    <w:p>
      <w:pPr>
        <w:ind w:left="720"/>
      </w:pPr>
      <w:r>
        <w:rPr>
          <w:rFonts w:ascii="Mangal" w:hAnsi="Mangal" w:cs="Mangal"/>
        </w:rPr>
        <w:t>C. an impossible event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Q80: The probability of getting at least a head by throwing three unbiased coins is</w:t>
      </w:r>
    </w:p>
    <w:p>
      <w:pPr>
        <w:ind w:left="720"/>
      </w:pPr>
      <w:r>
        <w:rPr>
          <w:rFonts w:ascii="Mangal" w:hAnsi="Mangal" w:cs="Mangal"/>
        </w:rPr>
        <w:t>A. \frac{1}{8}</w:t>
      </w:r>
    </w:p>
    <w:p>
      <w:pPr>
        <w:ind w:left="720"/>
      </w:pPr>
      <w:r>
        <w:rPr>
          <w:rFonts w:ascii="Mangal" w:hAnsi="Mangal" w:cs="Mangal"/>
        </w:rPr>
        <w:t>B. \frac{7}{8}</w:t>
      </w:r>
    </w:p>
    <w:p>
      <w:pPr>
        <w:ind w:left="720"/>
      </w:pPr>
      <w:r>
        <w:rPr>
          <w:rFonts w:ascii="Mangal" w:hAnsi="Mangal" w:cs="Mangal"/>
        </w:rPr>
        <w:t>C. \frac{3}{8}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Q81: If A and B are any two events, then P(A ∪ B) is</w:t>
        <w:br/>
        <w:t>Math: P(A \cup B)</w:t>
      </w:r>
    </w:p>
    <w:p>
      <w:pPr>
        <w:ind w:left="720"/>
      </w:pPr>
      <w:r>
        <w:rPr>
          <w:rFonts w:ascii="Mangal" w:hAnsi="Mangal" w:cs="Mangal"/>
        </w:rPr>
        <w:t>A. P(A) + P(B)</w:t>
      </w:r>
    </w:p>
    <w:p>
      <w:pPr>
        <w:ind w:left="720"/>
      </w:pPr>
      <w:r>
        <w:rPr>
          <w:rFonts w:ascii="Mangal" w:hAnsi="Mangal" w:cs="Mangal"/>
        </w:rPr>
        <w:t>B. P(A) + P(B) - P(A \cap B)</w:t>
      </w:r>
    </w:p>
    <w:p>
      <w:pPr>
        <w:ind w:left="720"/>
      </w:pPr>
      <w:r>
        <w:rPr>
          <w:rFonts w:ascii="Mangal" w:hAnsi="Mangal" w:cs="Mangal"/>
        </w:rPr>
        <w:t>C. P(A) P(B)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Q82: The circumference of the base of a cylinder is 44 cm and the height is 22 cm. Its volume is</w:t>
      </w:r>
    </w:p>
    <w:p>
      <w:pPr>
        <w:ind w:left="720"/>
      </w:pPr>
      <w:r>
        <w:rPr>
          <w:rFonts w:ascii="Mangal" w:hAnsi="Mangal" w:cs="Mangal"/>
        </w:rPr>
        <w:t>A. 3388 \text{ cm}^3</w:t>
      </w:r>
    </w:p>
    <w:p>
      <w:pPr>
        <w:ind w:left="720"/>
      </w:pPr>
      <w:r>
        <w:rPr>
          <w:rFonts w:ascii="Mangal" w:hAnsi="Mangal" w:cs="Mangal"/>
        </w:rPr>
        <w:t>B. 968 \text{ cm}^3</w:t>
      </w:r>
    </w:p>
    <w:p>
      <w:pPr>
        <w:ind w:left="720"/>
      </w:pPr>
      <w:r>
        <w:rPr>
          <w:rFonts w:ascii="Mangal" w:hAnsi="Mangal" w:cs="Mangal"/>
        </w:rPr>
        <w:t>C. 3368 \text{ cm}^3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Q77: sin 3000° का मान है</w:t>
        <w:br/>
        <w:t>Math: \sin 3000^\circ</w:t>
      </w:r>
    </w:p>
    <w:p>
      <w:pPr>
        <w:ind w:left="720"/>
      </w:pPr>
      <w:r>
        <w:rPr>
          <w:rFonts w:ascii="Mangal" w:hAnsi="Mangal" w:cs="Mangal"/>
        </w:rPr>
        <w:t>A. \frac{\sqrt{3}}{2}</w:t>
      </w:r>
    </w:p>
    <w:p>
      <w:pPr>
        <w:ind w:left="720"/>
      </w:pPr>
      <w:r>
        <w:rPr>
          <w:rFonts w:ascii="Mangal" w:hAnsi="Mangal" w:cs="Mangal"/>
        </w:rPr>
        <w:t>B. \frac{1}{2}</w:t>
      </w:r>
    </w:p>
    <w:p>
      <w:pPr>
        <w:ind w:left="720"/>
      </w:pPr>
      <w:r>
        <w:rPr>
          <w:rFonts w:ascii="Mangal" w:hAnsi="Mangal" w:cs="Mangal"/>
        </w:rPr>
        <w:t>C. -\frac{\sqrt{3}}{2}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Q78: माध्य, बहुलक और माध्यिका के बीच आनुभविक संबंध को परिभाषित करने का सूत्र है</w:t>
      </w:r>
    </w:p>
    <w:p>
      <w:pPr>
        <w:ind w:left="720"/>
      </w:pPr>
      <w:r>
        <w:rPr>
          <w:rFonts w:ascii="Mangal" w:hAnsi="Mangal" w:cs="Mangal"/>
        </w:rPr>
        <w:t>A. बहुलक = 3 माध्यिका – 2 माध्य | Mode = 3 Median - 2 Mean</w:t>
      </w:r>
    </w:p>
    <w:p>
      <w:pPr>
        <w:ind w:left="720"/>
      </w:pPr>
      <w:r>
        <w:rPr>
          <w:rFonts w:ascii="Mangal" w:hAnsi="Mangal" w:cs="Mangal"/>
        </w:rPr>
        <w:t>B. माध्यिका = 3 बहुलक – 2 माध्य | Median = 3 Mode - 2 Mean</w:t>
      </w:r>
    </w:p>
    <w:p>
      <w:pPr>
        <w:ind w:left="720"/>
      </w:pPr>
      <w:r>
        <w:rPr>
          <w:rFonts w:ascii="Mangal" w:hAnsi="Mangal" w:cs="Mangal"/>
        </w:rPr>
        <w:t>C. माध्य = 3 माध्यिका – 2 बहुलक | Mean = 3 Median - 2 Mode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Q79: यदि A दो निष्पक्ष छह-मुखी पासों को फेंकने पर 13 प्राप्त होने की घटना है, तो A को कहा जाता है</w:t>
      </w:r>
    </w:p>
    <w:p>
      <w:pPr>
        <w:ind w:left="720"/>
      </w:pPr>
      <w:r>
        <w:rPr>
          <w:rFonts w:ascii="Mangal" w:hAnsi="Mangal" w:cs="Mangal"/>
        </w:rPr>
        <w:t>A. एक निश्चित घटना | A sure event</w:t>
      </w:r>
    </w:p>
    <w:p>
      <w:pPr>
        <w:ind w:left="720"/>
      </w:pPr>
      <w:r>
        <w:rPr>
          <w:rFonts w:ascii="Mangal" w:hAnsi="Mangal" w:cs="Mangal"/>
        </w:rPr>
        <w:t>B. एक शून्य घटना | A null event</w:t>
      </w:r>
    </w:p>
    <w:p>
      <w:pPr>
        <w:ind w:left="720"/>
      </w:pPr>
      <w:r>
        <w:rPr>
          <w:rFonts w:ascii="Mangal" w:hAnsi="Mangal" w:cs="Mangal"/>
        </w:rPr>
        <w:t>C. एक असंभव घटना | An impossible event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Q80: तीन निष्पक्ष सिक्के फेंकने से कम-से-कम एक हेड आने की प्रायिकता है</w:t>
      </w:r>
    </w:p>
    <w:p>
      <w:pPr>
        <w:ind w:left="720"/>
      </w:pPr>
      <w:r>
        <w:rPr>
          <w:rFonts w:ascii="Mangal" w:hAnsi="Mangal" w:cs="Mangal"/>
        </w:rPr>
        <w:t>A. \frac{1}{8}</w:t>
      </w:r>
    </w:p>
    <w:p>
      <w:pPr>
        <w:ind w:left="720"/>
      </w:pPr>
      <w:r>
        <w:rPr>
          <w:rFonts w:ascii="Mangal" w:hAnsi="Mangal" w:cs="Mangal"/>
        </w:rPr>
        <w:t>B. \frac{7}{8}</w:t>
      </w:r>
    </w:p>
    <w:p>
      <w:pPr>
        <w:ind w:left="720"/>
      </w:pPr>
      <w:r>
        <w:rPr>
          <w:rFonts w:ascii="Mangal" w:hAnsi="Mangal" w:cs="Mangal"/>
        </w:rPr>
        <w:t>C. \frac{3}{8}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Q81: यदि A और B कोई दो घटनाएँ हैं, तो P(A ∪ B) है</w:t>
        <w:br/>
        <w:t>Math: P(A \cup B)</w:t>
      </w:r>
    </w:p>
    <w:p>
      <w:pPr>
        <w:ind w:left="720"/>
      </w:pPr>
      <w:r>
        <w:rPr>
          <w:rFonts w:ascii="Mangal" w:hAnsi="Mangal" w:cs="Mangal"/>
        </w:rPr>
        <w:t>A. P(A) + P(B)</w:t>
      </w:r>
    </w:p>
    <w:p>
      <w:pPr>
        <w:ind w:left="720"/>
      </w:pPr>
      <w:r>
        <w:rPr>
          <w:rFonts w:ascii="Mangal" w:hAnsi="Mangal" w:cs="Mangal"/>
        </w:rPr>
        <w:t>B. P(A) + P(B) - P(A ∩ B) | P(A) + P(B) - P(A \cap B)</w:t>
      </w:r>
    </w:p>
    <w:p>
      <w:pPr>
        <w:ind w:left="720"/>
      </w:pPr>
      <w:r>
        <w:rPr>
          <w:rFonts w:ascii="Mangal" w:hAnsi="Mangal" w:cs="Mangal"/>
        </w:rPr>
        <w:t>C. P(A) P(B)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Q82: एक बेलन के आधार की परिधि 44 से.मी. और ऊँचाई 22 से.मी. है। उसका आयतन है</w:t>
      </w:r>
    </w:p>
    <w:p>
      <w:pPr>
        <w:ind w:left="720"/>
      </w:pPr>
      <w:r>
        <w:rPr>
          <w:rFonts w:ascii="Mangal" w:hAnsi="Mangal" w:cs="Mangal"/>
        </w:rPr>
        <w:t>A. 3388 घन से.मी. | 3388 cubic cm</w:t>
      </w:r>
    </w:p>
    <w:p>
      <w:pPr>
        <w:ind w:left="720"/>
      </w:pPr>
      <w:r>
        <w:rPr>
          <w:rFonts w:ascii="Mangal" w:hAnsi="Mangal" w:cs="Mangal"/>
        </w:rPr>
        <w:t>B. 968 घन से.मी. | 968 cubic cm</w:t>
      </w:r>
    </w:p>
    <w:p>
      <w:pPr>
        <w:ind w:left="720"/>
      </w:pPr>
      <w:r>
        <w:rPr>
          <w:rFonts w:ascii="Mangal" w:hAnsi="Mangal" w:cs="Mangal"/>
        </w:rPr>
        <w:t>C. 3368 घन से.मी. | 3368 cubic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Q83: The whole surface area of a 24 cm long, 14 cm broad and 7.5 cm high cuboid is</w:t>
        <w:br/>
        <w:t>Math: 2(lb + bh + lh) = 2(24 \times 14 + 14 \times 7.5 + 24 \times 7.5)</w:t>
      </w:r>
    </w:p>
    <w:p>
      <w:pPr>
        <w:ind w:left="720"/>
      </w:pPr>
      <w:r>
        <w:rPr>
          <w:rFonts w:ascii="Mangal" w:hAnsi="Mangal" w:cs="Mangal"/>
        </w:rPr>
        <w:t>A. 2520 cm^2</w:t>
      </w:r>
    </w:p>
    <w:p>
      <w:pPr>
        <w:ind w:left="720"/>
      </w:pPr>
      <w:r>
        <w:rPr>
          <w:rFonts w:ascii="Mangal" w:hAnsi="Mangal" w:cs="Mangal"/>
        </w:rPr>
        <w:t>B. 1260 cm^2</w:t>
      </w:r>
    </w:p>
    <w:p>
      <w:pPr>
        <w:ind w:left="720"/>
      </w:pPr>
      <w:r>
        <w:rPr>
          <w:rFonts w:ascii="Mangal" w:hAnsi="Mangal" w:cs="Mangal"/>
        </w:rPr>
        <w:t>C. 1242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Q84: The value of 5 ÷ 1 / (6 ÷ 1 / (10 ÷ 1/18)) is</w:t>
        <w:br/>
        <w:t>Math: 5 \div \left( \frac{1}{6 \div \left( \frac{1}{10 \div \frac{1}{18}} \right)} \right)</w:t>
      </w:r>
    </w:p>
    <w:p>
      <w:pPr>
        <w:ind w:left="720"/>
      </w:pPr>
      <w:r>
        <w:rPr>
          <w:rFonts w:ascii="Mangal" w:hAnsi="Mangal" w:cs="Mangal"/>
        </w:rPr>
        <w:t>A. 5400</w:t>
      </w:r>
    </w:p>
    <w:p>
      <w:pPr>
        <w:ind w:left="720"/>
      </w:pPr>
      <w:r>
        <w:rPr>
          <w:rFonts w:ascii="Mangal" w:hAnsi="Mangal" w:cs="Mangal"/>
        </w:rPr>
        <w:t>B. 5200</w:t>
      </w:r>
    </w:p>
    <w:p>
      <w:pPr>
        <w:ind w:left="720"/>
      </w:pPr>
      <w:r>
        <w:rPr>
          <w:rFonts w:ascii="Mangal" w:hAnsi="Mangal" w:cs="Mangal"/>
        </w:rPr>
        <w:t>C. 4800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Q85: The internal circumference of a circular park is 440 m. A track of breadth 14 m is constructed outside the park. The diameter of the outer circle is</w:t>
      </w:r>
    </w:p>
    <w:p>
      <w:pPr>
        <w:ind w:left="720"/>
      </w:pPr>
      <w:r>
        <w:rPr>
          <w:rFonts w:ascii="Mangal" w:hAnsi="Mangal" w:cs="Mangal"/>
        </w:rPr>
        <w:t>A. 168 m</w:t>
      </w:r>
    </w:p>
    <w:p>
      <w:pPr>
        <w:ind w:left="720"/>
      </w:pPr>
      <w:r>
        <w:rPr>
          <w:rFonts w:ascii="Mangal" w:hAnsi="Mangal" w:cs="Mangal"/>
        </w:rPr>
        <w:t>B. 169 m</w:t>
      </w:r>
    </w:p>
    <w:p>
      <w:pPr>
        <w:ind w:left="720"/>
      </w:pPr>
      <w:r>
        <w:rPr>
          <w:rFonts w:ascii="Mangal" w:hAnsi="Mangal" w:cs="Mangal"/>
        </w:rPr>
        <w:t>C. 144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Q86: The ratio of the sides of a triangle is 3 : 4 : 5. If the circumference of the triangle is 144 cm, then its area is</w:t>
      </w:r>
    </w:p>
    <w:p>
      <w:pPr>
        <w:ind w:left="720"/>
      </w:pPr>
      <w:r>
        <w:rPr>
          <w:rFonts w:ascii="Mangal" w:hAnsi="Mangal" w:cs="Mangal"/>
        </w:rPr>
        <w:t>A. 684 cm^2</w:t>
      </w:r>
    </w:p>
    <w:p>
      <w:pPr>
        <w:ind w:left="720"/>
      </w:pPr>
      <w:r>
        <w:rPr>
          <w:rFonts w:ascii="Mangal" w:hAnsi="Mangal" w:cs="Mangal"/>
        </w:rPr>
        <w:t>B. 764 cm^2</w:t>
      </w:r>
    </w:p>
    <w:p>
      <w:pPr>
        <w:ind w:left="720"/>
      </w:pPr>
      <w:r>
        <w:rPr>
          <w:rFonts w:ascii="Mangal" w:hAnsi="Mangal" w:cs="Mangal"/>
        </w:rPr>
        <w:t>C. 864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Q87: The areas of a circle and a square are same. The ratio of the side of the square and the radius of the circle is</w:t>
        <w:br/>
        <w:t>Math: Area_{circle} = \pi r^2, Area_{square} = a^2</w:t>
      </w:r>
    </w:p>
    <w:p>
      <w:pPr>
        <w:ind w:left="720"/>
      </w:pPr>
      <w:r>
        <w:rPr>
          <w:rFonts w:ascii="Mangal" w:hAnsi="Mangal" w:cs="Mangal"/>
        </w:rPr>
        <w:t>A. 1:\sqrt{\pi}</w:t>
      </w:r>
    </w:p>
    <w:p>
      <w:pPr>
        <w:ind w:left="720"/>
      </w:pPr>
      <w:r>
        <w:rPr>
          <w:rFonts w:ascii="Mangal" w:hAnsi="Mangal" w:cs="Mangal"/>
        </w:rPr>
        <w:t>B. \sqrt{\pi}:1</w:t>
      </w:r>
    </w:p>
    <w:p>
      <w:pPr>
        <w:ind w:left="720"/>
      </w:pPr>
      <w:r>
        <w:rPr>
          <w:rFonts w:ascii="Mangal" w:hAnsi="Mangal" w:cs="Mangal"/>
        </w:rPr>
        <w:t>C. 1:\pi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Q88: An equilateral triangle is made by taking a copper wire. The area of the triangle is 121\sqrt{3} cm^2. If a circle is made by taking the same wire, then its area is</w:t>
        <w:br/>
        <w:t>Math: Area = \frac{\sqrt{3}}{4} a^2 = 121\sqrt{3}</w:t>
      </w:r>
    </w:p>
    <w:p>
      <w:pPr>
        <w:ind w:left="720"/>
      </w:pPr>
      <w:r>
        <w:rPr>
          <w:rFonts w:ascii="Mangal" w:hAnsi="Mangal" w:cs="Mangal"/>
        </w:rPr>
        <w:t>A. 364.5 cm^2</w:t>
      </w:r>
    </w:p>
    <w:p>
      <w:pPr>
        <w:ind w:left="720"/>
      </w:pPr>
      <w:r>
        <w:rPr>
          <w:rFonts w:ascii="Mangal" w:hAnsi="Mangal" w:cs="Mangal"/>
        </w:rPr>
        <w:t>B. 693.5 cm^2</w:t>
      </w:r>
    </w:p>
    <w:p>
      <w:pPr>
        <w:ind w:left="720"/>
      </w:pPr>
      <w:r>
        <w:rPr>
          <w:rFonts w:ascii="Mangal" w:hAnsi="Mangal" w:cs="Mangal"/>
        </w:rPr>
        <w:t>C. 346.5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Q83: 24 से० मी० लंबे, 14 से० मी० चौड़े और 7.5 से० मी० ऊँचे घनाभ का सम्पूर्ण पृष्ठ क्षेत्रफल है</w:t>
      </w:r>
    </w:p>
    <w:p>
      <w:pPr>
        <w:ind w:left="720"/>
      </w:pPr>
      <w:r>
        <w:rPr>
          <w:rFonts w:ascii="Mangal" w:hAnsi="Mangal" w:cs="Mangal"/>
        </w:rPr>
        <w:t>A. 2520 वर्ग से० मी० | 2520 sq cm</w:t>
      </w:r>
    </w:p>
    <w:p>
      <w:pPr>
        <w:ind w:left="720"/>
      </w:pPr>
      <w:r>
        <w:rPr>
          <w:rFonts w:ascii="Mangal" w:hAnsi="Mangal" w:cs="Mangal"/>
        </w:rPr>
        <w:t>B. 1260 वर्ग से० मी० | 1260 sq cm</w:t>
      </w:r>
    </w:p>
    <w:p>
      <w:pPr>
        <w:ind w:left="720"/>
      </w:pPr>
      <w:r>
        <w:rPr>
          <w:rFonts w:ascii="Mangal" w:hAnsi="Mangal" w:cs="Mangal"/>
        </w:rPr>
        <w:t>C. 1242 वर्ग से० मी० | 1242 sq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Q84: 5 \div \frac{1}{6 \div \frac{1}{10 \div \frac{1}{18}} } का मान है</w:t>
        <w:br/>
        <w:t>Math: 5 \div \frac{1}{6 \div \frac{1}{10 \div \frac{1}{18}} }</w:t>
      </w:r>
    </w:p>
    <w:p>
      <w:pPr>
        <w:ind w:left="720"/>
      </w:pPr>
      <w:r>
        <w:rPr>
          <w:rFonts w:ascii="Mangal" w:hAnsi="Mangal" w:cs="Mangal"/>
        </w:rPr>
        <w:t>A. 5400</w:t>
      </w:r>
    </w:p>
    <w:p>
      <w:pPr>
        <w:ind w:left="720"/>
      </w:pPr>
      <w:r>
        <w:rPr>
          <w:rFonts w:ascii="Mangal" w:hAnsi="Mangal" w:cs="Mangal"/>
        </w:rPr>
        <w:t>B. 5200</w:t>
      </w:r>
    </w:p>
    <w:p>
      <w:pPr>
        <w:ind w:left="720"/>
      </w:pPr>
      <w:r>
        <w:rPr>
          <w:rFonts w:ascii="Mangal" w:hAnsi="Mangal" w:cs="Mangal"/>
        </w:rPr>
        <w:t>C. 4800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Q85: एक वृत्ताकार पार्क की आन्तरिक परिधि 440 मी० है। उसके चारों ओर बने ट्रैक की चौड़ाई 14 मी० है। बाह्य वृत्त का व्यास है</w:t>
      </w:r>
    </w:p>
    <w:p>
      <w:pPr>
        <w:ind w:left="720"/>
      </w:pPr>
      <w:r>
        <w:rPr>
          <w:rFonts w:ascii="Mangal" w:hAnsi="Mangal" w:cs="Mangal"/>
        </w:rPr>
        <w:t>A. 168 मी० | 168 m</w:t>
      </w:r>
    </w:p>
    <w:p>
      <w:pPr>
        <w:ind w:left="720"/>
      </w:pPr>
      <w:r>
        <w:rPr>
          <w:rFonts w:ascii="Mangal" w:hAnsi="Mangal" w:cs="Mangal"/>
        </w:rPr>
        <w:t>B. 169 मी० | 169 m</w:t>
      </w:r>
    </w:p>
    <w:p>
      <w:pPr>
        <w:ind w:left="720"/>
      </w:pPr>
      <w:r>
        <w:rPr>
          <w:rFonts w:ascii="Mangal" w:hAnsi="Mangal" w:cs="Mangal"/>
        </w:rPr>
        <w:t>C. 144 मी० | 144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Q86: एक त्रिभुज की भुजाओं की लम्बाइयों का अनुपात 3:4:5 है। यदि उसकी परिधि 144 से० मी० है, तो त्रिभुज का क्षेत्रफल है</w:t>
      </w:r>
    </w:p>
    <w:p>
      <w:pPr>
        <w:ind w:left="720"/>
      </w:pPr>
      <w:r>
        <w:rPr>
          <w:rFonts w:ascii="Mangal" w:hAnsi="Mangal" w:cs="Mangal"/>
        </w:rPr>
        <w:t>A. 684 वर्ग से० मी० | 684 sq cm</w:t>
      </w:r>
    </w:p>
    <w:p>
      <w:pPr>
        <w:ind w:left="720"/>
      </w:pPr>
      <w:r>
        <w:rPr>
          <w:rFonts w:ascii="Mangal" w:hAnsi="Mangal" w:cs="Mangal"/>
        </w:rPr>
        <w:t>B. 764 वर्ग से० मी० | 764 sq cm</w:t>
      </w:r>
    </w:p>
    <w:p>
      <w:pPr>
        <w:ind w:left="720"/>
      </w:pPr>
      <w:r>
        <w:rPr>
          <w:rFonts w:ascii="Mangal" w:hAnsi="Mangal" w:cs="Mangal"/>
        </w:rPr>
        <w:t>C. 864 वर्ग से० मी० | 864 sq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Q87: एक वृत्त तथा एक वर्ग के क्षेत्रफल समान हैं। वर्ग की भुजा का वृत्त की त्रिज्या से अनुपात होगा</w:t>
      </w:r>
    </w:p>
    <w:p>
      <w:pPr>
        <w:ind w:left="720"/>
      </w:pPr>
      <w:r>
        <w:rPr>
          <w:rFonts w:ascii="Mangal" w:hAnsi="Mangal" w:cs="Mangal"/>
        </w:rPr>
        <w:t>A. 1:√π</w:t>
      </w:r>
    </w:p>
    <w:p>
      <w:pPr>
        <w:ind w:left="720"/>
      </w:pPr>
      <w:r>
        <w:rPr>
          <w:rFonts w:ascii="Mangal" w:hAnsi="Mangal" w:cs="Mangal"/>
        </w:rPr>
        <w:t>B. √π:1</w:t>
      </w:r>
    </w:p>
    <w:p>
      <w:pPr>
        <w:ind w:left="720"/>
      </w:pPr>
      <w:r>
        <w:rPr>
          <w:rFonts w:ascii="Mangal" w:hAnsi="Mangal" w:cs="Mangal"/>
        </w:rPr>
        <w:t>C. 1:π</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Q88: एक ताँबे के तार को मोड़कर एक समबाहु त्रिभुज बनाया गया है, जिसका क्षेत्रफल 121√3 वर्ग से० मी० है। यदि उसी तार को मोड़कर वृत्ताकार कर दिया जाए, तो उस वृत्त का क्षेत्रफल होगा</w:t>
        <w:br/>
        <w:t>Math: 121\sqrt{3}</w:t>
      </w:r>
    </w:p>
    <w:p>
      <w:pPr>
        <w:ind w:left="720"/>
      </w:pPr>
      <w:r>
        <w:rPr>
          <w:rFonts w:ascii="Mangal" w:hAnsi="Mangal" w:cs="Mangal"/>
        </w:rPr>
        <w:t>A. 364.5 वर्ग से० मी० | 364.5 sq cm</w:t>
      </w:r>
    </w:p>
    <w:p>
      <w:pPr>
        <w:ind w:left="720"/>
      </w:pPr>
      <w:r>
        <w:rPr>
          <w:rFonts w:ascii="Mangal" w:hAnsi="Mangal" w:cs="Mangal"/>
        </w:rPr>
        <w:t>B. 693.5 वर्ग से० मी० | 693.5 sq cm</w:t>
      </w:r>
    </w:p>
    <w:p>
      <w:pPr>
        <w:ind w:left="720"/>
      </w:pPr>
      <w:r>
        <w:rPr>
          <w:rFonts w:ascii="Mangal" w:hAnsi="Mangal" w:cs="Mangal"/>
        </w:rPr>
        <w:t>C. 346.5 वर्ग से० मी० | 346.5 sq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Q89: If the length of a diagonal of a rhombus is 80% of its other diagonal, then the area of the rhombus is x times the square of the larger diagonal, where x is</w:t>
        <w:br/>
        <w:t>Math: x</w:t>
      </w:r>
    </w:p>
    <w:p>
      <w:pPr>
        <w:ind w:left="720"/>
      </w:pPr>
      <w:r>
        <w:rPr>
          <w:rFonts w:ascii="Mangal" w:hAnsi="Mangal" w:cs="Mangal"/>
        </w:rPr>
        <w:t>A. 2/5</w:t>
      </w:r>
    </w:p>
    <w:p>
      <w:pPr>
        <w:ind w:left="720"/>
      </w:pPr>
      <w:r>
        <w:rPr>
          <w:rFonts w:ascii="Mangal" w:hAnsi="Mangal" w:cs="Mangal"/>
        </w:rPr>
        <w:t>B. 4/5</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Q90: The area of the circle that can be inscribed in a rectangle of length 10 cm and width 8 cm is</w:t>
        <w:br/>
        <w:t>Math: 16\pi \text{ cm}^2, 20\pi \text{ cm}^2, 25\pi \text{ cm}^2</w:t>
      </w:r>
    </w:p>
    <w:p>
      <w:pPr>
        <w:ind w:left="720"/>
      </w:pPr>
      <w:r>
        <w:rPr>
          <w:rFonts w:ascii="Mangal" w:hAnsi="Mangal" w:cs="Mangal"/>
        </w:rPr>
        <w:t>A. 16\pi \text{ cm}^2</w:t>
      </w:r>
    </w:p>
    <w:p>
      <w:pPr>
        <w:ind w:left="720"/>
      </w:pPr>
      <w:r>
        <w:rPr>
          <w:rFonts w:ascii="Mangal" w:hAnsi="Mangal" w:cs="Mangal"/>
        </w:rPr>
        <w:t>B. 20\pi \text{ cm}^2</w:t>
      </w:r>
    </w:p>
    <w:p>
      <w:pPr>
        <w:ind w:left="720"/>
      </w:pPr>
      <w:r>
        <w:rPr>
          <w:rFonts w:ascii="Mangal" w:hAnsi="Mangal" w:cs="Mangal"/>
        </w:rPr>
        <w:t>C. 25\pi \text{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Q91: If 8 metallic balls of diameter 4 cm each are melted to form a big ball, then the radius of the big ball is</w:t>
      </w:r>
    </w:p>
    <w:p>
      <w:pPr>
        <w:ind w:left="720"/>
      </w:pPr>
      <w:r>
        <w:rPr>
          <w:rFonts w:ascii="Mangal" w:hAnsi="Mangal" w:cs="Mangal"/>
        </w:rPr>
        <w:t>A. 2 cm</w:t>
      </w:r>
    </w:p>
    <w:p>
      <w:pPr>
        <w:ind w:left="720"/>
      </w:pPr>
      <w:r>
        <w:rPr>
          <w:rFonts w:ascii="Mangal" w:hAnsi="Mangal" w:cs="Mangal"/>
        </w:rPr>
        <w:t>B. 4 cm</w:t>
      </w:r>
    </w:p>
    <w:p>
      <w:pPr>
        <w:ind w:left="720"/>
      </w:pPr>
      <w:r>
        <w:rPr>
          <w:rFonts w:ascii="Mangal" w:hAnsi="Mangal" w:cs="Mangal"/>
        </w:rPr>
        <w:t>C. 8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Q92: If the purchasing price of 12 oranges is same as the selling price of 9, then the percentage of profit is</w:t>
        <w:br/>
        <w:t>Math: 33\frac{1}{3}</w:t>
      </w:r>
    </w:p>
    <w:p>
      <w:pPr>
        <w:ind w:left="720"/>
      </w:pPr>
      <w:r>
        <w:rPr>
          <w:rFonts w:ascii="Mangal" w:hAnsi="Mangal" w:cs="Mangal"/>
        </w:rPr>
        <w:t>A. 25</w:t>
      </w:r>
    </w:p>
    <w:p>
      <w:pPr>
        <w:ind w:left="720"/>
      </w:pPr>
      <w:r>
        <w:rPr>
          <w:rFonts w:ascii="Mangal" w:hAnsi="Mangal" w:cs="Mangal"/>
        </w:rPr>
        <w:t>B. 33\frac{1}{3}</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Q93: The areas of two similar triangles are 81 cm^2 and 49 cm^2 respectively. The ratio of their corresponding heights is</w:t>
        <w:br/>
        <w:t>Math: 81 \text{ cm}^2, 49 \text{ cm}^2</w:t>
      </w:r>
    </w:p>
    <w:p>
      <w:pPr>
        <w:ind w:left="720"/>
      </w:pPr>
      <w:r>
        <w:rPr>
          <w:rFonts w:ascii="Mangal" w:hAnsi="Mangal" w:cs="Mangal"/>
        </w:rPr>
        <w:t>A. 9:7</w:t>
      </w:r>
    </w:p>
    <w:p>
      <w:pPr>
        <w:ind w:left="720"/>
      </w:pPr>
      <w:r>
        <w:rPr>
          <w:rFonts w:ascii="Mangal" w:hAnsi="Mangal" w:cs="Mangal"/>
        </w:rPr>
        <w:t>B. 7:9</w:t>
      </w:r>
    </w:p>
    <w:p>
      <w:pPr>
        <w:ind w:left="720"/>
      </w:pPr>
      <w:r>
        <w:rPr>
          <w:rFonts w:ascii="Mangal" w:hAnsi="Mangal" w:cs="Mangal"/>
        </w:rPr>
        <w:t>C. 48:81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Q94: The bases of a hemisphere and a cone are same. If their heights are also equal, then the ratio of their curved surfaces is</w:t>
        <w:br/>
        <w:t>Math: 1:\sqrt{2}, \sqrt{2}:1</w:t>
      </w:r>
    </w:p>
    <w:p>
      <w:pPr>
        <w:ind w:left="720"/>
      </w:pPr>
      <w:r>
        <w:rPr>
          <w:rFonts w:ascii="Mangal" w:hAnsi="Mangal" w:cs="Mangal"/>
        </w:rPr>
        <w:t>A. 1:\sqrt{2}</w:t>
      </w:r>
    </w:p>
    <w:p>
      <w:pPr>
        <w:ind w:left="720"/>
      </w:pPr>
      <w:r>
        <w:rPr>
          <w:rFonts w:ascii="Mangal" w:hAnsi="Mangal" w:cs="Mangal"/>
        </w:rPr>
        <w:t>B. \sqrt{2}:1</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Q89: यदि एक समचतुर्भुज के एक विकर्ण की लंबाई दूसरे विकर्ण की लंबाई का 80% है, तो समचतुर्भुज का क्षेत्रफल बड़े विकर्ण के वर्ग का x गुना है, जहाँ x है</w:t>
        <w:br/>
        <w:t>Math: Area = \frac{1}{2} d_1 d_2; d_1 = 0.8 d_2; x = ?</w:t>
      </w:r>
    </w:p>
    <w:p>
      <w:pPr>
        <w:ind w:left="720"/>
      </w:pPr>
      <w:r>
        <w:rPr>
          <w:rFonts w:ascii="Mangal" w:hAnsi="Mangal" w:cs="Mangal"/>
        </w:rPr>
        <w:t>A. 2/5</w:t>
      </w:r>
    </w:p>
    <w:p>
      <w:pPr>
        <w:ind w:left="720"/>
      </w:pPr>
      <w:r>
        <w:rPr>
          <w:rFonts w:ascii="Mangal" w:hAnsi="Mangal" w:cs="Mangal"/>
        </w:rPr>
        <w:t>B. 4/5</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Q90: 10 से०मी० लंबे व 8 से०मी० चौड़े एक आयत के अन्दर बने वृत्त का क्षेत्रफल है</w:t>
      </w:r>
    </w:p>
    <w:p>
      <w:pPr>
        <w:ind w:left="720"/>
      </w:pPr>
      <w:r>
        <w:rPr>
          <w:rFonts w:ascii="Mangal" w:hAnsi="Mangal" w:cs="Mangal"/>
        </w:rPr>
        <w:t>A. 16π वर्ग से०मी० | 16π sq cm</w:t>
      </w:r>
    </w:p>
    <w:p>
      <w:pPr>
        <w:ind w:left="720"/>
      </w:pPr>
      <w:r>
        <w:rPr>
          <w:rFonts w:ascii="Mangal" w:hAnsi="Mangal" w:cs="Mangal"/>
        </w:rPr>
        <w:t>B. 20π वर्ग से०मी० | 20π sq cm</w:t>
      </w:r>
    </w:p>
    <w:p>
      <w:pPr>
        <w:ind w:left="720"/>
      </w:pPr>
      <w:r>
        <w:rPr>
          <w:rFonts w:ascii="Mangal" w:hAnsi="Mangal" w:cs="Mangal"/>
        </w:rPr>
        <w:t>C. 25π वर्ग से०मी० | 25π sq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Q91: यदि 4 से०मी० व्यास वाली 8 धात्विक गेंदों को पिघलाकर एक बड़ी गेंद बनाई गई, तो बड़ी गेंद की त्रिज्या है</w:t>
        <w:br/>
        <w:t>Math: r = \frac{d}{2}</w:t>
      </w:r>
    </w:p>
    <w:p>
      <w:pPr>
        <w:ind w:left="720"/>
      </w:pPr>
      <w:r>
        <w:rPr>
          <w:rFonts w:ascii="Mangal" w:hAnsi="Mangal" w:cs="Mangal"/>
        </w:rPr>
        <w:t>A. 2 से०मी० | 2 cm</w:t>
      </w:r>
    </w:p>
    <w:p>
      <w:pPr>
        <w:ind w:left="720"/>
      </w:pPr>
      <w:r>
        <w:rPr>
          <w:rFonts w:ascii="Mangal" w:hAnsi="Mangal" w:cs="Mangal"/>
        </w:rPr>
        <w:t>B. 4 से०मी० | 4 cm</w:t>
      </w:r>
    </w:p>
    <w:p>
      <w:pPr>
        <w:ind w:left="720"/>
      </w:pPr>
      <w:r>
        <w:rPr>
          <w:rFonts w:ascii="Mangal" w:hAnsi="Mangal" w:cs="Mangal"/>
        </w:rPr>
        <w:t>C. 8 से०मी० | 8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Q92: यदि 9 सन्तरों का विक्रय मूल्य 12 सन्तरों के क्रय मूल्य के बराबर है, तो प्रतिशत लाभ होगा</w:t>
        <w:br/>
        <w:t>Math: 9 SP = 12 CP</w:t>
      </w:r>
    </w:p>
    <w:p>
      <w:pPr>
        <w:ind w:left="720"/>
      </w:pPr>
      <w:r>
        <w:rPr>
          <w:rFonts w:ascii="Mangal" w:hAnsi="Mangal" w:cs="Mangal"/>
        </w:rPr>
        <w:t>A. 25</w:t>
      </w:r>
    </w:p>
    <w:p>
      <w:pPr>
        <w:ind w:left="720"/>
      </w:pPr>
      <w:r>
        <w:rPr>
          <w:rFonts w:ascii="Mangal" w:hAnsi="Mangal" w:cs="Mangal"/>
        </w:rPr>
        <w:t>B. 33 1/3</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Q93: दो समरूप त्रिभुजों के क्षेत्रफल क्रमशः 81 वर्ग से०मी० तथा 49 वर्ग से०मी० हैं। उनकी संगत ऊँचाइयों का अनुपात है</w:t>
        <w:br/>
        <w:t>Math: \frac{A_1}{A_2} = (\frac{h_1}{h_2})^2</w:t>
      </w:r>
    </w:p>
    <w:p>
      <w:pPr>
        <w:ind w:left="720"/>
      </w:pPr>
      <w:r>
        <w:rPr>
          <w:rFonts w:ascii="Mangal" w:hAnsi="Mangal" w:cs="Mangal"/>
        </w:rPr>
        <w:t>A. 9:7</w:t>
      </w:r>
    </w:p>
    <w:p>
      <w:pPr>
        <w:ind w:left="720"/>
      </w:pPr>
      <w:r>
        <w:rPr>
          <w:rFonts w:ascii="Mangal" w:hAnsi="Mangal" w:cs="Mangal"/>
        </w:rPr>
        <w:t>B. 7:9</w:t>
      </w:r>
    </w:p>
    <w:p>
      <w:pPr>
        <w:ind w:left="720"/>
      </w:pPr>
      <w:r>
        <w:rPr>
          <w:rFonts w:ascii="Mangal" w:hAnsi="Mangal" w:cs="Mangal"/>
        </w:rPr>
        <w:t>C. 48:81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Q94: एक अर्द्धगोले और एक शंकु के आधार बराबर हैं। यदि उनकी ऊँचाइयाँ भी बराबर हैं, तो उनके वक्र पृष्ठों का अनुपात होगा</w:t>
      </w:r>
    </w:p>
    <w:p>
      <w:pPr>
        <w:ind w:left="720"/>
      </w:pPr>
      <w:r>
        <w:rPr>
          <w:rFonts w:ascii="Mangal" w:hAnsi="Mangal" w:cs="Mangal"/>
        </w:rPr>
        <w:t>A. 1:\sqrt{2}</w:t>
      </w:r>
    </w:p>
    <w:p>
      <w:pPr>
        <w:ind w:left="720"/>
      </w:pPr>
      <w:r>
        <w:rPr>
          <w:rFonts w:ascii="Mangal" w:hAnsi="Mangal" w:cs="Mangal"/>
        </w:rPr>
        <w:t>B. \sqrt{2}:1</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Q95: The diameters of the wheels of a cycle are 66 cm and 72 cm. If the bigger wheel rotates 1188 times to cover a fixed distance, then the number of times the smaller one will rotate to cover up the same distance is</w:t>
      </w:r>
    </w:p>
    <w:p>
      <w:pPr>
        <w:ind w:left="720"/>
      </w:pPr>
      <w:r>
        <w:rPr>
          <w:rFonts w:ascii="Mangal" w:hAnsi="Mangal" w:cs="Mangal"/>
        </w:rPr>
        <w:t>A. 1356</w:t>
      </w:r>
    </w:p>
    <w:p>
      <w:pPr>
        <w:ind w:left="720"/>
      </w:pPr>
      <w:r>
        <w:rPr>
          <w:rFonts w:ascii="Mangal" w:hAnsi="Mangal" w:cs="Mangal"/>
        </w:rPr>
        <w:t>B. 1426</w:t>
      </w:r>
    </w:p>
    <w:p>
      <w:pPr>
        <w:ind w:left="720"/>
      </w:pPr>
      <w:r>
        <w:rPr>
          <w:rFonts w:ascii="Mangal" w:hAnsi="Mangal" w:cs="Mangal"/>
        </w:rPr>
        <w:t>C. 1296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Q96: The difference of prices by selling a substance at profits 6% and 4% is ₹ 3. Its purchase price is</w:t>
      </w:r>
    </w:p>
    <w:p>
      <w:pPr>
        <w:ind w:left="720"/>
      </w:pPr>
      <w:r>
        <w:rPr>
          <w:rFonts w:ascii="Mangal" w:hAnsi="Mangal" w:cs="Mangal"/>
        </w:rPr>
        <w:t>A. ₹ 100</w:t>
      </w:r>
    </w:p>
    <w:p>
      <w:pPr>
        <w:ind w:left="720"/>
      </w:pPr>
      <w:r>
        <w:rPr>
          <w:rFonts w:ascii="Mangal" w:hAnsi="Mangal" w:cs="Mangal"/>
        </w:rPr>
        <w:t>B. ₹ 150</w:t>
      </w:r>
    </w:p>
    <w:p>
      <w:pPr>
        <w:ind w:left="720"/>
      </w:pPr>
      <w:r>
        <w:rPr>
          <w:rFonts w:ascii="Mangal" w:hAnsi="Mangal" w:cs="Mangal"/>
        </w:rPr>
        <w:t>C. ₹ 175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Q97: In a mixture of 200 litres, water is 15% and rest milk. The amount of milk to be added to the mixture so that the amount of milk in the mixture will be 87.5% is</w:t>
      </w:r>
    </w:p>
    <w:p>
      <w:pPr>
        <w:ind w:left="720"/>
      </w:pPr>
      <w:r>
        <w:rPr>
          <w:rFonts w:ascii="Mangal" w:hAnsi="Mangal" w:cs="Mangal"/>
        </w:rPr>
        <w:t>A. 30 litres</w:t>
      </w:r>
    </w:p>
    <w:p>
      <w:pPr>
        <w:ind w:left="720"/>
      </w:pPr>
      <w:r>
        <w:rPr>
          <w:rFonts w:ascii="Mangal" w:hAnsi="Mangal" w:cs="Mangal"/>
        </w:rPr>
        <w:t>B. 35 litres</w:t>
      </w:r>
    </w:p>
    <w:p>
      <w:pPr>
        <w:ind w:left="720"/>
      </w:pPr>
      <w:r>
        <w:rPr>
          <w:rFonts w:ascii="Mangal" w:hAnsi="Mangal" w:cs="Mangal"/>
        </w:rPr>
        <w:t>C. 40 litres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Q98: A student instead of multiplying a number by 0.72 multiplied it by 7.2. In this multiplication, he got 2592 more than its correct value. The initial number is</w:t>
      </w:r>
    </w:p>
    <w:p>
      <w:pPr>
        <w:ind w:left="720"/>
      </w:pPr>
      <w:r>
        <w:rPr>
          <w:rFonts w:ascii="Mangal" w:hAnsi="Mangal" w:cs="Mangal"/>
        </w:rPr>
        <w:t>A. 400</w:t>
      </w:r>
    </w:p>
    <w:p>
      <w:pPr>
        <w:ind w:left="720"/>
      </w:pPr>
      <w:r>
        <w:rPr>
          <w:rFonts w:ascii="Mangal" w:hAnsi="Mangal" w:cs="Mangal"/>
        </w:rPr>
        <w:t>B. 420</w:t>
      </w:r>
    </w:p>
    <w:p>
      <w:pPr>
        <w:ind w:left="720"/>
      </w:pPr>
      <w:r>
        <w:rPr>
          <w:rFonts w:ascii="Mangal" w:hAnsi="Mangal" w:cs="Mangal"/>
        </w:rPr>
        <w:t>C. 500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Q99: The ratio of incomes of A and B is 2:3 and the ratio of their expenditures is 1:2. If the savings of each of them is ₹ 24,000, then the income of A is</w:t>
      </w:r>
    </w:p>
    <w:p>
      <w:pPr>
        <w:ind w:left="720"/>
      </w:pPr>
      <w:r>
        <w:rPr>
          <w:rFonts w:ascii="Mangal" w:hAnsi="Mangal" w:cs="Mangal"/>
        </w:rPr>
        <w:t>A. ₹ 24,000</w:t>
      </w:r>
    </w:p>
    <w:p>
      <w:pPr>
        <w:ind w:left="720"/>
      </w:pPr>
      <w:r>
        <w:rPr>
          <w:rFonts w:ascii="Mangal" w:hAnsi="Mangal" w:cs="Mangal"/>
        </w:rPr>
        <w:t>B. ₹ 48,000</w:t>
      </w:r>
    </w:p>
    <w:p>
      <w:pPr>
        <w:ind w:left="720"/>
      </w:pPr>
      <w:r>
        <w:rPr>
          <w:rFonts w:ascii="Mangal" w:hAnsi="Mangal" w:cs="Mangal"/>
        </w:rPr>
        <w:t>C. ₹ 72,000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Q100: In a class, the boys are 12% more than the girls over the whole. The ratio of boys to the girls is</w:t>
      </w:r>
    </w:p>
    <w:p>
      <w:pPr>
        <w:ind w:left="720"/>
      </w:pPr>
      <w:r>
        <w:rPr>
          <w:rFonts w:ascii="Mangal" w:hAnsi="Mangal" w:cs="Mangal"/>
        </w:rPr>
        <w:t>A. 11:14</w:t>
      </w:r>
    </w:p>
    <w:p>
      <w:pPr>
        <w:ind w:left="720"/>
      </w:pPr>
      <w:r>
        <w:rPr>
          <w:rFonts w:ascii="Mangal" w:hAnsi="Mangal" w:cs="Mangal"/>
        </w:rPr>
        <w:t>B. 14:11</w:t>
      </w:r>
    </w:p>
    <w:p>
      <w:pPr>
        <w:ind w:left="720"/>
      </w:pPr>
      <w:r>
        <w:rPr>
          <w:rFonts w:ascii="Mangal" w:hAnsi="Mangal" w:cs="Mangal"/>
        </w:rPr>
        <w:t>C. 28:25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Q95: एक साइकिल के पहियों के व्यास 66 से० मी० तथा 72 से० मी० हैं। यदि बड़ा पहिया एक निश्चित दूरी तय करने में 1188 बार घूमता है, तो छोटे पहिए को उसी दूरी को तय करने में कितनी बार घूमना होगा?</w:t>
        <w:br/>
        <w:t>Math: d_{1}=72, d_{2}=66, n_{1}=1188, n_{2}=?</w:t>
      </w:r>
    </w:p>
    <w:p>
      <w:pPr>
        <w:ind w:left="720"/>
      </w:pPr>
      <w:r>
        <w:rPr>
          <w:rFonts w:ascii="Mangal" w:hAnsi="Mangal" w:cs="Mangal"/>
        </w:rPr>
        <w:t>A. 1356</w:t>
      </w:r>
    </w:p>
    <w:p>
      <w:pPr>
        <w:ind w:left="720"/>
      </w:pPr>
      <w:r>
        <w:rPr>
          <w:rFonts w:ascii="Mangal" w:hAnsi="Mangal" w:cs="Mangal"/>
        </w:rPr>
        <w:t>B. 1426</w:t>
      </w:r>
    </w:p>
    <w:p>
      <w:pPr>
        <w:ind w:left="720"/>
      </w:pPr>
      <w:r>
        <w:rPr>
          <w:rFonts w:ascii="Mangal" w:hAnsi="Mangal" w:cs="Mangal"/>
        </w:rPr>
        <w:t>C. 1296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Q96: किसी वस्तु को 6% तथा 4% लाभ से बेचने पर विक्रय मूल्य का अन्तर ₹ 3 है। उस वस्तु का क्रय मूल्य है</w:t>
      </w:r>
    </w:p>
    <w:p>
      <w:pPr>
        <w:ind w:left="720"/>
      </w:pPr>
      <w:r>
        <w:rPr>
          <w:rFonts w:ascii="Mangal" w:hAnsi="Mangal" w:cs="Mangal"/>
        </w:rPr>
        <w:t>A. ₹ 100</w:t>
      </w:r>
    </w:p>
    <w:p>
      <w:pPr>
        <w:ind w:left="720"/>
      </w:pPr>
      <w:r>
        <w:rPr>
          <w:rFonts w:ascii="Mangal" w:hAnsi="Mangal" w:cs="Mangal"/>
        </w:rPr>
        <w:t>B. ₹ 150</w:t>
      </w:r>
    </w:p>
    <w:p>
      <w:pPr>
        <w:ind w:left="720"/>
      </w:pPr>
      <w:r>
        <w:rPr>
          <w:rFonts w:ascii="Mangal" w:hAnsi="Mangal" w:cs="Mangal"/>
        </w:rPr>
        <w:t>C. ₹ 175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Q97: 200 लीटर मिश्रण में, 15% पानी तथा शेष दूध है। दूध की कितनी और मात्रा डाली जाए, ताकि परिणामी मिश्रण में 87.5% दूध हो जाए?</w:t>
      </w:r>
    </w:p>
    <w:p>
      <w:pPr>
        <w:ind w:left="720"/>
      </w:pPr>
      <w:r>
        <w:rPr>
          <w:rFonts w:ascii="Mangal" w:hAnsi="Mangal" w:cs="Mangal"/>
        </w:rPr>
        <w:t>A. 30 लीटर | 30 litres</w:t>
      </w:r>
    </w:p>
    <w:p>
      <w:pPr>
        <w:ind w:left="720"/>
      </w:pPr>
      <w:r>
        <w:rPr>
          <w:rFonts w:ascii="Mangal" w:hAnsi="Mangal" w:cs="Mangal"/>
        </w:rPr>
        <w:t>B. 35 लीटर | 35 litres</w:t>
      </w:r>
    </w:p>
    <w:p>
      <w:pPr>
        <w:ind w:left="720"/>
      </w:pPr>
      <w:r>
        <w:rPr>
          <w:rFonts w:ascii="Mangal" w:hAnsi="Mangal" w:cs="Mangal"/>
        </w:rPr>
        <w:t>C. 40 लीटर | 40 litres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Q98: किसी संख्या को 0.72 से गुणा करने के बजाय एक विद्यार्थी ने उस संख्या को 7.2 से गुणा कर दिया। यदि इससे उसका उत्तर सही उत्तर से 2592 अधिक आया हो, तो आरम्भिक संख्या है</w:t>
      </w:r>
    </w:p>
    <w:p>
      <w:pPr>
        <w:ind w:left="720"/>
      </w:pPr>
      <w:r>
        <w:rPr>
          <w:rFonts w:ascii="Mangal" w:hAnsi="Mangal" w:cs="Mangal"/>
        </w:rPr>
        <w:t>A. 400</w:t>
      </w:r>
    </w:p>
    <w:p>
      <w:pPr>
        <w:ind w:left="720"/>
      </w:pPr>
      <w:r>
        <w:rPr>
          <w:rFonts w:ascii="Mangal" w:hAnsi="Mangal" w:cs="Mangal"/>
        </w:rPr>
        <w:t>B. 420</w:t>
      </w:r>
    </w:p>
    <w:p>
      <w:pPr>
        <w:ind w:left="720"/>
      </w:pPr>
      <w:r>
        <w:rPr>
          <w:rFonts w:ascii="Mangal" w:hAnsi="Mangal" w:cs="Mangal"/>
        </w:rPr>
        <w:t>C. 500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Q99: A तथा B की आय का अनुपात 2:3 है और उनके व्यय का अनुपात 1:2 है। यदि उनमें से प्रत्येक की बचत ₹ 24,000 हो, तो A की आय है</w:t>
      </w:r>
    </w:p>
    <w:p>
      <w:pPr>
        <w:ind w:left="720"/>
      </w:pPr>
      <w:r>
        <w:rPr>
          <w:rFonts w:ascii="Mangal" w:hAnsi="Mangal" w:cs="Mangal"/>
        </w:rPr>
        <w:t>A. ₹ 24,000</w:t>
      </w:r>
    </w:p>
    <w:p>
      <w:pPr>
        <w:ind w:left="720"/>
      </w:pPr>
      <w:r>
        <w:rPr>
          <w:rFonts w:ascii="Mangal" w:hAnsi="Mangal" w:cs="Mangal"/>
        </w:rPr>
        <w:t>B. ₹ 48,000</w:t>
      </w:r>
    </w:p>
    <w:p>
      <w:pPr>
        <w:ind w:left="720"/>
      </w:pPr>
      <w:r>
        <w:rPr>
          <w:rFonts w:ascii="Mangal" w:hAnsi="Mangal" w:cs="Mangal"/>
        </w:rPr>
        <w:t>C. ₹ 72,000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Q100: एक कक्षा में लड़कों की संख्या, लड़कियों की संख्या से कुल मिलाकर 12% अधिक है। लड़कों की संख्या का लड़कियों की संख्या से अनुपात है</w:t>
      </w:r>
    </w:p>
    <w:p>
      <w:pPr>
        <w:ind w:left="720"/>
      </w:pPr>
      <w:r>
        <w:rPr>
          <w:rFonts w:ascii="Mangal" w:hAnsi="Mangal" w:cs="Mangal"/>
        </w:rPr>
        <w:t>A. 11:14</w:t>
      </w:r>
    </w:p>
    <w:p>
      <w:pPr>
        <w:ind w:left="720"/>
      </w:pPr>
      <w:r>
        <w:rPr>
          <w:rFonts w:ascii="Mangal" w:hAnsi="Mangal" w:cs="Mangal"/>
        </w:rPr>
        <w:t>B. 14:11</w:t>
      </w:r>
    </w:p>
    <w:p>
      <w:pPr>
        <w:ind w:left="720"/>
      </w:pPr>
      <w:r>
        <w:rPr>
          <w:rFonts w:ascii="Mangal" w:hAnsi="Mangal" w:cs="Mangal"/>
        </w:rPr>
        <w:t>C. 28:25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Q101: The ratio of simple interests earned by a certain amount at the same rate of interest for 6 years and that for 9 years is</w:t>
      </w:r>
    </w:p>
    <w:p>
      <w:pPr>
        <w:ind w:left="720"/>
      </w:pPr>
      <w:r>
        <w:rPr>
          <w:rFonts w:ascii="Mangal" w:hAnsi="Mangal" w:cs="Mangal"/>
        </w:rPr>
        <w:t>A. 3:2</w:t>
      </w:r>
    </w:p>
    <w:p>
      <w:pPr>
        <w:ind w:left="720"/>
      </w:pPr>
      <w:r>
        <w:rPr>
          <w:rFonts w:ascii="Mangal" w:hAnsi="Mangal" w:cs="Mangal"/>
        </w:rPr>
        <w:t>B. 2:3</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Q102: The number of years required for a sum of ₹ 12,500 to become ₹ 17,500 at the rate of 10% per annum is</w:t>
      </w:r>
    </w:p>
    <w:p>
      <w:pPr>
        <w:ind w:left="720"/>
      </w:pPr>
      <w:r>
        <w:rPr>
          <w:rFonts w:ascii="Mangal" w:hAnsi="Mangal" w:cs="Mangal"/>
        </w:rPr>
        <w:t>A. 4 years</w:t>
      </w:r>
    </w:p>
    <w:p>
      <w:pPr>
        <w:ind w:left="720"/>
      </w:pPr>
      <w:r>
        <w:rPr>
          <w:rFonts w:ascii="Mangal" w:hAnsi="Mangal" w:cs="Mangal"/>
        </w:rPr>
        <w:t>B. 1 year</w:t>
      </w:r>
    </w:p>
    <w:p>
      <w:pPr>
        <w:ind w:left="720"/>
      </w:pPr>
      <w:r>
        <w:rPr>
          <w:rFonts w:ascii="Mangal" w:hAnsi="Mangal" w:cs="Mangal"/>
        </w:rPr>
        <w:t>C. 2 years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Q103: The compound interest on a sum of ₹ 25,000 after 3 years at the rate of 12% per annum is</w:t>
      </w:r>
    </w:p>
    <w:p>
      <w:pPr>
        <w:ind w:left="720"/>
      </w:pPr>
      <w:r>
        <w:rPr>
          <w:rFonts w:ascii="Mangal" w:hAnsi="Mangal" w:cs="Mangal"/>
        </w:rPr>
        <w:t>A. ₹ 10,123.20</w:t>
      </w:r>
    </w:p>
    <w:p>
      <w:pPr>
        <w:ind w:left="720"/>
      </w:pPr>
      <w:r>
        <w:rPr>
          <w:rFonts w:ascii="Mangal" w:hAnsi="Mangal" w:cs="Mangal"/>
        </w:rPr>
        <w:t>B. ₹ 9,720</w:t>
      </w:r>
    </w:p>
    <w:p>
      <w:pPr>
        <w:ind w:left="720"/>
      </w:pPr>
      <w:r>
        <w:rPr>
          <w:rFonts w:ascii="Mangal" w:hAnsi="Mangal" w:cs="Mangal"/>
        </w:rPr>
        <w:t>C. ₹ 9,000.30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Q104: Pipe A can fill a cistern in 36 minutes and pipe B in 48 minutes. If both the pipes are opened together and the cistern is full in 24 minutes, then pipe B is closed after</w:t>
      </w:r>
    </w:p>
    <w:p>
      <w:pPr>
        <w:ind w:left="720"/>
      </w:pPr>
      <w:r>
        <w:rPr>
          <w:rFonts w:ascii="Mangal" w:hAnsi="Mangal" w:cs="Mangal"/>
        </w:rPr>
        <w:t>A. 16 minutes</w:t>
      </w:r>
    </w:p>
    <w:p>
      <w:pPr>
        <w:ind w:left="720"/>
      </w:pPr>
      <w:r>
        <w:rPr>
          <w:rFonts w:ascii="Mangal" w:hAnsi="Mangal" w:cs="Mangal"/>
        </w:rPr>
        <w:t>B. 10 minutes</w:t>
      </w:r>
    </w:p>
    <w:p>
      <w:pPr>
        <w:ind w:left="720"/>
      </w:pPr>
      <w:r>
        <w:rPr>
          <w:rFonts w:ascii="Mangal" w:hAnsi="Mangal" w:cs="Mangal"/>
        </w:rPr>
        <w:t>C. 12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Q105: When a plot is sold for ₹ 18,700, the owner loses 15%. In order to gain 15%, the plot must be sold for</w:t>
      </w:r>
    </w:p>
    <w:p>
      <w:pPr>
        <w:ind w:left="720"/>
      </w:pPr>
      <w:r>
        <w:rPr>
          <w:rFonts w:ascii="Mangal" w:hAnsi="Mangal" w:cs="Mangal"/>
        </w:rPr>
        <w:t>A. ₹ 25,800</w:t>
      </w:r>
    </w:p>
    <w:p>
      <w:pPr>
        <w:ind w:left="720"/>
      </w:pPr>
      <w:r>
        <w:rPr>
          <w:rFonts w:ascii="Mangal" w:hAnsi="Mangal" w:cs="Mangal"/>
        </w:rPr>
        <w:t>B. ₹ 22,500</w:t>
      </w:r>
    </w:p>
    <w:p>
      <w:pPr>
        <w:ind w:left="720"/>
      </w:pPr>
      <w:r>
        <w:rPr>
          <w:rFonts w:ascii="Mangal" w:hAnsi="Mangal" w:cs="Mangal"/>
        </w:rPr>
        <w:t>C. ₹ 25,300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Q106: If A and B can complete a work in 8 days, B and C in 12 days, C and A in 24 days, they can complete the work working together in</w:t>
      </w:r>
    </w:p>
    <w:p>
      <w:pPr>
        <w:ind w:left="720"/>
      </w:pPr>
      <w:r>
        <w:rPr>
          <w:rFonts w:ascii="Mangal" w:hAnsi="Mangal" w:cs="Mangal"/>
        </w:rPr>
        <w:t>A. 6 days</w:t>
      </w:r>
    </w:p>
    <w:p>
      <w:pPr>
        <w:ind w:left="720"/>
      </w:pPr>
      <w:r>
        <w:rPr>
          <w:rFonts w:ascii="Mangal" w:hAnsi="Mangal" w:cs="Mangal"/>
        </w:rPr>
        <w:t>B. 8 days</w:t>
      </w:r>
    </w:p>
    <w:p>
      <w:pPr>
        <w:ind w:left="720"/>
      </w:pPr>
      <w:r>
        <w:rPr>
          <w:rFonts w:ascii="Mangal" w:hAnsi="Mangal" w:cs="Mangal"/>
        </w:rPr>
        <w:t>C. 9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Q101: एक निश्चित राशि पर 6 वर्ष और 9 वर्ष के लिए समान ब्याज दर पर अर्जित साधारण ब्याज का अनुपात है</w:t>
      </w:r>
    </w:p>
    <w:p>
      <w:pPr>
        <w:ind w:left="720"/>
      </w:pPr>
      <w:r>
        <w:rPr>
          <w:rFonts w:ascii="Mangal" w:hAnsi="Mangal" w:cs="Mangal"/>
        </w:rPr>
        <w:t>A. 3:2</w:t>
      </w:r>
    </w:p>
    <w:p>
      <w:pPr>
        <w:ind w:left="720"/>
      </w:pPr>
      <w:r>
        <w:rPr>
          <w:rFonts w:ascii="Mangal" w:hAnsi="Mangal" w:cs="Mangal"/>
        </w:rPr>
        <w:t>B. 2:3</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Q102: ब्याज की दर 10% प्रतिवर्ष से एक धनराशि ₹ 12,500 से ₹ 17,500 बनने के लिए आवश्यक वर्षों की संख्या है</w:t>
      </w:r>
    </w:p>
    <w:p>
      <w:pPr>
        <w:ind w:left="720"/>
      </w:pPr>
      <w:r>
        <w:rPr>
          <w:rFonts w:ascii="Mangal" w:hAnsi="Mangal" w:cs="Mangal"/>
        </w:rPr>
        <w:t>A. 4 वर्ष | 4 years</w:t>
      </w:r>
    </w:p>
    <w:p>
      <w:pPr>
        <w:ind w:left="720"/>
      </w:pPr>
      <w:r>
        <w:rPr>
          <w:rFonts w:ascii="Mangal" w:hAnsi="Mangal" w:cs="Mangal"/>
        </w:rPr>
        <w:t>B. 1 वर्ष | 1 year</w:t>
      </w:r>
    </w:p>
    <w:p>
      <w:pPr>
        <w:ind w:left="720"/>
      </w:pPr>
      <w:r>
        <w:rPr>
          <w:rFonts w:ascii="Mangal" w:hAnsi="Mangal" w:cs="Mangal"/>
        </w:rPr>
        <w:t>C. 2 वर्ष | 2 years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Q103: 12% ब्याज दर से 3 साल बाद ₹ 25,000 की राशि पर चक्रवृद्धि ब्याज है</w:t>
      </w:r>
    </w:p>
    <w:p>
      <w:pPr>
        <w:ind w:left="720"/>
      </w:pPr>
      <w:r>
        <w:rPr>
          <w:rFonts w:ascii="Mangal" w:hAnsi="Mangal" w:cs="Mangal"/>
        </w:rPr>
        <w:t>A. ₹ 10,123.20</w:t>
      </w:r>
    </w:p>
    <w:p>
      <w:pPr>
        <w:ind w:left="720"/>
      </w:pPr>
      <w:r>
        <w:rPr>
          <w:rFonts w:ascii="Mangal" w:hAnsi="Mangal" w:cs="Mangal"/>
        </w:rPr>
        <w:t>B. ₹ 9,720</w:t>
      </w:r>
    </w:p>
    <w:p>
      <w:pPr>
        <w:ind w:left="720"/>
      </w:pPr>
      <w:r>
        <w:rPr>
          <w:rFonts w:ascii="Mangal" w:hAnsi="Mangal" w:cs="Mangal"/>
        </w:rPr>
        <w:t>C. ₹ 9,000.30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Q104: पाइप A एक टंकी को 36 मिनट में और पाइप B 48 मिनट में भर सकता है। यदि दोनों पाइप को एकसाथ खोला जाए और टंकी 24 मिनट में भर जाती है, तो पाइप B को कितने समय बाद बंद कर देना चाहिए?</w:t>
      </w:r>
    </w:p>
    <w:p>
      <w:pPr>
        <w:ind w:left="720"/>
      </w:pPr>
      <w:r>
        <w:rPr>
          <w:rFonts w:ascii="Mangal" w:hAnsi="Mangal" w:cs="Mangal"/>
        </w:rPr>
        <w:t>A. 16 मिनट | 16 minutes</w:t>
      </w:r>
    </w:p>
    <w:p>
      <w:pPr>
        <w:ind w:left="720"/>
      </w:pPr>
      <w:r>
        <w:rPr>
          <w:rFonts w:ascii="Mangal" w:hAnsi="Mangal" w:cs="Mangal"/>
        </w:rPr>
        <w:t>B. 10 मिनट | 10 minutes</w:t>
      </w:r>
    </w:p>
    <w:p>
      <w:pPr>
        <w:ind w:left="720"/>
      </w:pPr>
      <w:r>
        <w:rPr>
          <w:rFonts w:ascii="Mangal" w:hAnsi="Mangal" w:cs="Mangal"/>
        </w:rPr>
        <w:t>C. 12 मिनट | 12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Q105: जब एक प्लॉट ₹ 18,700 में बेचा जाता है, तो मालिक को 15% नुकसान होता है। 15% लाभ हासिल करने के लिए प्लॉट को कितने में बेचा जाना चाहिए?</w:t>
      </w:r>
    </w:p>
    <w:p>
      <w:pPr>
        <w:ind w:left="720"/>
      </w:pPr>
      <w:r>
        <w:rPr>
          <w:rFonts w:ascii="Mangal" w:hAnsi="Mangal" w:cs="Mangal"/>
        </w:rPr>
        <w:t>A. ₹ 25,800</w:t>
      </w:r>
    </w:p>
    <w:p>
      <w:pPr>
        <w:ind w:left="720"/>
      </w:pPr>
      <w:r>
        <w:rPr>
          <w:rFonts w:ascii="Mangal" w:hAnsi="Mangal" w:cs="Mangal"/>
        </w:rPr>
        <w:t>B. ₹ 22,500</w:t>
      </w:r>
    </w:p>
    <w:p>
      <w:pPr>
        <w:ind w:left="720"/>
      </w:pPr>
      <w:r>
        <w:rPr>
          <w:rFonts w:ascii="Mangal" w:hAnsi="Mangal" w:cs="Mangal"/>
        </w:rPr>
        <w:t>C. ₹ 25,300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Q106: यदि एक कार्य को A और B 8 दिनों में, B और C 12 दिनों में, C और A 24 दिनों में पूरा करते हैं, तो तीनों मिलकर कितने दिनों में काम को पूरा करेंगे?</w:t>
      </w:r>
    </w:p>
    <w:p>
      <w:pPr>
        <w:ind w:left="720"/>
      </w:pPr>
      <w:r>
        <w:rPr>
          <w:rFonts w:ascii="Mangal" w:hAnsi="Mangal" w:cs="Mangal"/>
        </w:rPr>
        <w:t>A. 6 दिन | 6 days</w:t>
      </w:r>
    </w:p>
    <w:p>
      <w:pPr>
        <w:ind w:left="720"/>
      </w:pPr>
      <w:r>
        <w:rPr>
          <w:rFonts w:ascii="Mangal" w:hAnsi="Mangal" w:cs="Mangal"/>
        </w:rPr>
        <w:t>B. 8 दिन | 8 days</w:t>
      </w:r>
    </w:p>
    <w:p>
      <w:pPr>
        <w:ind w:left="720"/>
      </w:pPr>
      <w:r>
        <w:rPr>
          <w:rFonts w:ascii="Mangal" w:hAnsi="Mangal" w:cs="Mangal"/>
        </w:rPr>
        <w:t>C. 9 दिन | 9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Q107: A quantity X is 25% more than Y. The percent that Y is less than X is</w:t>
      </w:r>
    </w:p>
    <w:p>
      <w:pPr>
        <w:ind w:left="720"/>
      </w:pPr>
      <w:r>
        <w:rPr>
          <w:rFonts w:ascii="Mangal" w:hAnsi="Mangal" w:cs="Mangal"/>
        </w:rPr>
        <w:t>A. 20%</w:t>
      </w:r>
    </w:p>
    <w:p>
      <w:pPr>
        <w:ind w:left="720"/>
      </w:pPr>
      <w:r>
        <w:rPr>
          <w:rFonts w:ascii="Mangal" w:hAnsi="Mangal" w:cs="Mangal"/>
        </w:rPr>
        <w:t>B. 25%</w:t>
      </w:r>
    </w:p>
    <w:p>
      <w:pPr>
        <w:ind w:left="720"/>
      </w:pPr>
      <w:r>
        <w:rPr>
          <w:rFonts w:ascii="Mangal" w:hAnsi="Mangal" w:cs="Mangal"/>
        </w:rPr>
        <w:t>C. 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Q108: Three pipes A, B and C can fill a tank in 6 hours. After working at it together for 2 hours, C is closed, and A and B can fill the remaining part in 7 hours. C can alone fill the tank in</w:t>
      </w:r>
    </w:p>
    <w:p>
      <w:pPr>
        <w:ind w:left="720"/>
      </w:pPr>
      <w:r>
        <w:rPr>
          <w:rFonts w:ascii="Mangal" w:hAnsi="Mangal" w:cs="Mangal"/>
        </w:rPr>
        <w:t>A. 8 hours</w:t>
      </w:r>
    </w:p>
    <w:p>
      <w:pPr>
        <w:ind w:left="720"/>
      </w:pPr>
      <w:r>
        <w:rPr>
          <w:rFonts w:ascii="Mangal" w:hAnsi="Mangal" w:cs="Mangal"/>
        </w:rPr>
        <w:t>B. 10 hours</w:t>
      </w:r>
    </w:p>
    <w:p>
      <w:pPr>
        <w:ind w:left="720"/>
      </w:pPr>
      <w:r>
        <w:rPr>
          <w:rFonts w:ascii="Mangal" w:hAnsi="Mangal" w:cs="Mangal"/>
        </w:rPr>
        <w:t>C. 14 hours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Q109: A batsman scores 120 runs which include 3 boundaries and 8 sixes. The percentage of his total score by running between the wickets is</w:t>
      </w:r>
    </w:p>
    <w:p>
      <w:pPr>
        <w:ind w:left="720"/>
      </w:pPr>
      <w:r>
        <w:rPr>
          <w:rFonts w:ascii="Mangal" w:hAnsi="Mangal" w:cs="Mangal"/>
        </w:rPr>
        <w:t>A. 40</w:t>
      </w:r>
    </w:p>
    <w:p>
      <w:pPr>
        <w:ind w:left="720"/>
      </w:pPr>
      <w:r>
        <w:rPr>
          <w:rFonts w:ascii="Mangal" w:hAnsi="Mangal" w:cs="Mangal"/>
        </w:rPr>
        <w:t>B. 50</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Q110: 1100 boys and 700 girls are examined in a test. 42% of the boys and 30% of the girls pass. The percentage of total failed is</w:t>
        <w:br/>
        <w:t>Math: 62\frac{2}{3}</w:t>
      </w:r>
    </w:p>
    <w:p>
      <w:pPr>
        <w:ind w:left="720"/>
      </w:pPr>
      <w:r>
        <w:rPr>
          <w:rFonts w:ascii="Mangal" w:hAnsi="Mangal" w:cs="Mangal"/>
        </w:rPr>
        <w:t>A. 62 2/3</w:t>
      </w:r>
    </w:p>
    <w:p>
      <w:pPr>
        <w:ind w:left="720"/>
      </w:pPr>
      <w:r>
        <w:rPr>
          <w:rFonts w:ascii="Mangal" w:hAnsi="Mangal" w:cs="Mangal"/>
        </w:rPr>
        <w:t>B. 58</w:t>
      </w:r>
    </w:p>
    <w:p>
      <w:pPr>
        <w:ind w:left="720"/>
      </w:pPr>
      <w:r>
        <w:rPr>
          <w:rFonts w:ascii="Mangal" w:hAnsi="Mangal" w:cs="Mangal"/>
        </w:rPr>
        <w:t>C. 55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Q111: The area of a rectangle is 460 square metres. If the length is 15% more than the breadth, then what is the breadth of the rectangle?</w:t>
      </w:r>
    </w:p>
    <w:p>
      <w:pPr>
        <w:ind w:left="720"/>
      </w:pPr>
      <w:r>
        <w:rPr>
          <w:rFonts w:ascii="Mangal" w:hAnsi="Mangal" w:cs="Mangal"/>
        </w:rPr>
        <w:t>A. 20 metres</w:t>
      </w:r>
    </w:p>
    <w:p>
      <w:pPr>
        <w:ind w:left="720"/>
      </w:pPr>
      <w:r>
        <w:rPr>
          <w:rFonts w:ascii="Mangal" w:hAnsi="Mangal" w:cs="Mangal"/>
        </w:rPr>
        <w:t>B. 15 metres</w:t>
      </w:r>
    </w:p>
    <w:p>
      <w:pPr>
        <w:ind w:left="720"/>
      </w:pPr>
      <w:r>
        <w:rPr>
          <w:rFonts w:ascii="Mangal" w:hAnsi="Mangal" w:cs="Mangal"/>
        </w:rPr>
        <w:t>C. 34.5 metres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Q112: The ratio of the outer and the inner perimeters of a circular path is 23:22. If the path is 5 metres wide, then the diameter of the inner circle is</w:t>
      </w:r>
    </w:p>
    <w:p>
      <w:pPr>
        <w:ind w:left="720"/>
      </w:pPr>
      <w:r>
        <w:rPr>
          <w:rFonts w:ascii="Mangal" w:hAnsi="Mangal" w:cs="Mangal"/>
        </w:rPr>
        <w:t>A. 55 metres</w:t>
      </w:r>
    </w:p>
    <w:p>
      <w:pPr>
        <w:ind w:left="720"/>
      </w:pPr>
      <w:r>
        <w:rPr>
          <w:rFonts w:ascii="Mangal" w:hAnsi="Mangal" w:cs="Mangal"/>
        </w:rPr>
        <w:t>B. 110 metres</w:t>
      </w:r>
    </w:p>
    <w:p>
      <w:pPr>
        <w:ind w:left="720"/>
      </w:pPr>
      <w:r>
        <w:rPr>
          <w:rFonts w:ascii="Mangal" w:hAnsi="Mangal" w:cs="Mangal"/>
        </w:rPr>
        <w:t>C. 220 metres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Q107: एक मात्रा X, Y से 25% अधिक है, तो Y, X से कम होगा</w:t>
      </w:r>
    </w:p>
    <w:p>
      <w:pPr>
        <w:ind w:left="720"/>
      </w:pPr>
      <w:r>
        <w:rPr>
          <w:rFonts w:ascii="Mangal" w:hAnsi="Mangal" w:cs="Mangal"/>
        </w:rPr>
        <w:t>A. 20%</w:t>
      </w:r>
    </w:p>
    <w:p>
      <w:pPr>
        <w:ind w:left="720"/>
      </w:pPr>
      <w:r>
        <w:rPr>
          <w:rFonts w:ascii="Mangal" w:hAnsi="Mangal" w:cs="Mangal"/>
        </w:rPr>
        <w:t>B. 25%</w:t>
      </w:r>
    </w:p>
    <w:p>
      <w:pPr>
        <w:ind w:left="720"/>
      </w:pPr>
      <w:r>
        <w:rPr>
          <w:rFonts w:ascii="Mangal" w:hAnsi="Mangal" w:cs="Mangal"/>
        </w:rPr>
        <w:t>C. 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Q108: तीन पाइप A, B और C एक टंकी को 6 घंटे में भर सकते हैं। तीनों 2 घंटे एकसाथ काम करने के बाद, C को बंद किया गया तथा A और B ने बचे हुए भाग को 7 घंटे में भर दिया। C अकेले उसी टंकी को भर सकता है</w:t>
      </w:r>
    </w:p>
    <w:p>
      <w:pPr>
        <w:ind w:left="720"/>
      </w:pPr>
      <w:r>
        <w:rPr>
          <w:rFonts w:ascii="Mangal" w:hAnsi="Mangal" w:cs="Mangal"/>
        </w:rPr>
        <w:t>A. 8 घंटे में | in 8 hours</w:t>
      </w:r>
    </w:p>
    <w:p>
      <w:pPr>
        <w:ind w:left="720"/>
      </w:pPr>
      <w:r>
        <w:rPr>
          <w:rFonts w:ascii="Mangal" w:hAnsi="Mangal" w:cs="Mangal"/>
        </w:rPr>
        <w:t>B. 10 घंटे में | in 10 hours</w:t>
      </w:r>
    </w:p>
    <w:p>
      <w:pPr>
        <w:ind w:left="720"/>
      </w:pPr>
      <w:r>
        <w:rPr>
          <w:rFonts w:ascii="Mangal" w:hAnsi="Mangal" w:cs="Mangal"/>
        </w:rPr>
        <w:t>C. 14 घंटे में | in 14 hours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Q109: एक बल्लेबाज ने 120 रन बनाए, जिनमें 3 चौके और 8 छक्के शामिल हैं। विकेटों के बीच दौड़कर उसके कुल स्कोर का प्रतिशत है</w:t>
      </w:r>
    </w:p>
    <w:p>
      <w:pPr>
        <w:ind w:left="720"/>
      </w:pPr>
      <w:r>
        <w:rPr>
          <w:rFonts w:ascii="Mangal" w:hAnsi="Mangal" w:cs="Mangal"/>
        </w:rPr>
        <w:t>A. 40</w:t>
      </w:r>
    </w:p>
    <w:p>
      <w:pPr>
        <w:ind w:left="720"/>
      </w:pPr>
      <w:r>
        <w:rPr>
          <w:rFonts w:ascii="Mangal" w:hAnsi="Mangal" w:cs="Mangal"/>
        </w:rPr>
        <w:t>B. 50</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Q110: एक परीक्षण में, 1100 लड़कों और 700 लड़कियों की जाँच की जाती है, जिनमें से लड़कों का 42% और लड़कियों का 30% पास हुए हैं। कुल असफलता का प्रतिशत है</w:t>
      </w:r>
    </w:p>
    <w:p>
      <w:pPr>
        <w:ind w:left="720"/>
      </w:pPr>
      <w:r>
        <w:rPr>
          <w:rFonts w:ascii="Mangal" w:hAnsi="Mangal" w:cs="Mangal"/>
        </w:rPr>
        <w:t>A. 62\frac{2}{3}</w:t>
      </w:r>
    </w:p>
    <w:p>
      <w:pPr>
        <w:ind w:left="720"/>
      </w:pPr>
      <w:r>
        <w:rPr>
          <w:rFonts w:ascii="Mangal" w:hAnsi="Mangal" w:cs="Mangal"/>
        </w:rPr>
        <w:t>B. 58</w:t>
      </w:r>
    </w:p>
    <w:p>
      <w:pPr>
        <w:ind w:left="720"/>
      </w:pPr>
      <w:r>
        <w:rPr>
          <w:rFonts w:ascii="Mangal" w:hAnsi="Mangal" w:cs="Mangal"/>
        </w:rPr>
        <w:t>C. 55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Q111: एक आयत का क्षेत्रफल 460 वर्ग मीटर है। यदि लंबाई चौड़ाई से 15% अधिक है, तो आयत की चौड़ाई क्या है?</w:t>
      </w:r>
    </w:p>
    <w:p>
      <w:pPr>
        <w:ind w:left="720"/>
      </w:pPr>
      <w:r>
        <w:rPr>
          <w:rFonts w:ascii="Mangal" w:hAnsi="Mangal" w:cs="Mangal"/>
        </w:rPr>
        <w:t>A. 20 मीटर | 20 meters</w:t>
      </w:r>
    </w:p>
    <w:p>
      <w:pPr>
        <w:ind w:left="720"/>
      </w:pPr>
      <w:r>
        <w:rPr>
          <w:rFonts w:ascii="Mangal" w:hAnsi="Mangal" w:cs="Mangal"/>
        </w:rPr>
        <w:t>B. 15 मीटर | 15 meters</w:t>
      </w:r>
    </w:p>
    <w:p>
      <w:pPr>
        <w:ind w:left="720"/>
      </w:pPr>
      <w:r>
        <w:rPr>
          <w:rFonts w:ascii="Mangal" w:hAnsi="Mangal" w:cs="Mangal"/>
        </w:rPr>
        <w:t>C. 34.5 मीटर | 34.5 meters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Q112: एक वृत्ताकार पथ की बाहरी और भीतरी परिधियों का अनुपात 23:22 है। यदि पथ 5 मीटर चौड़ा है, तो आंतरिक वृत्त का व्यास है</w:t>
      </w:r>
    </w:p>
    <w:p>
      <w:pPr>
        <w:ind w:left="720"/>
      </w:pPr>
      <w:r>
        <w:rPr>
          <w:rFonts w:ascii="Mangal" w:hAnsi="Mangal" w:cs="Mangal"/>
        </w:rPr>
        <w:t>A. 55 मीटर | 55 meters</w:t>
      </w:r>
    </w:p>
    <w:p>
      <w:pPr>
        <w:ind w:left="720"/>
      </w:pPr>
      <w:r>
        <w:rPr>
          <w:rFonts w:ascii="Mangal" w:hAnsi="Mangal" w:cs="Mangal"/>
        </w:rPr>
        <w:t>B. 110 मीटर | 110 meters</w:t>
      </w:r>
    </w:p>
    <w:p>
      <w:pPr>
        <w:ind w:left="720"/>
      </w:pPr>
      <w:r>
        <w:rPr>
          <w:rFonts w:ascii="Mangal" w:hAnsi="Mangal" w:cs="Mangal"/>
        </w:rPr>
        <w:t>C. 220 मीटर | 220 meters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Q113: The radius of the circumcircle of an equilateral triangle of side 12 cm is</w:t>
        <w:br/>
        <w:t>Math: \frac{4\sqrt{2}}{3}\text{ cm}, 4\sqrt{2}\text{ cm}, \frac{4\sqrt{3}}{3}\text{ cm}</w:t>
      </w:r>
    </w:p>
    <w:p>
      <w:pPr>
        <w:ind w:left="720"/>
      </w:pPr>
      <w:r>
        <w:rPr>
          <w:rFonts w:ascii="Mangal" w:hAnsi="Mangal" w:cs="Mangal"/>
        </w:rPr>
        <w:t>A. \frac{4\sqrt{2}}{3} \text{ cm}</w:t>
      </w:r>
    </w:p>
    <w:p>
      <w:pPr>
        <w:ind w:left="720"/>
      </w:pPr>
      <w:r>
        <w:rPr>
          <w:rFonts w:ascii="Mangal" w:hAnsi="Mangal" w:cs="Mangal"/>
        </w:rPr>
        <w:t>B. 4\sqrt{2} \text{ cm}</w:t>
      </w:r>
    </w:p>
    <w:p>
      <w:pPr>
        <w:ind w:left="720"/>
      </w:pPr>
      <w:r>
        <w:rPr>
          <w:rFonts w:ascii="Mangal" w:hAnsi="Mangal" w:cs="Mangal"/>
        </w:rPr>
        <w:t>C. \frac{4\sqrt{3}}{3} \text{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Q114: The height of a right circular cylinder is 14 cm and its curved surface is 704 sq. cm. Its volume is</w:t>
        <w:br/>
        <w:t>Math: 14 \text{ cm}, 704 \text{ sq. cm}, 1408 \text{ cm}^3, 2816 \text{ cm}^3, 5632 \text{ cm}^3</w:t>
      </w:r>
    </w:p>
    <w:p>
      <w:pPr>
        <w:ind w:left="720"/>
      </w:pPr>
      <w:r>
        <w:rPr>
          <w:rFonts w:ascii="Mangal" w:hAnsi="Mangal" w:cs="Mangal"/>
        </w:rPr>
        <w:t>A. 1408 \text{ cm}^3</w:t>
      </w:r>
    </w:p>
    <w:p>
      <w:pPr>
        <w:ind w:left="720"/>
      </w:pPr>
      <w:r>
        <w:rPr>
          <w:rFonts w:ascii="Mangal" w:hAnsi="Mangal" w:cs="Mangal"/>
        </w:rPr>
        <w:t>B. 2816 \text{ cm}^3</w:t>
      </w:r>
    </w:p>
    <w:p>
      <w:pPr>
        <w:ind w:left="720"/>
      </w:pPr>
      <w:r>
        <w:rPr>
          <w:rFonts w:ascii="Mangal" w:hAnsi="Mangal" w:cs="Mangal"/>
        </w:rPr>
        <w:t>C. 5632 \text{ cm}^3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Q115: If the surface areas of two spheres are in the ratio of 4:25, then the ratio of their volumes is</w:t>
        <w:br/>
        <w:t>Math: 4:25</w:t>
      </w:r>
    </w:p>
    <w:p>
      <w:pPr>
        <w:ind w:left="720"/>
      </w:pPr>
      <w:r>
        <w:rPr>
          <w:rFonts w:ascii="Mangal" w:hAnsi="Mangal" w:cs="Mangal"/>
        </w:rPr>
        <w:t>A. 8:125</w:t>
      </w:r>
    </w:p>
    <w:p>
      <w:pPr>
        <w:ind w:left="720"/>
      </w:pPr>
      <w:r>
        <w:rPr>
          <w:rFonts w:ascii="Mangal" w:hAnsi="Mangal" w:cs="Mangal"/>
        </w:rPr>
        <w:t>B. 4:25</w:t>
      </w:r>
    </w:p>
    <w:p>
      <w:pPr>
        <w:ind w:left="720"/>
      </w:pPr>
      <w:r>
        <w:rPr>
          <w:rFonts w:ascii="Mangal" w:hAnsi="Mangal" w:cs="Mangal"/>
        </w:rPr>
        <w:t>C. 125:8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Q116: Which of the following numbers has a non-terminating repeating decimal expansion?</w:t>
        <w:br/>
        <w:t>Math: \frac{6}{15}, \frac{21}{280}, \frac{117}{62 \times 5^3}</w:t>
      </w:r>
    </w:p>
    <w:p>
      <w:pPr>
        <w:ind w:left="720"/>
      </w:pPr>
      <w:r>
        <w:rPr>
          <w:rFonts w:ascii="Mangal" w:hAnsi="Mangal" w:cs="Mangal"/>
        </w:rPr>
        <w:t>A. \frac{6}{15}</w:t>
      </w:r>
    </w:p>
    <w:p>
      <w:pPr>
        <w:ind w:left="720"/>
      </w:pPr>
      <w:r>
        <w:rPr>
          <w:rFonts w:ascii="Mangal" w:hAnsi="Mangal" w:cs="Mangal"/>
        </w:rPr>
        <w:t>B. \frac{21}{280}</w:t>
      </w:r>
    </w:p>
    <w:p>
      <w:pPr>
        <w:ind w:left="720"/>
      </w:pPr>
      <w:r>
        <w:rPr>
          <w:rFonts w:ascii="Mangal" w:hAnsi="Mangal" w:cs="Mangal"/>
        </w:rPr>
        <w:t>C. \frac{117}{62 \times 5^3}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Q117: If f(x) = ax^2 + bx + c has no real zeroes and a + b + c &lt; 0, then</w:t>
        <w:br/>
        <w:t>Math: f(x) = ax^2 + bx + c, a + b + c &lt; 0</w:t>
      </w:r>
    </w:p>
    <w:p>
      <w:pPr>
        <w:ind w:left="720"/>
      </w:pPr>
      <w:r>
        <w:rPr>
          <w:rFonts w:ascii="Mangal" w:hAnsi="Mangal" w:cs="Mangal"/>
        </w:rPr>
        <w:t>A. c = 0</w:t>
      </w:r>
    </w:p>
    <w:p>
      <w:pPr>
        <w:ind w:left="720"/>
      </w:pPr>
      <w:r>
        <w:rPr>
          <w:rFonts w:ascii="Mangal" w:hAnsi="Mangal" w:cs="Mangal"/>
        </w:rPr>
        <w:t>B. c &gt; 0</w:t>
      </w:r>
    </w:p>
    <w:p>
      <w:pPr>
        <w:ind w:left="720"/>
      </w:pPr>
      <w:r>
        <w:rPr>
          <w:rFonts w:ascii="Mangal" w:hAnsi="Mangal" w:cs="Mangal"/>
        </w:rPr>
        <w:t>C. c &lt;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Q118: If α, β, γ are the zeroes of the polynomial f(x) = x^3 - px^2 + qx - r, then \frac{1}{\alpha\beta} + \frac{1}{\beta\gamma} + \frac{1}{\gamma\alpha} is equal to</w:t>
        <w:br/>
        <w:t>Math: \alpha, \beta, \gamma, f(x) = x^3 - px^2 + qx - r, \frac{1}{\alpha\beta} + \frac{1}{\beta\gamma} + \frac{1}{\gamma\alpha}</w:t>
      </w:r>
    </w:p>
    <w:p>
      <w:pPr>
        <w:ind w:left="720"/>
      </w:pPr>
      <w:r>
        <w:rPr>
          <w:rFonts w:ascii="Mangal" w:hAnsi="Mangal" w:cs="Mangal"/>
        </w:rPr>
        <w:t>A. \frac{r}{p}</w:t>
      </w:r>
    </w:p>
    <w:p>
      <w:pPr>
        <w:ind w:left="720"/>
      </w:pPr>
      <w:r>
        <w:rPr>
          <w:rFonts w:ascii="Mangal" w:hAnsi="Mangal" w:cs="Mangal"/>
        </w:rPr>
        <w:t>B. \frac{p}{r}</w:t>
      </w:r>
    </w:p>
    <w:p>
      <w:pPr>
        <w:ind w:left="720"/>
      </w:pPr>
      <w:r>
        <w:rPr>
          <w:rFonts w:ascii="Mangal" w:hAnsi="Mangal" w:cs="Mangal"/>
        </w:rPr>
        <w:t>C. -\frac{p}{r}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Q113: 12 से० मी० भुजा वाले एक समबाहु त्रिभुज के परिवृत्त की त्रिज्या है</w:t>
        <w:br/>
        <w:t>Math: \frac{4\sqrt{2}}{3}, 4\sqrt{2}, \frac{4\sqrt{3}}{3}</w:t>
      </w:r>
    </w:p>
    <w:p>
      <w:pPr>
        <w:ind w:left="720"/>
      </w:pPr>
      <w:r>
        <w:rPr>
          <w:rFonts w:ascii="Mangal" w:hAnsi="Mangal" w:cs="Mangal"/>
        </w:rPr>
        <w:t>A. \frac{4\sqrt{2}}{3} \text{ से० मी०} | \frac{4\sqrt{2}}{3} \text{ cm}</w:t>
      </w:r>
    </w:p>
    <w:p>
      <w:pPr>
        <w:ind w:left="720"/>
      </w:pPr>
      <w:r>
        <w:rPr>
          <w:rFonts w:ascii="Mangal" w:hAnsi="Mangal" w:cs="Mangal"/>
        </w:rPr>
        <w:t>B. 4\sqrt{2} \text{ से० मी०} | 4\sqrt{2} \text{ cm}</w:t>
      </w:r>
    </w:p>
    <w:p>
      <w:pPr>
        <w:ind w:left="720"/>
      </w:pPr>
      <w:r>
        <w:rPr>
          <w:rFonts w:ascii="Mangal" w:hAnsi="Mangal" w:cs="Mangal"/>
        </w:rPr>
        <w:t>C. \frac{4\sqrt{3}}{3} \text{ से० मी०} | \frac{4\sqrt{3}}{3} \text{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Q114: एक लंबवृत्तीय बेलन की ऊँचाई 14 से० मी० है और इसका वक्र पृष्ठ 704 वर्ग से० मी० है। उसका आयतन है</w:t>
      </w:r>
    </w:p>
    <w:p>
      <w:pPr>
        <w:ind w:left="720"/>
      </w:pPr>
      <w:r>
        <w:rPr>
          <w:rFonts w:ascii="Mangal" w:hAnsi="Mangal" w:cs="Mangal"/>
        </w:rPr>
        <w:t>A. 1408 \text{ घन से० मी०} | 1408 \text{ cubic cm}</w:t>
      </w:r>
    </w:p>
    <w:p>
      <w:pPr>
        <w:ind w:left="720"/>
      </w:pPr>
      <w:r>
        <w:rPr>
          <w:rFonts w:ascii="Mangal" w:hAnsi="Mangal" w:cs="Mangal"/>
        </w:rPr>
        <w:t>B. 2816 \text{ घन से० मी०} | 2816 \text{ cubic cm}</w:t>
      </w:r>
    </w:p>
    <w:p>
      <w:pPr>
        <w:ind w:left="720"/>
      </w:pPr>
      <w:r>
        <w:rPr>
          <w:rFonts w:ascii="Mangal" w:hAnsi="Mangal" w:cs="Mangal"/>
        </w:rPr>
        <w:t>C. 5632 \text{ घन से० मी०} | 5632 \text{ cubic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Q115: यदि दो गोलों के पृष्ठ क्षेत्रफलों का अनुपात 4:25 है, तो उनके आयतनों का अनुपात है</w:t>
        <w:br/>
        <w:t>Math: 4:25</w:t>
      </w:r>
    </w:p>
    <w:p>
      <w:pPr>
        <w:ind w:left="720"/>
      </w:pPr>
      <w:r>
        <w:rPr>
          <w:rFonts w:ascii="Mangal" w:hAnsi="Mangal" w:cs="Mangal"/>
        </w:rPr>
        <w:t>A. 8:125</w:t>
      </w:r>
    </w:p>
    <w:p>
      <w:pPr>
        <w:ind w:left="720"/>
      </w:pPr>
      <w:r>
        <w:rPr>
          <w:rFonts w:ascii="Mangal" w:hAnsi="Mangal" w:cs="Mangal"/>
        </w:rPr>
        <w:t>B. 4:25</w:t>
      </w:r>
    </w:p>
    <w:p>
      <w:pPr>
        <w:ind w:left="720"/>
      </w:pPr>
      <w:r>
        <w:rPr>
          <w:rFonts w:ascii="Mangal" w:hAnsi="Mangal" w:cs="Mangal"/>
        </w:rPr>
        <w:t>C. 125:8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Q116: निम्नलिखित में से किस संख्या में असांत आवर्ती दशमलव प्रसार है?</w:t>
        <w:br/>
        <w:t>Math: \frac{6}{15}, \frac{21}{280}, \frac{117}{62 \times 5^3}</w:t>
      </w:r>
    </w:p>
    <w:p>
      <w:pPr>
        <w:ind w:left="720"/>
      </w:pPr>
      <w:r>
        <w:rPr>
          <w:rFonts w:ascii="Mangal" w:hAnsi="Mangal" w:cs="Mangal"/>
        </w:rPr>
        <w:t>A. \frac{6}{15}</w:t>
      </w:r>
    </w:p>
    <w:p>
      <w:pPr>
        <w:ind w:left="720"/>
      </w:pPr>
      <w:r>
        <w:rPr>
          <w:rFonts w:ascii="Mangal" w:hAnsi="Mangal" w:cs="Mangal"/>
        </w:rPr>
        <w:t>B. \frac{21}{280}</w:t>
      </w:r>
    </w:p>
    <w:p>
      <w:pPr>
        <w:ind w:left="720"/>
      </w:pPr>
      <w:r>
        <w:rPr>
          <w:rFonts w:ascii="Mangal" w:hAnsi="Mangal" w:cs="Mangal"/>
        </w:rPr>
        <w:t>C. \frac{117}{62 \times 5^3}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Q117: यदि f(x) = ax^2 + bx + c का कोई वास्तविक शून्य नहीं है और a+b+c &lt; 0 है, तो</w:t>
        <w:br/>
        <w:t>Math: f(x) = ax^2 + bx + c, a+b+c &lt; 0</w:t>
      </w:r>
    </w:p>
    <w:p>
      <w:pPr>
        <w:ind w:left="720"/>
      </w:pPr>
      <w:r>
        <w:rPr>
          <w:rFonts w:ascii="Mangal" w:hAnsi="Mangal" w:cs="Mangal"/>
        </w:rPr>
        <w:t>A. c = 0</w:t>
      </w:r>
    </w:p>
    <w:p>
      <w:pPr>
        <w:ind w:left="720"/>
      </w:pPr>
      <w:r>
        <w:rPr>
          <w:rFonts w:ascii="Mangal" w:hAnsi="Mangal" w:cs="Mangal"/>
        </w:rPr>
        <w:t>B. c &gt; 0</w:t>
      </w:r>
    </w:p>
    <w:p>
      <w:pPr>
        <w:ind w:left="720"/>
      </w:pPr>
      <w:r>
        <w:rPr>
          <w:rFonts w:ascii="Mangal" w:hAnsi="Mangal" w:cs="Mangal"/>
        </w:rPr>
        <w:t>C. c &lt;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Q118: यदि α, β, γ बहुपद f(x) = x^3 - px^2 + qx - r के शून्यक हैं, तो \frac{1}{αβ} + \frac{1}{βγ} + \frac{1}{γα} का मान है</w:t>
        <w:br/>
        <w:t>Math: α, β, γ, f(x) = x^3 - px^2 + qx - r, \frac{1}{\alpha\beta} + \frac{1}{\beta\gamma} + \frac{1}{\gamma\alpha}</w:t>
      </w:r>
    </w:p>
    <w:p>
      <w:pPr>
        <w:ind w:left="720"/>
      </w:pPr>
      <w:r>
        <w:rPr>
          <w:rFonts w:ascii="Mangal" w:hAnsi="Mangal" w:cs="Mangal"/>
        </w:rPr>
        <w:t>A. \frac{r}{p}</w:t>
      </w:r>
    </w:p>
    <w:p>
      <w:pPr>
        <w:ind w:left="720"/>
      </w:pPr>
      <w:r>
        <w:rPr>
          <w:rFonts w:ascii="Mangal" w:hAnsi="Mangal" w:cs="Mangal"/>
        </w:rPr>
        <w:t>B. \frac{p}{r}</w:t>
      </w:r>
    </w:p>
    <w:p>
      <w:pPr>
        <w:ind w:left="720"/>
      </w:pPr>
      <w:r>
        <w:rPr>
          <w:rFonts w:ascii="Mangal" w:hAnsi="Mangal" w:cs="Mangal"/>
        </w:rPr>
        <w:t>C. -\frac{p}{r}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Q119: The zeroes of the quadratic polynomial f(x) = x^2 + 99x + 127 are</w:t>
        <w:br/>
        <w:t>Math: f(x) = x^2 + 99x + 127</w:t>
      </w:r>
    </w:p>
    <w:p>
      <w:pPr>
        <w:ind w:left="720"/>
      </w:pPr>
      <w:r>
        <w:rPr>
          <w:rFonts w:ascii="Mangal" w:hAnsi="Mangal" w:cs="Mangal"/>
        </w:rPr>
        <w:t>A. दोनों धनात्मक | both positive</w:t>
      </w:r>
    </w:p>
    <w:p>
      <w:pPr>
        <w:ind w:left="720"/>
      </w:pPr>
      <w:r>
        <w:rPr>
          <w:rFonts w:ascii="Mangal" w:hAnsi="Mangal" w:cs="Mangal"/>
        </w:rPr>
        <w:t>B. दोनों ऋणात्मक | both negative</w:t>
      </w:r>
    </w:p>
    <w:p>
      <w:pPr>
        <w:ind w:left="720"/>
      </w:pPr>
      <w:r>
        <w:rPr>
          <w:rFonts w:ascii="Mangal" w:hAnsi="Mangal" w:cs="Mangal"/>
        </w:rPr>
        <w:t>C. एक धनात्मक और एक ऋणात्मक | one positive and one negative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Q120: If the pair of linear equations (3k + 1)x + 3y - 5 = 0 and 2x - 3y + 5 = 0 has infinite number of solutions, then the value of k is</w:t>
        <w:br/>
        <w:t>Math: (3k + 1)x + 3y - 5 = 0, 2x - 3y + 5 = 0</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Q121: If 2/x + 3/y = 13 and 5/x - 4/y = -2 then x + y equals</w:t>
        <w:br/>
        <w:t>Math: \frac{2}{x} + \frac{3}{y} = 13, \frac{5}{x} - \frac{4}{y} = -2</w:t>
      </w:r>
    </w:p>
    <w:p>
      <w:pPr>
        <w:ind w:left="720"/>
      </w:pPr>
      <w:r>
        <w:rPr>
          <w:rFonts w:ascii="Mangal" w:hAnsi="Mangal" w:cs="Mangal"/>
        </w:rPr>
        <w:t>A. 1/6</w:t>
      </w:r>
    </w:p>
    <w:p>
      <w:pPr>
        <w:ind w:left="720"/>
      </w:pPr>
      <w:r>
        <w:rPr>
          <w:rFonts w:ascii="Mangal" w:hAnsi="Mangal" w:cs="Mangal"/>
        </w:rPr>
        <w:t>B. -1/6</w:t>
      </w:r>
    </w:p>
    <w:p>
      <w:pPr>
        <w:ind w:left="720"/>
      </w:pPr>
      <w:r>
        <w:rPr>
          <w:rFonts w:ascii="Mangal" w:hAnsi="Mangal" w:cs="Mangal"/>
        </w:rPr>
        <w:t>C. 5/6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Q122: The pair of linear equations y = 0 and y = -5 has</w:t>
        <w:br/>
        <w:t>Math: y = 0, y = -5</w:t>
      </w:r>
    </w:p>
    <w:p>
      <w:pPr>
        <w:ind w:left="720"/>
      </w:pPr>
      <w:r>
        <w:rPr>
          <w:rFonts w:ascii="Mangal" w:hAnsi="Mangal" w:cs="Mangal"/>
        </w:rPr>
        <w:t>A. एक हल | one solution</w:t>
      </w:r>
    </w:p>
    <w:p>
      <w:pPr>
        <w:ind w:left="720"/>
      </w:pPr>
      <w:r>
        <w:rPr>
          <w:rFonts w:ascii="Mangal" w:hAnsi="Mangal" w:cs="Mangal"/>
        </w:rPr>
        <w:t>B. दो हल | two solutions</w:t>
      </w:r>
    </w:p>
    <w:p>
      <w:pPr>
        <w:ind w:left="720"/>
      </w:pPr>
      <w:r>
        <w:rPr>
          <w:rFonts w:ascii="Mangal" w:hAnsi="Mangal" w:cs="Mangal"/>
        </w:rPr>
        <w:t>C. अनंत हल | infinitely many solutions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Q123: If c and d are roots of the equation (x - a)(x - b) - k = 0 then a, b are roots of the equation</w:t>
        <w:br/>
        <w:t>Math: (x - a)(x - b) - k = 0</w:t>
      </w:r>
    </w:p>
    <w:p>
      <w:pPr>
        <w:ind w:left="720"/>
      </w:pPr>
      <w:r>
        <w:rPr>
          <w:rFonts w:ascii="Mangal" w:hAnsi="Mangal" w:cs="Mangal"/>
        </w:rPr>
        <w:t>A. (x - c)(x - d) + k = 0</w:t>
      </w:r>
    </w:p>
    <w:p>
      <w:pPr>
        <w:ind w:left="720"/>
      </w:pPr>
      <w:r>
        <w:rPr>
          <w:rFonts w:ascii="Mangal" w:hAnsi="Mangal" w:cs="Mangal"/>
        </w:rPr>
        <w:t>B. (x - c)(x - d) - k = 0</w:t>
      </w:r>
    </w:p>
    <w:p>
      <w:pPr>
        <w:ind w:left="720"/>
      </w:pPr>
      <w:r>
        <w:rPr>
          <w:rFonts w:ascii="Mangal" w:hAnsi="Mangal" w:cs="Mangal"/>
        </w:rPr>
        <w:t>C. (x - a)(x - c) + k =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Q124: The number of real roots of the equation (x - 1)^2 + (x - 2)^2 + (x - 3)^2 = 0 is</w:t>
        <w:br/>
        <w:t>Math: (x - 1)^2 + (x - 2)^2 + (x - 3)^2 = 0</w:t>
      </w:r>
    </w:p>
    <w:p>
      <w:pPr>
        <w:ind w:left="720"/>
      </w:pPr>
      <w:r>
        <w:rPr>
          <w:rFonts w:ascii="Mangal" w:hAnsi="Mangal" w:cs="Mangal"/>
        </w:rPr>
        <w:t>A. 1</w:t>
      </w:r>
    </w:p>
    <w:p>
      <w:pPr>
        <w:ind w:left="720"/>
      </w:pPr>
      <w:r>
        <w:rPr>
          <w:rFonts w:ascii="Mangal" w:hAnsi="Mangal" w:cs="Mangal"/>
        </w:rPr>
        <w:t>B. 2</w:t>
      </w:r>
    </w:p>
    <w:p>
      <w:pPr>
        <w:ind w:left="720"/>
      </w:pPr>
      <w:r>
        <w:rPr>
          <w:rFonts w:ascii="Mangal" w:hAnsi="Mangal" w:cs="Mangal"/>
        </w:rPr>
        <w:t>C.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Q119: द्विघात बहुपद $f(x) = x^2 + 99x + 127$ के शून्यक हैं</w:t>
        <w:br/>
        <w:t>Math: f(x) = x^2 + 99x + 127</w:t>
      </w:r>
    </w:p>
    <w:p>
      <w:pPr>
        <w:ind w:left="720"/>
      </w:pPr>
      <w:r>
        <w:rPr>
          <w:rFonts w:ascii="Mangal" w:hAnsi="Mangal" w:cs="Mangal"/>
        </w:rPr>
        <w:t>A. दोनों धनात्मक | Both positive</w:t>
      </w:r>
    </w:p>
    <w:p>
      <w:pPr>
        <w:ind w:left="720"/>
      </w:pPr>
      <w:r>
        <w:rPr>
          <w:rFonts w:ascii="Mangal" w:hAnsi="Mangal" w:cs="Mangal"/>
        </w:rPr>
        <w:t>B. दोनों ऋणात्मक | Both negative</w:t>
      </w:r>
    </w:p>
    <w:p>
      <w:pPr>
        <w:ind w:left="720"/>
      </w:pPr>
      <w:r>
        <w:rPr>
          <w:rFonts w:ascii="Mangal" w:hAnsi="Mangal" w:cs="Mangal"/>
        </w:rPr>
        <w:t>C. एक धनात्मक और एक ऋणात्मक | One positive and one negative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Q120: यदि रैखिक समीकरणों $(3k + 1)x + 3y - 5 = 0$ और $2x - 3y + 5 = 0$ की जोड़ी में अनंत हल हैं, तो $k$ का मान है</w:t>
        <w:br/>
        <w:t>Math: (3k + 1)x + 3y - 5 = 0, 2x - 3y + 5 = 0</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Q121: यदि $\frac{2}{x} + \frac{3}{y} = 13$ और $\frac{5}{x} - \frac{4}{y} = -2$ है, तो $x + y$ बराबर है</w:t>
        <w:br/>
        <w:t>Math: \frac{2}{x} + \frac{3}{y} = 13, \frac{5}{x} - \frac{4}{y} = -2</w:t>
      </w:r>
    </w:p>
    <w:p>
      <w:pPr>
        <w:ind w:left="720"/>
      </w:pPr>
      <w:r>
        <w:rPr>
          <w:rFonts w:ascii="Mangal" w:hAnsi="Mangal" w:cs="Mangal"/>
        </w:rPr>
        <w:t>A. \frac{1}{6}</w:t>
      </w:r>
    </w:p>
    <w:p>
      <w:pPr>
        <w:ind w:left="720"/>
      </w:pPr>
      <w:r>
        <w:rPr>
          <w:rFonts w:ascii="Mangal" w:hAnsi="Mangal" w:cs="Mangal"/>
        </w:rPr>
        <w:t>B. -\frac{1}{6}</w:t>
      </w:r>
    </w:p>
    <w:p>
      <w:pPr>
        <w:ind w:left="720"/>
      </w:pPr>
      <w:r>
        <w:rPr>
          <w:rFonts w:ascii="Mangal" w:hAnsi="Mangal" w:cs="Mangal"/>
        </w:rPr>
        <w:t>C. \frac{5}{6}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Q122: रैखिक समीकरणों की जोड़ी $y = 0$ और $y = -5$</w:t>
        <w:br/>
        <w:t>Math: y = 0, y = -5</w:t>
      </w:r>
    </w:p>
    <w:p>
      <w:pPr>
        <w:ind w:left="720"/>
      </w:pPr>
      <w:r>
        <w:rPr>
          <w:rFonts w:ascii="Mangal" w:hAnsi="Mangal" w:cs="Mangal"/>
        </w:rPr>
        <w:t>A. का एक हल है | has one solution</w:t>
      </w:r>
    </w:p>
    <w:p>
      <w:pPr>
        <w:ind w:left="720"/>
      </w:pPr>
      <w:r>
        <w:rPr>
          <w:rFonts w:ascii="Mangal" w:hAnsi="Mangal" w:cs="Mangal"/>
        </w:rPr>
        <w:t>B. के दो हल हैं | has two solutions</w:t>
      </w:r>
    </w:p>
    <w:p>
      <w:pPr>
        <w:ind w:left="720"/>
      </w:pPr>
      <w:r>
        <w:rPr>
          <w:rFonts w:ascii="Mangal" w:hAnsi="Mangal" w:cs="Mangal"/>
        </w:rPr>
        <w:t>C. के अनंत रूप से अनेक हल हैं | has infinitely many solutions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Q123: यदि $c$ और $d$ समीकरण $(x - a)(x - b) - k = 0$ के मूल हैं, तो $a, b$ किस समीकरण के मूल हैं?</w:t>
        <w:br/>
        <w:t>Math: (x - a)(x - b) - k = 0</w:t>
      </w:r>
    </w:p>
    <w:p>
      <w:pPr>
        <w:ind w:left="720"/>
      </w:pPr>
      <w:r>
        <w:rPr>
          <w:rFonts w:ascii="Mangal" w:hAnsi="Mangal" w:cs="Mangal"/>
        </w:rPr>
        <w:t>A. (x - c)(x - d) + k = 0</w:t>
      </w:r>
    </w:p>
    <w:p>
      <w:pPr>
        <w:ind w:left="720"/>
      </w:pPr>
      <w:r>
        <w:rPr>
          <w:rFonts w:ascii="Mangal" w:hAnsi="Mangal" w:cs="Mangal"/>
        </w:rPr>
        <w:t>B. (x - c)(x - d) - k = 0</w:t>
      </w:r>
    </w:p>
    <w:p>
      <w:pPr>
        <w:ind w:left="720"/>
      </w:pPr>
      <w:r>
        <w:rPr>
          <w:rFonts w:ascii="Mangal" w:hAnsi="Mangal" w:cs="Mangal"/>
        </w:rPr>
        <w:t>C. (x - a)(x - c) + k =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Q124: समीकरण $(x - 1)^2 + (x - 2)^2 + (x - 3)^2 = 0$ के वास्तविक मूलों की संख्या है</w:t>
        <w:br/>
        <w:t>Math: (x - 1)^2 + (x - 2)^2 + (x - 3)^2 = 0</w:t>
      </w:r>
    </w:p>
    <w:p>
      <w:pPr>
        <w:ind w:left="720"/>
      </w:pPr>
      <w:r>
        <w:rPr>
          <w:rFonts w:ascii="Mangal" w:hAnsi="Mangal" w:cs="Mangal"/>
        </w:rPr>
        <w:t>A. 1</w:t>
      </w:r>
    </w:p>
    <w:p>
      <w:pPr>
        <w:ind w:left="720"/>
      </w:pPr>
      <w:r>
        <w:rPr>
          <w:rFonts w:ascii="Mangal" w:hAnsi="Mangal" w:cs="Mangal"/>
        </w:rPr>
        <w:t>B. 2</w:t>
      </w:r>
    </w:p>
    <w:p>
      <w:pPr>
        <w:ind w:left="720"/>
      </w:pPr>
      <w:r>
        <w:rPr>
          <w:rFonts w:ascii="Mangal" w:hAnsi="Mangal" w:cs="Mangal"/>
        </w:rPr>
        <w:t>C.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Q125: The sum of n terms of the series \sqrt{2} + \sqrt{8} + \sqrt{18} + \sqrt{32} + ... is</w:t>
        <w:br/>
        <w:t>Math: \sqrt{2} + \sqrt{8} + \sqrt{18} + \sqrt{32} + ...</w:t>
      </w:r>
    </w:p>
    <w:p>
      <w:pPr>
        <w:ind w:left="720"/>
      </w:pPr>
      <w:r>
        <w:rPr>
          <w:rFonts w:ascii="Mangal" w:hAnsi="Mangal" w:cs="Mangal"/>
        </w:rPr>
        <w:t>A. \frac{n(n+1)}{\sqrt{2}}</w:t>
      </w:r>
    </w:p>
    <w:p>
      <w:pPr>
        <w:ind w:left="720"/>
      </w:pPr>
      <w:r>
        <w:rPr>
          <w:rFonts w:ascii="Mangal" w:hAnsi="Mangal" w:cs="Mangal"/>
        </w:rPr>
        <w:t>B. \frac{n(n+1)}{2}</w:t>
      </w:r>
    </w:p>
    <w:p>
      <w:pPr>
        <w:ind w:left="720"/>
      </w:pPr>
      <w:r>
        <w:rPr>
          <w:rFonts w:ascii="Mangal" w:hAnsi="Mangal" w:cs="Mangal"/>
        </w:rPr>
        <w:t>C. 2n(n+1)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Q126: The coordinates of the fourth vertex of the rectangle formed by the points O(0, 0), A(2, 0) and B(0, 3) are</w:t>
        <w:br/>
        <w:t>Math: O(0, 0), A(2, 0), B(0, 3)</w:t>
      </w:r>
    </w:p>
    <w:p>
      <w:pPr>
        <w:ind w:left="720"/>
      </w:pPr>
      <w:r>
        <w:rPr>
          <w:rFonts w:ascii="Mangal" w:hAnsi="Mangal" w:cs="Mangal"/>
        </w:rPr>
        <w:t>A. (3, 0)</w:t>
      </w:r>
    </w:p>
    <w:p>
      <w:pPr>
        <w:ind w:left="720"/>
      </w:pPr>
      <w:r>
        <w:rPr>
          <w:rFonts w:ascii="Mangal" w:hAnsi="Mangal" w:cs="Mangal"/>
        </w:rPr>
        <w:t>B. (0, 2)</w:t>
      </w:r>
    </w:p>
    <w:p>
      <w:pPr>
        <w:ind w:left="720"/>
      </w:pPr>
      <w:r>
        <w:rPr>
          <w:rFonts w:ascii="Mangal" w:hAnsi="Mangal" w:cs="Mangal"/>
        </w:rPr>
        <w:t>C. (2,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Q127: If D(1, 2), E(4, -3), F(-2, 4) are midpoints of the sides BC, CA, AB respectively of \Delta ABC, then the coordinates of the centroid of \Delta ABC are</w:t>
        <w:br/>
        <w:t>Math: D(1, 2), E(4, -3), F(-2, 4), \Delta ABC</w:t>
      </w:r>
    </w:p>
    <w:p>
      <w:pPr>
        <w:ind w:left="720"/>
      </w:pPr>
      <w:r>
        <w:rPr>
          <w:rFonts w:ascii="Mangal" w:hAnsi="Mangal" w:cs="Mangal"/>
        </w:rPr>
        <w:t>A. (1, 1)</w:t>
      </w:r>
    </w:p>
    <w:p>
      <w:pPr>
        <w:ind w:left="720"/>
      </w:pPr>
      <w:r>
        <w:rPr>
          <w:rFonts w:ascii="Mangal" w:hAnsi="Mangal" w:cs="Mangal"/>
        </w:rPr>
        <w:t>B. (1, 0)</w:t>
      </w:r>
    </w:p>
    <w:p>
      <w:pPr>
        <w:ind w:left="720"/>
      </w:pPr>
      <w:r>
        <w:rPr>
          <w:rFonts w:ascii="Mangal" w:hAnsi="Mangal" w:cs="Mangal"/>
        </w:rPr>
        <w:t>C. (1,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Q128: If the points A(a^2, 0), B(0, b^2) and C(1, 1) are collinear, then</w:t>
        <w:br/>
        <w:t>Math: A(a^2, 0), B(0, b^2), C(1, 1)</w:t>
      </w:r>
    </w:p>
    <w:p>
      <w:pPr>
        <w:ind w:left="720"/>
      </w:pPr>
      <w:r>
        <w:rPr>
          <w:rFonts w:ascii="Mangal" w:hAnsi="Mangal" w:cs="Mangal"/>
        </w:rPr>
        <w:t>A. \frac{1}{a} + \frac{1}{b} = 1</w:t>
      </w:r>
    </w:p>
    <w:p>
      <w:pPr>
        <w:ind w:left="720"/>
      </w:pPr>
      <w:r>
        <w:rPr>
          <w:rFonts w:ascii="Mangal" w:hAnsi="Mangal" w:cs="Mangal"/>
        </w:rPr>
        <w:t>B. a^2 + b^2 = 1</w:t>
      </w:r>
    </w:p>
    <w:p>
      <w:pPr>
        <w:ind w:left="720"/>
      </w:pPr>
      <w:r>
        <w:rPr>
          <w:rFonts w:ascii="Mangal" w:hAnsi="Mangal" w:cs="Mangal"/>
        </w:rPr>
        <w:t>C. \frac{1}{a^2} + \frac{1}{b^2}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Q129: \Delta ABC is such that AB = 3 cm, BC = 2 cm and CA = 2.5 cm. If \Delta ABC \sim \Delta DEF and EF = 4 cm, then the perimeter of \Delta DEF is</w:t>
        <w:br/>
        <w:t>Math: \Delta ABC, AB = 3, BC = 2, CA = 2.5, \Delta ABC \sim \Delta DEF, EF = 4, \Delta DEF</w:t>
      </w:r>
    </w:p>
    <w:p>
      <w:pPr>
        <w:ind w:left="720"/>
      </w:pPr>
      <w:r>
        <w:rPr>
          <w:rFonts w:ascii="Mangal" w:hAnsi="Mangal" w:cs="Mangal"/>
        </w:rPr>
        <w:t>A. 7.5 cm</w:t>
      </w:r>
    </w:p>
    <w:p>
      <w:pPr>
        <w:ind w:left="720"/>
      </w:pPr>
      <w:r>
        <w:rPr>
          <w:rFonts w:ascii="Mangal" w:hAnsi="Mangal" w:cs="Mangal"/>
        </w:rPr>
        <w:t>B. 15 cm</w:t>
      </w:r>
    </w:p>
    <w:p>
      <w:pPr>
        <w:ind w:left="720"/>
      </w:pPr>
      <w:r>
        <w:rPr>
          <w:rFonts w:ascii="Mangal" w:hAnsi="Mangal" w:cs="Mangal"/>
        </w:rPr>
        <w:t>C. 30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Q130: In \Delta ABC, \angle B = 90^\circ, BD \perp AC. If AC = 9 cm and AD = 3 cm, then BD is equal to</w:t>
        <w:br/>
        <w:t>Math: \Delta ABC, \angle B = 90^\circ, BD \perp AC, AC = 9, AD = 3</w:t>
      </w:r>
    </w:p>
    <w:p>
      <w:pPr>
        <w:ind w:left="720"/>
      </w:pPr>
      <w:r>
        <w:rPr>
          <w:rFonts w:ascii="Mangal" w:hAnsi="Mangal" w:cs="Mangal"/>
        </w:rPr>
        <w:t>A. 2\sqrt{2} cm</w:t>
      </w:r>
    </w:p>
    <w:p>
      <w:pPr>
        <w:ind w:left="720"/>
      </w:pPr>
      <w:r>
        <w:rPr>
          <w:rFonts w:ascii="Mangal" w:hAnsi="Mangal" w:cs="Mangal"/>
        </w:rPr>
        <w:t>B. 2\sqrt{3} cm</w:t>
      </w:r>
    </w:p>
    <w:p>
      <w:pPr>
        <w:ind w:left="720"/>
      </w:pPr>
      <w:r>
        <w:rPr>
          <w:rFonts w:ascii="Mangal" w:hAnsi="Mangal" w:cs="Mangal"/>
        </w:rPr>
        <w:t>C. 3\sqrt{2}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Q125: श्रेणी \sqrt{2} + \sqrt{8} + \sqrt{18} + \sqrt{32} + ... के n पदों का योग है</w:t>
        <w:br/>
        <w:t>Math: \sqrt{2} + \sqrt{8} + \sqrt{18} + \sqrt{32} + ...</w:t>
      </w:r>
    </w:p>
    <w:p>
      <w:pPr>
        <w:ind w:left="720"/>
      </w:pPr>
      <w:r>
        <w:rPr>
          <w:rFonts w:ascii="Mangal" w:hAnsi="Mangal" w:cs="Mangal"/>
        </w:rPr>
        <w:t>A. \frac{n(n+1)}{\sqrt{2}}</w:t>
      </w:r>
    </w:p>
    <w:p>
      <w:pPr>
        <w:ind w:left="720"/>
      </w:pPr>
      <w:r>
        <w:rPr>
          <w:rFonts w:ascii="Mangal" w:hAnsi="Mangal" w:cs="Mangal"/>
        </w:rPr>
        <w:t>B. \frac{n(n+1)}{2}</w:t>
      </w:r>
    </w:p>
    <w:p>
      <w:pPr>
        <w:ind w:left="720"/>
      </w:pPr>
      <w:r>
        <w:rPr>
          <w:rFonts w:ascii="Mangal" w:hAnsi="Mangal" w:cs="Mangal"/>
        </w:rPr>
        <w:t>C. 2n(n+1)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Q126: बिन्दु O(0, 0), A(2, 0) और B(0, 3) से बने आयत के चौथे शीर्ष के निर्देशांक हैं</w:t>
        <w:br/>
        <w:t>Math: O(0, 0), A(2, 0), B(0, 3)</w:t>
      </w:r>
    </w:p>
    <w:p>
      <w:pPr>
        <w:ind w:left="720"/>
      </w:pPr>
      <w:r>
        <w:rPr>
          <w:rFonts w:ascii="Mangal" w:hAnsi="Mangal" w:cs="Mangal"/>
        </w:rPr>
        <w:t>A. (3, 0)</w:t>
      </w:r>
    </w:p>
    <w:p>
      <w:pPr>
        <w:ind w:left="720"/>
      </w:pPr>
      <w:r>
        <w:rPr>
          <w:rFonts w:ascii="Mangal" w:hAnsi="Mangal" w:cs="Mangal"/>
        </w:rPr>
        <w:t>B. (0, 2)</w:t>
      </w:r>
    </w:p>
    <w:p>
      <w:pPr>
        <w:ind w:left="720"/>
      </w:pPr>
      <w:r>
        <w:rPr>
          <w:rFonts w:ascii="Mangal" w:hAnsi="Mangal" w:cs="Mangal"/>
        </w:rPr>
        <w:t>C. (2,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Q127: यदि D(1, 2), E(4, -3), F(-2, 4) क्रमशः \Delta ABC की भुजाओं BC, CA, AB के मध्यबिंदु हैं, तो \Delta ABC के केन्द्रक के निर्देशांक हैं</w:t>
        <w:br/>
        <w:t>Math: D(1, 2), E(4, -3), F(-2, 4), \Delta ABC</w:t>
      </w:r>
    </w:p>
    <w:p>
      <w:pPr>
        <w:ind w:left="720"/>
      </w:pPr>
      <w:r>
        <w:rPr>
          <w:rFonts w:ascii="Mangal" w:hAnsi="Mangal" w:cs="Mangal"/>
        </w:rPr>
        <w:t>A. (1, 1)</w:t>
      </w:r>
    </w:p>
    <w:p>
      <w:pPr>
        <w:ind w:left="720"/>
      </w:pPr>
      <w:r>
        <w:rPr>
          <w:rFonts w:ascii="Mangal" w:hAnsi="Mangal" w:cs="Mangal"/>
        </w:rPr>
        <w:t>B. (1, 0)</w:t>
      </w:r>
    </w:p>
    <w:p>
      <w:pPr>
        <w:ind w:left="720"/>
      </w:pPr>
      <w:r>
        <w:rPr>
          <w:rFonts w:ascii="Mangal" w:hAnsi="Mangal" w:cs="Mangal"/>
        </w:rPr>
        <w:t>C. (1,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Q128: यदि बिंदु A(a^2, 0), B(0, b^2) और C(1, 1) संरेख हैं, तो</w:t>
        <w:br/>
        <w:t>Math: A(a^2, 0), B(0, b^2), C(1, 1)</w:t>
      </w:r>
    </w:p>
    <w:p>
      <w:pPr>
        <w:ind w:left="720"/>
      </w:pPr>
      <w:r>
        <w:rPr>
          <w:rFonts w:ascii="Mangal" w:hAnsi="Mangal" w:cs="Mangal"/>
        </w:rPr>
        <w:t>A. \frac{1}{a} + \frac{1}{b} = 1</w:t>
      </w:r>
    </w:p>
    <w:p>
      <w:pPr>
        <w:ind w:left="720"/>
      </w:pPr>
      <w:r>
        <w:rPr>
          <w:rFonts w:ascii="Mangal" w:hAnsi="Mangal" w:cs="Mangal"/>
        </w:rPr>
        <w:t>B. a^2 + b^2 = 1</w:t>
      </w:r>
    </w:p>
    <w:p>
      <w:pPr>
        <w:ind w:left="720"/>
      </w:pPr>
      <w:r>
        <w:rPr>
          <w:rFonts w:ascii="Mangal" w:hAnsi="Mangal" w:cs="Mangal"/>
        </w:rPr>
        <w:t>C. \frac{1}{a^2} + \frac{1}{b^2}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Q129: \Delta ABC इस प्रकार है कि AB = 3 से० मी०, BC = 2 से० मी० और CA = 2.5 से० मी०। यदि \Delta ABC \sim \Delta DEF और EF = 4 से० मी० है, तो \Delta DEF का परिमाप है</w:t>
        <w:br/>
        <w:t>Math: \Delta ABC, AB = 3, BC = 2, CA = 2.5, \Delta ABC \sim \Delta DEF, EF = 4</w:t>
      </w:r>
    </w:p>
    <w:p>
      <w:pPr>
        <w:ind w:left="720"/>
      </w:pPr>
      <w:r>
        <w:rPr>
          <w:rFonts w:ascii="Mangal" w:hAnsi="Mangal" w:cs="Mangal"/>
        </w:rPr>
        <w:t>A. 7.5 से० मी० | 7.5 cm</w:t>
      </w:r>
    </w:p>
    <w:p>
      <w:pPr>
        <w:ind w:left="720"/>
      </w:pPr>
      <w:r>
        <w:rPr>
          <w:rFonts w:ascii="Mangal" w:hAnsi="Mangal" w:cs="Mangal"/>
        </w:rPr>
        <w:t>B. 15 से० मी० | 15 cm</w:t>
      </w:r>
    </w:p>
    <w:p>
      <w:pPr>
        <w:ind w:left="720"/>
      </w:pPr>
      <w:r>
        <w:rPr>
          <w:rFonts w:ascii="Mangal" w:hAnsi="Mangal" w:cs="Mangal"/>
        </w:rPr>
        <w:t>C. 30 से० मी० | 30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Q130: \Delta ABC में, \angle B = 90°, BD \perp AC है। यदि AC = 9 से० मी० और AD = 3 से० मी० हैं, तो BD बराबर है</w:t>
        <w:br/>
        <w:t>Math: \Delta ABC, \angle B = 90^\circ, BD \perp AC, AC = 9, AD = 3</w:t>
      </w:r>
    </w:p>
    <w:p>
      <w:pPr>
        <w:ind w:left="720"/>
      </w:pPr>
      <w:r>
        <w:rPr>
          <w:rFonts w:ascii="Mangal" w:hAnsi="Mangal" w:cs="Mangal"/>
        </w:rPr>
        <w:t>A. 2\sqrt{2} से० मी० | 2\sqrt{2} cm</w:t>
      </w:r>
    </w:p>
    <w:p>
      <w:pPr>
        <w:ind w:left="720"/>
      </w:pPr>
      <w:r>
        <w:rPr>
          <w:rFonts w:ascii="Mangal" w:hAnsi="Mangal" w:cs="Mangal"/>
        </w:rPr>
        <w:t>B. 2\sqrt{3} से० मी० | 2\sqrt{3} cm</w:t>
      </w:r>
    </w:p>
    <w:p>
      <w:pPr>
        <w:ind w:left="720"/>
      </w:pPr>
      <w:r>
        <w:rPr>
          <w:rFonts w:ascii="Mangal" w:hAnsi="Mangal" w:cs="Mangal"/>
        </w:rPr>
        <w:t>C. 3\sqrt{2} से० मी० | 3\sqrt{2}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Q131: If in two triangles DEF and PQR, ∠D = ∠Q and ∠R = ∠E, then which of the following is not true?</w:t>
        <w:br/>
        <w:t>Math: \angle D = \angle Q \text{ and } \angle R = \angle E</w:t>
      </w:r>
    </w:p>
    <w:p>
      <w:pPr>
        <w:ind w:left="720"/>
      </w:pPr>
      <w:r>
        <w:rPr>
          <w:rFonts w:ascii="Mangal" w:hAnsi="Mangal" w:cs="Mangal"/>
        </w:rPr>
        <w:t>A. \frac{DE}{PQ} = \frac{EF}{RP}</w:t>
      </w:r>
    </w:p>
    <w:p>
      <w:pPr>
        <w:ind w:left="720"/>
      </w:pPr>
      <w:r>
        <w:rPr>
          <w:rFonts w:ascii="Mangal" w:hAnsi="Mangal" w:cs="Mangal"/>
        </w:rPr>
        <w:t>B. \frac{EF}{PR} = \frac{DF}{PQ}</w:t>
      </w:r>
    </w:p>
    <w:p>
      <w:pPr>
        <w:ind w:left="720"/>
      </w:pPr>
      <w:r>
        <w:rPr>
          <w:rFonts w:ascii="Mangal" w:hAnsi="Mangal" w:cs="Mangal"/>
        </w:rPr>
        <w:t>C. \frac{DE}{QR} = \frac{DF}{PQ}</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Q132: If PA and PB are two tangents to a circle with centre O such that ∠AOB = 110°, then ∠APB is equal to</w:t>
        <w:br/>
        <w:t>Math: \angle AOB = 110^\circ, \angle APB = ?</w:t>
      </w:r>
    </w:p>
    <w:p>
      <w:pPr>
        <w:ind w:left="720"/>
      </w:pPr>
      <w:r>
        <w:rPr>
          <w:rFonts w:ascii="Mangal" w:hAnsi="Mangal" w:cs="Mangal"/>
        </w:rPr>
        <w:t>A. 60°</w:t>
      </w:r>
    </w:p>
    <w:p>
      <w:pPr>
        <w:ind w:left="720"/>
      </w:pPr>
      <w:r>
        <w:rPr>
          <w:rFonts w:ascii="Mangal" w:hAnsi="Mangal" w:cs="Mangal"/>
        </w:rPr>
        <w:t>B. 70°</w:t>
      </w:r>
    </w:p>
    <w:p>
      <w:pPr>
        <w:ind w:left="720"/>
      </w:pPr>
      <w:r>
        <w:rPr>
          <w:rFonts w:ascii="Mangal" w:hAnsi="Mangal" w:cs="Mangal"/>
        </w:rPr>
        <w:t>C. 80°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Q133: The length of the tangent AP, from an external point A is 24 cm. If the distance of the point A from the centre O of the circle is 25 cm, then the diameter of the circle is</w:t>
      </w:r>
    </w:p>
    <w:p>
      <w:pPr>
        <w:ind w:left="720"/>
      </w:pPr>
      <w:r>
        <w:rPr>
          <w:rFonts w:ascii="Mangal" w:hAnsi="Mangal" w:cs="Mangal"/>
        </w:rPr>
        <w:t>A. 15 cm</w:t>
      </w:r>
    </w:p>
    <w:p>
      <w:pPr>
        <w:ind w:left="720"/>
      </w:pPr>
      <w:r>
        <w:rPr>
          <w:rFonts w:ascii="Mangal" w:hAnsi="Mangal" w:cs="Mangal"/>
        </w:rPr>
        <w:t>B. 14 cm</w:t>
      </w:r>
    </w:p>
    <w:p>
      <w:pPr>
        <w:ind w:left="720"/>
      </w:pPr>
      <w:r>
        <w:rPr>
          <w:rFonts w:ascii="Mangal" w:hAnsi="Mangal" w:cs="Mangal"/>
        </w:rPr>
        <w:t>C. 7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Q134: PT is a tangent to the circle at a point T and PAB is a secant to the circle. If PA = 9 cm and AB = 7 cm, then PT is equal to</w:t>
        <w:br/>
        <w:t>Math: PA = 9 \text{ cm}, AB = 7 \text{ cm}</w:t>
      </w:r>
    </w:p>
    <w:p>
      <w:pPr>
        <w:ind w:left="720"/>
      </w:pPr>
      <w:r>
        <w:rPr>
          <w:rFonts w:ascii="Mangal" w:hAnsi="Mangal" w:cs="Mangal"/>
        </w:rPr>
        <w:t>A. 12 cm</w:t>
      </w:r>
    </w:p>
    <w:p>
      <w:pPr>
        <w:ind w:left="720"/>
      </w:pPr>
      <w:r>
        <w:rPr>
          <w:rFonts w:ascii="Mangal" w:hAnsi="Mangal" w:cs="Mangal"/>
        </w:rPr>
        <w:t>B. 16 cm</w:t>
      </w:r>
    </w:p>
    <w:p>
      <w:pPr>
        <w:ind w:left="720"/>
      </w:pPr>
      <w:r>
        <w:rPr>
          <w:rFonts w:ascii="Mangal" w:hAnsi="Mangal" w:cs="Mangal"/>
        </w:rPr>
        <w:t>C. 9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Q135: From a point P which is at a distance 13 cm from the centre O of a circle of radius 5 cm, the pair of tangents PQ and PR to the circle is drawn. The area of the quadrilateral PQOR is</w:t>
      </w:r>
    </w:p>
    <w:p>
      <w:pPr>
        <w:ind w:left="720"/>
      </w:pPr>
      <w:r>
        <w:rPr>
          <w:rFonts w:ascii="Mangal" w:hAnsi="Mangal" w:cs="Mangal"/>
        </w:rPr>
        <w:t>A. 60 cm²</w:t>
      </w:r>
    </w:p>
    <w:p>
      <w:pPr>
        <w:ind w:left="720"/>
      </w:pPr>
      <w:r>
        <w:rPr>
          <w:rFonts w:ascii="Mangal" w:hAnsi="Mangal" w:cs="Mangal"/>
        </w:rPr>
        <w:t>B. 65 cm²</w:t>
      </w:r>
    </w:p>
    <w:p>
      <w:pPr>
        <w:ind w:left="720"/>
      </w:pPr>
      <w:r>
        <w:rPr>
          <w:rFonts w:ascii="Mangal" w:hAnsi="Mangal" w:cs="Mangal"/>
        </w:rPr>
        <w:t>C. 30 cm²</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Q136: If 0 ≤ A, B ≤ 90° such that sin A = 1/2 and cos B = 1/2, then A + B is equal to</w:t>
        <w:br/>
        <w:t>Math: 0 \le A, B \le 90^\circ, \sin A = \frac{1}{2}, \cos B = \frac{1}{2}</w:t>
      </w:r>
    </w:p>
    <w:p>
      <w:pPr>
        <w:ind w:left="720"/>
      </w:pPr>
      <w:r>
        <w:rPr>
          <w:rFonts w:ascii="Mangal" w:hAnsi="Mangal" w:cs="Mangal"/>
        </w:rPr>
        <w:t>A. 0°</w:t>
      </w:r>
    </w:p>
    <w:p>
      <w:pPr>
        <w:ind w:left="720"/>
      </w:pPr>
      <w:r>
        <w:rPr>
          <w:rFonts w:ascii="Mangal" w:hAnsi="Mangal" w:cs="Mangal"/>
        </w:rPr>
        <w:t>B. 60°</w:t>
      </w:r>
    </w:p>
    <w:p>
      <w:pPr>
        <w:ind w:left="720"/>
      </w:pPr>
      <w:r>
        <w:rPr>
          <w:rFonts w:ascii="Mangal" w:hAnsi="Mangal" w:cs="Mangal"/>
        </w:rPr>
        <w:t>C. 90°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Q137: If tan 2A = cot(A + 60°), where 2A is an acute angle, then the value of A is</w:t>
        <w:br/>
        <w:t>Math: \tan 2A = \cot(A + 60^\circ)</w:t>
      </w:r>
    </w:p>
    <w:p>
      <w:pPr>
        <w:ind w:left="720"/>
      </w:pPr>
      <w:r>
        <w:rPr>
          <w:rFonts w:ascii="Mangal" w:hAnsi="Mangal" w:cs="Mangal"/>
        </w:rPr>
        <w:t>A. 10°</w:t>
      </w:r>
    </w:p>
    <w:p>
      <w:pPr>
        <w:ind w:left="720"/>
      </w:pPr>
      <w:r>
        <w:rPr>
          <w:rFonts w:ascii="Mangal" w:hAnsi="Mangal" w:cs="Mangal"/>
        </w:rPr>
        <w:t>B. 20°</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Q131: यदि दो त्रिभुजों DEF और PQR में ∠D = ∠Q और ∠R = ∠E हैं, तो निम्नलिखित में से कौन-सा सत्य नहीं है?</w:t>
        <w:br/>
        <w:t>Math: \angle D = \angle Q \text{ and } \angle R = \angle E</w:t>
      </w:r>
    </w:p>
    <w:p>
      <w:pPr>
        <w:ind w:left="720"/>
      </w:pPr>
      <w:r>
        <w:rPr>
          <w:rFonts w:ascii="Mangal" w:hAnsi="Mangal" w:cs="Mangal"/>
        </w:rPr>
        <w:t>A. \frac{DE}{PQ} = \frac{EF}{RP}</w:t>
      </w:r>
    </w:p>
    <w:p>
      <w:pPr>
        <w:ind w:left="720"/>
      </w:pPr>
      <w:r>
        <w:rPr>
          <w:rFonts w:ascii="Mangal" w:hAnsi="Mangal" w:cs="Mangal"/>
        </w:rPr>
        <w:t>B. \frac{EF}{PR} = \frac{DF}{PQ}</w:t>
      </w:r>
    </w:p>
    <w:p>
      <w:pPr>
        <w:ind w:left="720"/>
      </w:pPr>
      <w:r>
        <w:rPr>
          <w:rFonts w:ascii="Mangal" w:hAnsi="Mangal" w:cs="Mangal"/>
        </w:rPr>
        <w:t>C. \frac{DE}{QR} = \frac{DF}{PQ}</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Q132: यदि PA और PB केंद्र O वाले वृत्त की दो स्पर्श-रेखाएं हैं, जैसे कि ∠AOB = 110°, तो ∠APB बराबर है</w:t>
        <w:br/>
        <w:t>Math: \angle AOB = 110^{\circ}, \angle APB = ?</w:t>
      </w:r>
    </w:p>
    <w:p>
      <w:pPr>
        <w:ind w:left="720"/>
      </w:pPr>
      <w:r>
        <w:rPr>
          <w:rFonts w:ascii="Mangal" w:hAnsi="Mangal" w:cs="Mangal"/>
        </w:rPr>
        <w:t>A. 60°</w:t>
      </w:r>
    </w:p>
    <w:p>
      <w:pPr>
        <w:ind w:left="720"/>
      </w:pPr>
      <w:r>
        <w:rPr>
          <w:rFonts w:ascii="Mangal" w:hAnsi="Mangal" w:cs="Mangal"/>
        </w:rPr>
        <w:t>B. 70°</w:t>
      </w:r>
    </w:p>
    <w:p>
      <w:pPr>
        <w:ind w:left="720"/>
      </w:pPr>
      <w:r>
        <w:rPr>
          <w:rFonts w:ascii="Mangal" w:hAnsi="Mangal" w:cs="Mangal"/>
        </w:rPr>
        <w:t>C. 80°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Q133: किसी बाहरी बिंदु A से स्पर्श-रेखा AP की लंबाई 24 से० मी० है। यदि वृत्त के केंद्र O से बिंदु A की दूरी 25 से० मी० है, तो वृत्त का व्यास है</w:t>
      </w:r>
    </w:p>
    <w:p>
      <w:pPr>
        <w:ind w:left="720"/>
      </w:pPr>
      <w:r>
        <w:rPr>
          <w:rFonts w:ascii="Mangal" w:hAnsi="Mangal" w:cs="Mangal"/>
        </w:rPr>
        <w:t>A. 15 से० मी० | 15 cm</w:t>
      </w:r>
    </w:p>
    <w:p>
      <w:pPr>
        <w:ind w:left="720"/>
      </w:pPr>
      <w:r>
        <w:rPr>
          <w:rFonts w:ascii="Mangal" w:hAnsi="Mangal" w:cs="Mangal"/>
        </w:rPr>
        <w:t>B. 14 से० मी० | 14 cm</w:t>
      </w:r>
    </w:p>
    <w:p>
      <w:pPr>
        <w:ind w:left="720"/>
      </w:pPr>
      <w:r>
        <w:rPr>
          <w:rFonts w:ascii="Mangal" w:hAnsi="Mangal" w:cs="Mangal"/>
        </w:rPr>
        <w:t>C. 7 से० मी० | 7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Q134: बिंदु T पर PT वृत्त की स्पर्श-रेखा है और PAB वृत्त का छेदक है। यदि PA = 9 से० मी० और AB = 7 से० मी० हैं, तो PT बराबर है</w:t>
        <w:br/>
        <w:t>Math: PA = 9 \text{ cm}, AB = 7 \text{ cm}, PT = ?</w:t>
      </w:r>
    </w:p>
    <w:p>
      <w:pPr>
        <w:ind w:left="720"/>
      </w:pPr>
      <w:r>
        <w:rPr>
          <w:rFonts w:ascii="Mangal" w:hAnsi="Mangal" w:cs="Mangal"/>
        </w:rPr>
        <w:t>A. 12 से० मी० | 12 cm</w:t>
      </w:r>
    </w:p>
    <w:p>
      <w:pPr>
        <w:ind w:left="720"/>
      </w:pPr>
      <w:r>
        <w:rPr>
          <w:rFonts w:ascii="Mangal" w:hAnsi="Mangal" w:cs="Mangal"/>
        </w:rPr>
        <w:t>B. 16 से० मी० | 16 cm</w:t>
      </w:r>
    </w:p>
    <w:p>
      <w:pPr>
        <w:ind w:left="720"/>
      </w:pPr>
      <w:r>
        <w:rPr>
          <w:rFonts w:ascii="Mangal" w:hAnsi="Mangal" w:cs="Mangal"/>
        </w:rPr>
        <w:t>C. 9 से० मी० | 9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Q135: एक बिंदु P से, जो 5 से० मी० त्रिज्या वाले एक वृत्त के केंद्र O से 13 से० मी० की दूरी पर है, वृत्त पर स्पर्श-रेखा PQ और PR का युग्म खींचा जाता है। चतुर्भुज PQOR का क्षेत्रफल है</w:t>
      </w:r>
    </w:p>
    <w:p>
      <w:pPr>
        <w:ind w:left="720"/>
      </w:pPr>
      <w:r>
        <w:rPr>
          <w:rFonts w:ascii="Mangal" w:hAnsi="Mangal" w:cs="Mangal"/>
        </w:rPr>
        <w:t>A. 60 वर्ग से० मी० | 60 sq cm</w:t>
      </w:r>
    </w:p>
    <w:p>
      <w:pPr>
        <w:ind w:left="720"/>
      </w:pPr>
      <w:r>
        <w:rPr>
          <w:rFonts w:ascii="Mangal" w:hAnsi="Mangal" w:cs="Mangal"/>
        </w:rPr>
        <w:t>B. 65 वर्ग से० मी० | 65 sq cm</w:t>
      </w:r>
    </w:p>
    <w:p>
      <w:pPr>
        <w:ind w:left="720"/>
      </w:pPr>
      <w:r>
        <w:rPr>
          <w:rFonts w:ascii="Mangal" w:hAnsi="Mangal" w:cs="Mangal"/>
        </w:rPr>
        <w:t>C. 30 वर्ग से० मी० | 30 sq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Q136: यदि 0 ≤ A, B ≤ 90° ऐसे है कि sin A = 1/2 और cos B = 1/2, तो A + B बराबर है</w:t>
        <w:br/>
        <w:t>Math: 0 \le A, B \le 90^{\circ}, \sin A = \frac{1}{2}, \cos B = \frac{1}{2}, A+B = ?</w:t>
      </w:r>
    </w:p>
    <w:p>
      <w:pPr>
        <w:ind w:left="720"/>
      </w:pPr>
      <w:r>
        <w:rPr>
          <w:rFonts w:ascii="Mangal" w:hAnsi="Mangal" w:cs="Mangal"/>
        </w:rPr>
        <w:t>A. 0°</w:t>
      </w:r>
    </w:p>
    <w:p>
      <w:pPr>
        <w:ind w:left="720"/>
      </w:pPr>
      <w:r>
        <w:rPr>
          <w:rFonts w:ascii="Mangal" w:hAnsi="Mangal" w:cs="Mangal"/>
        </w:rPr>
        <w:t>B. 60°</w:t>
      </w:r>
    </w:p>
    <w:p>
      <w:pPr>
        <w:ind w:left="720"/>
      </w:pPr>
      <w:r>
        <w:rPr>
          <w:rFonts w:ascii="Mangal" w:hAnsi="Mangal" w:cs="Mangal"/>
        </w:rPr>
        <w:t>C. 90°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Q137: यदि tan 2A = cot(A + 60°), जहाँ 2A एक न्यूनकोण है, तो A का मान है</w:t>
        <w:br/>
        <w:t>Math: \tan 2A = \cot(A + 60^{\circ})</w:t>
      </w:r>
    </w:p>
    <w:p>
      <w:pPr>
        <w:ind w:left="720"/>
      </w:pPr>
      <w:r>
        <w:rPr>
          <w:rFonts w:ascii="Mangal" w:hAnsi="Mangal" w:cs="Mangal"/>
        </w:rPr>
        <w:t>A. 10°</w:t>
      </w:r>
    </w:p>
    <w:p>
      <w:pPr>
        <w:ind w:left="720"/>
      </w:pPr>
      <w:r>
        <w:rPr>
          <w:rFonts w:ascii="Mangal" w:hAnsi="Mangal" w:cs="Mangal"/>
        </w:rPr>
        <w:t>B. 20°</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Q138: If $\sin \theta + \cos \theta = \sqrt{2} \cos \theta$, $\theta \neq 90^\circ$, then $\tan \theta$ is</w:t>
        <w:br/>
        <w:t>Math: \sin \theta + \cos \theta = \sqrt{2} \cos \theta</w:t>
      </w:r>
    </w:p>
    <w:p>
      <w:pPr>
        <w:ind w:left="720"/>
      </w:pPr>
      <w:r>
        <w:rPr>
          <w:rFonts w:ascii="Mangal" w:hAnsi="Mangal" w:cs="Mangal"/>
        </w:rPr>
        <w:t>A. $\sqrt{2} + 1$</w:t>
      </w:r>
    </w:p>
    <w:p>
      <w:pPr>
        <w:ind w:left="720"/>
      </w:pPr>
      <w:r>
        <w:rPr>
          <w:rFonts w:ascii="Mangal" w:hAnsi="Mangal" w:cs="Mangal"/>
        </w:rPr>
        <w:t>B. $\sqrt{2}$</w:t>
      </w:r>
    </w:p>
    <w:p>
      <w:pPr>
        <w:ind w:left="720"/>
      </w:pPr>
      <w:r>
        <w:rPr>
          <w:rFonts w:ascii="Mangal" w:hAnsi="Mangal" w:cs="Mangal"/>
        </w:rPr>
        <w:t>C. $\sqrt{2}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Q139: The value of $\cos^2 \theta + \frac{1}{1 + \cot^2 \theta}$ is</w:t>
        <w:br/>
        <w:t>Math: \cos^2 \theta + \frac{1}{1 + \cot^2 \theta}</w:t>
      </w:r>
    </w:p>
    <w:p>
      <w:pPr>
        <w:ind w:left="720"/>
      </w:pPr>
      <w:r>
        <w:rPr>
          <w:rFonts w:ascii="Mangal" w:hAnsi="Mangal" w:cs="Mangal"/>
        </w:rPr>
        <w:t>A. 0</w:t>
      </w:r>
    </w:p>
    <w:p>
      <w:pPr>
        <w:ind w:left="720"/>
      </w:pPr>
      <w:r>
        <w:rPr>
          <w:rFonts w:ascii="Mangal" w:hAnsi="Mangal" w:cs="Mangal"/>
        </w:rPr>
        <w:t>B. 1</w:t>
      </w:r>
    </w:p>
    <w:p>
      <w:pPr>
        <w:ind w:left="720"/>
      </w:pPr>
      <w:r>
        <w:rPr>
          <w:rFonts w:ascii="Mangal" w:hAnsi="Mangal" w:cs="Mangal"/>
        </w:rPr>
        <w:t>C.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Q140: If $\sin \theta + \cos \theta = \sqrt{2}$, then $\tan \theta + \cot \theta$ is</w:t>
        <w:br/>
        <w:t>Math: \sin \theta + \cos \theta = \sqrt{2}</w:t>
      </w:r>
    </w:p>
    <w:p>
      <w:pPr>
        <w:ind w:left="720"/>
      </w:pPr>
      <w:r>
        <w:rPr>
          <w:rFonts w:ascii="Mangal" w:hAnsi="Mangal" w:cs="Mangal"/>
        </w:rPr>
        <w:t>A. 1</w:t>
      </w:r>
    </w:p>
    <w:p>
      <w:pPr>
        <w:ind w:left="720"/>
      </w:pPr>
      <w:r>
        <w:rPr>
          <w:rFonts w:ascii="Mangal" w:hAnsi="Mangal" w:cs="Mangal"/>
        </w:rPr>
        <w:t>B. 2</w:t>
      </w:r>
    </w:p>
    <w:p>
      <w:pPr>
        <w:ind w:left="720"/>
      </w:pPr>
      <w:r>
        <w:rPr>
          <w:rFonts w:ascii="Mangal" w:hAnsi="Mangal" w:cs="Mangal"/>
        </w:rPr>
        <w:t>C.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Q141: If $\frac{\cos^2 20^\circ + \cos^2 70^\circ}{2(\sin^2 59^\circ + \sin^2 31^\circ)} = \frac{2}{k}$, then $k$ is equal to</w:t>
        <w:br/>
        <w:t>Math: \frac{\cos^2 20^\circ + \cos^2 70^\circ}{2(\sin^2 59^\circ + \sin^2 31^\circ)} = \frac{2}{k}</w:t>
      </w:r>
    </w:p>
    <w:p>
      <w:pPr>
        <w:ind w:left="720"/>
      </w:pPr>
      <w:r>
        <w:rPr>
          <w:rFonts w:ascii="Mangal" w:hAnsi="Mangal" w:cs="Mangal"/>
        </w:rPr>
        <w:t>A. 3</w:t>
      </w:r>
    </w:p>
    <w:p>
      <w:pPr>
        <w:ind w:left="720"/>
      </w:pPr>
      <w:r>
        <w:rPr>
          <w:rFonts w:ascii="Mangal" w:hAnsi="Mangal" w:cs="Mangal"/>
        </w:rPr>
        <w:t>B. 1</w:t>
      </w:r>
    </w:p>
    <w:p>
      <w:pPr>
        <w:ind w:left="720"/>
      </w:pPr>
      <w:r>
        <w:rPr>
          <w:rFonts w:ascii="Mangal" w:hAnsi="Mangal" w:cs="Mangal"/>
        </w:rPr>
        <w:t>C.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Q142: The radius of a circle whose circumference is equal to the sum of the circumferences of the two circles of diameters 36 cm and 20 cm is</w:t>
      </w:r>
    </w:p>
    <w:p>
      <w:pPr>
        <w:ind w:left="720"/>
      </w:pPr>
      <w:r>
        <w:rPr>
          <w:rFonts w:ascii="Mangal" w:hAnsi="Mangal" w:cs="Mangal"/>
        </w:rPr>
        <w:t>A. 56 cm</w:t>
      </w:r>
    </w:p>
    <w:p>
      <w:pPr>
        <w:ind w:left="720"/>
      </w:pPr>
      <w:r>
        <w:rPr>
          <w:rFonts w:ascii="Mangal" w:hAnsi="Mangal" w:cs="Mangal"/>
        </w:rPr>
        <w:t>B. 42 cm</w:t>
      </w:r>
    </w:p>
    <w:p>
      <w:pPr>
        <w:ind w:left="720"/>
      </w:pPr>
      <w:r>
        <w:rPr>
          <w:rFonts w:ascii="Mangal" w:hAnsi="Mangal" w:cs="Mangal"/>
        </w:rPr>
        <w:t>C. 28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Q143: If a solid sphere with total surface area $48 \text{ cm}^2$ is bisected into two hemispheres, then the total surface area of any one of the hemispheres is</w:t>
        <w:br/>
        <w:t>Math: 48 \text{ cm}^2</w:t>
      </w:r>
    </w:p>
    <w:p>
      <w:pPr>
        <w:ind w:left="720"/>
      </w:pPr>
      <w:r>
        <w:rPr>
          <w:rFonts w:ascii="Mangal" w:hAnsi="Mangal" w:cs="Mangal"/>
        </w:rPr>
        <w:t>A. 48 cm^2</w:t>
      </w:r>
    </w:p>
    <w:p>
      <w:pPr>
        <w:ind w:left="720"/>
      </w:pPr>
      <w:r>
        <w:rPr>
          <w:rFonts w:ascii="Mangal" w:hAnsi="Mangal" w:cs="Mangal"/>
        </w:rPr>
        <w:t>B. 36 cm^2</w:t>
      </w:r>
    </w:p>
    <w:p>
      <w:pPr>
        <w:ind w:left="720"/>
      </w:pPr>
      <w:r>
        <w:rPr>
          <w:rFonts w:ascii="Mangal" w:hAnsi="Mangal" w:cs="Mangal"/>
        </w:rPr>
        <w:t>C. 24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Q144: A solid consists of a circular cylinder surmounted by a right circular cone. The height of the cone is $h$. If the total volume of the solid is 3 times the volume of the cone, then the height of the circular cylinder is</w:t>
        <w:br/>
        <w:t>Math: h</w:t>
      </w:r>
    </w:p>
    <w:p>
      <w:pPr>
        <w:ind w:left="720"/>
      </w:pPr>
      <w:r>
        <w:rPr>
          <w:rFonts w:ascii="Mangal" w:hAnsi="Mangal" w:cs="Mangal"/>
        </w:rPr>
        <w:t>A. $\frac{2h}{3}$</w:t>
      </w:r>
    </w:p>
    <w:p>
      <w:pPr>
        <w:ind w:left="720"/>
      </w:pPr>
      <w:r>
        <w:rPr>
          <w:rFonts w:ascii="Mangal" w:hAnsi="Mangal" w:cs="Mangal"/>
        </w:rPr>
        <w:t>B. $2h$</w:t>
      </w:r>
    </w:p>
    <w:p>
      <w:pPr>
        <w:ind w:left="720"/>
      </w:pPr>
      <w:r>
        <w:rPr>
          <w:rFonts w:ascii="Mangal" w:hAnsi="Mangal" w:cs="Mangal"/>
        </w:rPr>
        <w:t>C. $\frac{3h}{2}$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Q138: यदि $\sin \theta + \cos \theta = \sqrt{2} \cos \theta$, $\theta \neq 90^\circ$ है, तो $\tan \theta$ का मान है</w:t>
        <w:br/>
        <w:t>Math: \sin \theta + \cos \theta = \sqrt{2} \cos \theta, \theta \neq 90^\circ</w:t>
      </w:r>
    </w:p>
    <w:p>
      <w:pPr>
        <w:ind w:left="720"/>
      </w:pPr>
      <w:r>
        <w:rPr>
          <w:rFonts w:ascii="Mangal" w:hAnsi="Mangal" w:cs="Mangal"/>
        </w:rPr>
        <w:t>A. \sqrt{2} + 1</w:t>
      </w:r>
    </w:p>
    <w:p>
      <w:pPr>
        <w:ind w:left="720"/>
      </w:pPr>
      <w:r>
        <w:rPr>
          <w:rFonts w:ascii="Mangal" w:hAnsi="Mangal" w:cs="Mangal"/>
        </w:rPr>
        <w:t>B. \sqrt{2}</w:t>
      </w:r>
    </w:p>
    <w:p>
      <w:pPr>
        <w:ind w:left="720"/>
      </w:pPr>
      <w:r>
        <w:rPr>
          <w:rFonts w:ascii="Mangal" w:hAnsi="Mangal" w:cs="Mangal"/>
        </w:rPr>
        <w:t>C. \sqrt{2}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Q139: $\cos^2 \theta + \frac{1}{1 + \cot^2 \theta}$ का मान है</w:t>
        <w:br/>
        <w:t>Math: \cos^2 \theta + \frac{1}{1 + \cot^2 \theta}</w:t>
      </w:r>
    </w:p>
    <w:p>
      <w:pPr>
        <w:ind w:left="720"/>
      </w:pPr>
      <w:r>
        <w:rPr>
          <w:rFonts w:ascii="Mangal" w:hAnsi="Mangal" w:cs="Mangal"/>
        </w:rPr>
        <w:t>A. 0</w:t>
      </w:r>
    </w:p>
    <w:p>
      <w:pPr>
        <w:ind w:left="720"/>
      </w:pPr>
      <w:r>
        <w:rPr>
          <w:rFonts w:ascii="Mangal" w:hAnsi="Mangal" w:cs="Mangal"/>
        </w:rPr>
        <w:t>B. 1</w:t>
      </w:r>
    </w:p>
    <w:p>
      <w:pPr>
        <w:ind w:left="720"/>
      </w:pPr>
      <w:r>
        <w:rPr>
          <w:rFonts w:ascii="Mangal" w:hAnsi="Mangal" w:cs="Mangal"/>
        </w:rPr>
        <w:t>C.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Q140: यदि $\sin \theta + \cos \theta = \sqrt{2}$ है, तो $\tan \theta + \cot \theta$ है</w:t>
        <w:br/>
        <w:t>Math: \sin \theta + \cos \theta = \sqrt{2}</w:t>
      </w:r>
    </w:p>
    <w:p>
      <w:pPr>
        <w:ind w:left="720"/>
      </w:pPr>
      <w:r>
        <w:rPr>
          <w:rFonts w:ascii="Mangal" w:hAnsi="Mangal" w:cs="Mangal"/>
        </w:rPr>
        <w:t>A. 1</w:t>
      </w:r>
    </w:p>
    <w:p>
      <w:pPr>
        <w:ind w:left="720"/>
      </w:pPr>
      <w:r>
        <w:rPr>
          <w:rFonts w:ascii="Mangal" w:hAnsi="Mangal" w:cs="Mangal"/>
        </w:rPr>
        <w:t>B. 2</w:t>
      </w:r>
    </w:p>
    <w:p>
      <w:pPr>
        <w:ind w:left="720"/>
      </w:pPr>
      <w:r>
        <w:rPr>
          <w:rFonts w:ascii="Mangal" w:hAnsi="Mangal" w:cs="Mangal"/>
        </w:rPr>
        <w:t>C.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Q141: यदि $\frac{\cos^2 20^\circ + \cos^2 70^\circ}{2(\sin^2 59^\circ + \sin^2 31^\circ)} = \frac{2}{k}$ है, तो $k$ बराबर है</w:t>
        <w:br/>
        <w:t>Math: \frac{\cos^2 20^\circ + \cos^2 70^\circ}{2(\sin^2 59^\circ + \sin^2 31^\circ)} = \frac{2}{k}</w:t>
      </w:r>
    </w:p>
    <w:p>
      <w:pPr>
        <w:ind w:left="720"/>
      </w:pPr>
      <w:r>
        <w:rPr>
          <w:rFonts w:ascii="Mangal" w:hAnsi="Mangal" w:cs="Mangal"/>
        </w:rPr>
        <w:t>A. 3</w:t>
      </w:r>
    </w:p>
    <w:p>
      <w:pPr>
        <w:ind w:left="720"/>
      </w:pPr>
      <w:r>
        <w:rPr>
          <w:rFonts w:ascii="Mangal" w:hAnsi="Mangal" w:cs="Mangal"/>
        </w:rPr>
        <w:t>B. 1</w:t>
      </w:r>
    </w:p>
    <w:p>
      <w:pPr>
        <w:ind w:left="720"/>
      </w:pPr>
      <w:r>
        <w:rPr>
          <w:rFonts w:ascii="Mangal" w:hAnsi="Mangal" w:cs="Mangal"/>
        </w:rPr>
        <w:t>C.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Q142: एक वृत्त की त्रिज्या, जिसकी परिधि 36 से० मी० और 20 से० मी० व्यास वाले दो वृत्तों की परिधियों के योग के बराबर है, है</w:t>
      </w:r>
    </w:p>
    <w:p>
      <w:pPr>
        <w:ind w:left="720"/>
      </w:pPr>
      <w:r>
        <w:rPr>
          <w:rFonts w:ascii="Mangal" w:hAnsi="Mangal" w:cs="Mangal"/>
        </w:rPr>
        <w:t>A. 56 से० मी० | 56 cm</w:t>
      </w:r>
    </w:p>
    <w:p>
      <w:pPr>
        <w:ind w:left="720"/>
      </w:pPr>
      <w:r>
        <w:rPr>
          <w:rFonts w:ascii="Mangal" w:hAnsi="Mangal" w:cs="Mangal"/>
        </w:rPr>
        <w:t>B. 42 से० मी० | 42 cm</w:t>
      </w:r>
    </w:p>
    <w:p>
      <w:pPr>
        <w:ind w:left="720"/>
      </w:pPr>
      <w:r>
        <w:rPr>
          <w:rFonts w:ascii="Mangal" w:hAnsi="Mangal" w:cs="Mangal"/>
        </w:rPr>
        <w:t>C. 28 से० मी० | 28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Q143: यदि 48 वर्ग से० मी० कुल पृष्ठ क्षेत्रफल वाले एक ठोस गोले को दो गोलार्द्धों में समद्विभाजित किया जाता है, तो किसी एक गोलार्द्ध का कुल पृष्ठ क्षेत्रफल है</w:t>
      </w:r>
    </w:p>
    <w:p>
      <w:pPr>
        <w:ind w:left="720"/>
      </w:pPr>
      <w:r>
        <w:rPr>
          <w:rFonts w:ascii="Mangal" w:hAnsi="Mangal" w:cs="Mangal"/>
        </w:rPr>
        <w:t>A. 48 वर्ग से० मी० | 48 sq cm</w:t>
      </w:r>
    </w:p>
    <w:p>
      <w:pPr>
        <w:ind w:left="720"/>
      </w:pPr>
      <w:r>
        <w:rPr>
          <w:rFonts w:ascii="Mangal" w:hAnsi="Mangal" w:cs="Mangal"/>
        </w:rPr>
        <w:t>B. 36 वर्ग से० मी० | 36 sq cm</w:t>
      </w:r>
    </w:p>
    <w:p>
      <w:pPr>
        <w:ind w:left="720"/>
      </w:pPr>
      <w:r>
        <w:rPr>
          <w:rFonts w:ascii="Mangal" w:hAnsi="Mangal" w:cs="Mangal"/>
        </w:rPr>
        <w:t>C. 24 वर्ग से० मी० | 24 sq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Q144: एक ठोस में, वृत्ताकार बेलन होता है जिसके ऊपर एक लंबवृत्तीय शंकु होता है। शंकु की ऊँचाई $h$ है। यदि ठोस का कुल आयतन शंकु के आयतन का 3 गुना है, तो वृत्ताकार बेलन की ऊँचाई है</w:t>
        <w:br/>
        <w:t>Math: h</w:t>
      </w:r>
    </w:p>
    <w:p>
      <w:pPr>
        <w:ind w:left="720"/>
      </w:pPr>
      <w:r>
        <w:rPr>
          <w:rFonts w:ascii="Mangal" w:hAnsi="Mangal" w:cs="Mangal"/>
        </w:rPr>
        <w:t>A. \frac{2h}{3}</w:t>
      </w:r>
    </w:p>
    <w:p>
      <w:pPr>
        <w:ind w:left="720"/>
      </w:pPr>
      <w:r>
        <w:rPr>
          <w:rFonts w:ascii="Mangal" w:hAnsi="Mangal" w:cs="Mangal"/>
        </w:rPr>
        <w:t>B. 2h</w:t>
      </w:r>
    </w:p>
    <w:p>
      <w:pPr>
        <w:ind w:left="720"/>
      </w:pPr>
      <w:r>
        <w:rPr>
          <w:rFonts w:ascii="Mangal" w:hAnsi="Mangal" w:cs="Mangal"/>
        </w:rPr>
        <w:t>C. \frac{3h}{2}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Q145: If the arithmetic mean of first n natural numbers is 15, then n is equal to</w:t>
        <w:br/>
        <w:t>Math: n</w:t>
      </w:r>
    </w:p>
    <w:p>
      <w:pPr>
        <w:ind w:left="720"/>
      </w:pPr>
      <w:r>
        <w:rPr>
          <w:rFonts w:ascii="Mangal" w:hAnsi="Mangal" w:cs="Mangal"/>
        </w:rPr>
        <w:t>A. 14</w:t>
      </w:r>
    </w:p>
    <w:p>
      <w:pPr>
        <w:ind w:left="720"/>
      </w:pPr>
      <w:r>
        <w:rPr>
          <w:rFonts w:ascii="Mangal" w:hAnsi="Mangal" w:cs="Mangal"/>
        </w:rPr>
        <w:t>B. 15</w:t>
      </w:r>
    </w:p>
    <w:p>
      <w:pPr>
        <w:ind w:left="720"/>
      </w:pPr>
      <w:r>
        <w:rPr>
          <w:rFonts w:ascii="Mangal" w:hAnsi="Mangal" w:cs="Mangal"/>
        </w:rPr>
        <w:t>C. 29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Q146: If the difference between mode and median of a data is 24, then the difference between median and mean is</w:t>
      </w:r>
    </w:p>
    <w:p>
      <w:pPr>
        <w:ind w:left="720"/>
      </w:pPr>
      <w:r>
        <w:rPr>
          <w:rFonts w:ascii="Mangal" w:hAnsi="Mangal" w:cs="Mangal"/>
        </w:rPr>
        <w:t>A. 12</w:t>
      </w:r>
    </w:p>
    <w:p>
      <w:pPr>
        <w:ind w:left="720"/>
      </w:pPr>
      <w:r>
        <w:rPr>
          <w:rFonts w:ascii="Mangal" w:hAnsi="Mangal" w:cs="Mangal"/>
        </w:rPr>
        <w:t>B. 24</w:t>
      </w:r>
    </w:p>
    <w:p>
      <w:pPr>
        <w:ind w:left="720"/>
      </w:pPr>
      <w:r>
        <w:rPr>
          <w:rFonts w:ascii="Mangal" w:hAnsi="Mangal" w:cs="Mangal"/>
        </w:rPr>
        <w:t>C. 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Q147: If a variable takes discrete values x + 4, x - 7/2, x - 5/2, x - 3, x - 2, x + 1/2, x - 1/2, x + 5, x &gt; 0, then the median of the data is</w:t>
        <w:br/>
        <w:t>Math: x+4, x-\frac{7}{2}, x-\frac{5}{2}, x-3, x-2, x+\frac{1}{2}, x-\frac{1}{2}, x+5, x&gt;0</w:t>
      </w:r>
    </w:p>
    <w:p>
      <w:pPr>
        <w:ind w:left="720"/>
      </w:pPr>
      <w:r>
        <w:rPr>
          <w:rFonts w:ascii="Mangal" w:hAnsi="Mangal" w:cs="Mangal"/>
        </w:rPr>
        <w:t>A. x - 5/2 | x - \frac{5}{2}</w:t>
      </w:r>
    </w:p>
    <w:p>
      <w:pPr>
        <w:ind w:left="720"/>
      </w:pPr>
      <w:r>
        <w:rPr>
          <w:rFonts w:ascii="Mangal" w:hAnsi="Mangal" w:cs="Mangal"/>
        </w:rPr>
        <w:t>B. x - 5/3 | x - \frac{5}{3}</w:t>
      </w:r>
    </w:p>
    <w:p>
      <w:pPr>
        <w:ind w:left="720"/>
      </w:pPr>
      <w:r>
        <w:rPr>
          <w:rFonts w:ascii="Mangal" w:hAnsi="Mangal" w:cs="Mangal"/>
        </w:rPr>
        <w:t>C. x - 5/4 | x - \frac{5}{4}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Q148: If Radha deposits ₹ 800 in short-term deposit in a bank for 73 days at the rate of 7 1/2% per annum, then how much interest will she get?</w:t>
        <w:br/>
        <w:t>Math: 7 \frac{1}{2}\%</w:t>
      </w:r>
    </w:p>
    <w:p>
      <w:pPr>
        <w:ind w:left="720"/>
      </w:pPr>
      <w:r>
        <w:rPr>
          <w:rFonts w:ascii="Mangal" w:hAnsi="Mangal" w:cs="Mangal"/>
        </w:rPr>
        <w:t>A. ₹ 8</w:t>
      </w:r>
    </w:p>
    <w:p>
      <w:pPr>
        <w:ind w:left="720"/>
      </w:pPr>
      <w:r>
        <w:rPr>
          <w:rFonts w:ascii="Mangal" w:hAnsi="Mangal" w:cs="Mangal"/>
        </w:rPr>
        <w:t>B. ₹ 10</w:t>
      </w:r>
    </w:p>
    <w:p>
      <w:pPr>
        <w:ind w:left="720"/>
      </w:pPr>
      <w:r>
        <w:rPr>
          <w:rFonts w:ascii="Mangal" w:hAnsi="Mangal" w:cs="Mangal"/>
        </w:rPr>
        <w:t>C. ₹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Q149: On a sum of money, the simple interest for 2 years is ₹ 660, while the compound interest is ₹ 696.30, the rate of interest being the same in both the cases. The rate of interest is</w:t>
      </w:r>
    </w:p>
    <w:p>
      <w:pPr>
        <w:ind w:left="720"/>
      </w:pPr>
      <w:r>
        <w:rPr>
          <w:rFonts w:ascii="Mangal" w:hAnsi="Mangal" w:cs="Mangal"/>
        </w:rPr>
        <w:t>A. 10%</w:t>
      </w:r>
    </w:p>
    <w:p>
      <w:pPr>
        <w:ind w:left="720"/>
      </w:pPr>
      <w:r>
        <w:rPr>
          <w:rFonts w:ascii="Mangal" w:hAnsi="Mangal" w:cs="Mangal"/>
        </w:rPr>
        <w:t>B. 10.5%</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Q150: Find the discount equivalent to successive discounts 20%, 10%, 5% of the invoice.</w:t>
      </w:r>
    </w:p>
    <w:p>
      <w:pPr>
        <w:ind w:left="720"/>
      </w:pPr>
      <w:r>
        <w:rPr>
          <w:rFonts w:ascii="Mangal" w:hAnsi="Mangal" w:cs="Mangal"/>
        </w:rPr>
        <w:t>A. 31.6%</w:t>
      </w:r>
    </w:p>
    <w:p>
      <w:pPr>
        <w:ind w:left="720"/>
      </w:pPr>
      <w:r>
        <w:rPr>
          <w:rFonts w:ascii="Mangal" w:hAnsi="Mangal" w:cs="Mangal"/>
        </w:rPr>
        <w:t>B. 68.4%</w:t>
      </w:r>
    </w:p>
    <w:p>
      <w:pPr>
        <w:ind w:left="720"/>
      </w:pPr>
      <w:r>
        <w:rPr>
          <w:rFonts w:ascii="Mangal" w:hAnsi="Mangal" w:cs="Mangal"/>
        </w:rPr>
        <w:t>C. 35%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Q145: यदि प्रथम n प्राकृतिक संख्याओं का अंकगणितीय माध्य 15 है, तो n बराबर है</w:t>
        <w:br/>
        <w:t>Math: n</w:t>
      </w:r>
    </w:p>
    <w:p>
      <w:pPr>
        <w:ind w:left="720"/>
      </w:pPr>
      <w:r>
        <w:rPr>
          <w:rFonts w:ascii="Mangal" w:hAnsi="Mangal" w:cs="Mangal"/>
        </w:rPr>
        <w:t>A. 14</w:t>
      </w:r>
    </w:p>
    <w:p>
      <w:pPr>
        <w:ind w:left="720"/>
      </w:pPr>
      <w:r>
        <w:rPr>
          <w:rFonts w:ascii="Mangal" w:hAnsi="Mangal" w:cs="Mangal"/>
        </w:rPr>
        <w:t>B. 15</w:t>
      </w:r>
    </w:p>
    <w:p>
      <w:pPr>
        <w:ind w:left="720"/>
      </w:pPr>
      <w:r>
        <w:rPr>
          <w:rFonts w:ascii="Mangal" w:hAnsi="Mangal" w:cs="Mangal"/>
        </w:rPr>
        <w:t>C. 29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Q146: यदि किसी आँकड़े के बहुलक और माध्यिका का अंतर 24 है, तो माध्यिका और माध्य का अंतर है</w:t>
      </w:r>
    </w:p>
    <w:p>
      <w:pPr>
        <w:ind w:left="720"/>
      </w:pPr>
      <w:r>
        <w:rPr>
          <w:rFonts w:ascii="Mangal" w:hAnsi="Mangal" w:cs="Mangal"/>
        </w:rPr>
        <w:t>A. 12</w:t>
      </w:r>
    </w:p>
    <w:p>
      <w:pPr>
        <w:ind w:left="720"/>
      </w:pPr>
      <w:r>
        <w:rPr>
          <w:rFonts w:ascii="Mangal" w:hAnsi="Mangal" w:cs="Mangal"/>
        </w:rPr>
        <w:t>B. 24</w:t>
      </w:r>
    </w:p>
    <w:p>
      <w:pPr>
        <w:ind w:left="720"/>
      </w:pPr>
      <w:r>
        <w:rPr>
          <w:rFonts w:ascii="Mangal" w:hAnsi="Mangal" w:cs="Mangal"/>
        </w:rPr>
        <w:t>C. 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Q147: यदि कोई चर असंगत मान x+4, x-\frac{7}{2}, x-\frac{5}{2}, x-3, x-2, x+\frac{1}{2}, x-\frac{1}{2}, x+5, x&gt;0 लेता है, तो आँकड़ों की माध्यिका है</w:t>
        <w:br/>
        <w:t>Math: x+4, x-\frac{7}{2}, x-\frac{5}{2}, x-3, x-2, x+\frac{1}{2}, x-\frac{1}{2}, x+5, x&gt;0</w:t>
      </w:r>
    </w:p>
    <w:p>
      <w:pPr>
        <w:ind w:left="720"/>
      </w:pPr>
      <w:r>
        <w:rPr>
          <w:rFonts w:ascii="Mangal" w:hAnsi="Mangal" w:cs="Mangal"/>
        </w:rPr>
        <w:t>A. x-\frac{5}{2}</w:t>
      </w:r>
    </w:p>
    <w:p>
      <w:pPr>
        <w:ind w:left="720"/>
      </w:pPr>
      <w:r>
        <w:rPr>
          <w:rFonts w:ascii="Mangal" w:hAnsi="Mangal" w:cs="Mangal"/>
        </w:rPr>
        <w:t>B. x-\frac{5}{3}</w:t>
      </w:r>
    </w:p>
    <w:p>
      <w:pPr>
        <w:ind w:left="720"/>
      </w:pPr>
      <w:r>
        <w:rPr>
          <w:rFonts w:ascii="Mangal" w:hAnsi="Mangal" w:cs="Mangal"/>
        </w:rPr>
        <w:t>C. x-\frac{5}{4}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Q148: यदि राधा ने अल्पावधि जमा के अन्तर्गत ₹ 800, 73 दिन के लिए 7\frac{1}{2}% प्रतिवर्ष ब्याज की दर से बैंक में जमा किया, तो उसे कितना ब्याज मिलेगा?</w:t>
        <w:br/>
        <w:t>Math: 7\frac{1}{2}\%</w:t>
      </w:r>
    </w:p>
    <w:p>
      <w:pPr>
        <w:ind w:left="720"/>
      </w:pPr>
      <w:r>
        <w:rPr>
          <w:rFonts w:ascii="Mangal" w:hAnsi="Mangal" w:cs="Mangal"/>
        </w:rPr>
        <w:t>A. ₹ 8</w:t>
      </w:r>
    </w:p>
    <w:p>
      <w:pPr>
        <w:ind w:left="720"/>
      </w:pPr>
      <w:r>
        <w:rPr>
          <w:rFonts w:ascii="Mangal" w:hAnsi="Mangal" w:cs="Mangal"/>
        </w:rPr>
        <w:t>B. ₹ 10</w:t>
      </w:r>
    </w:p>
    <w:p>
      <w:pPr>
        <w:ind w:left="720"/>
      </w:pPr>
      <w:r>
        <w:rPr>
          <w:rFonts w:ascii="Mangal" w:hAnsi="Mangal" w:cs="Mangal"/>
        </w:rPr>
        <w:t>C. ₹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Q149: किसी धनराशि पर 2 वर्षों के लिए साधारण ब्याज ₹ 660 है, जबकि चक्रवृद्धि ब्याज ₹ 696.30 है, दोनों मामलों में ब्याज की दर समान है। ब्याज दर है</w:t>
      </w:r>
    </w:p>
    <w:p>
      <w:pPr>
        <w:ind w:left="720"/>
      </w:pPr>
      <w:r>
        <w:rPr>
          <w:rFonts w:ascii="Mangal" w:hAnsi="Mangal" w:cs="Mangal"/>
        </w:rPr>
        <w:t>A. 10%</w:t>
      </w:r>
    </w:p>
    <w:p>
      <w:pPr>
        <w:ind w:left="720"/>
      </w:pPr>
      <w:r>
        <w:rPr>
          <w:rFonts w:ascii="Mangal" w:hAnsi="Mangal" w:cs="Mangal"/>
        </w:rPr>
        <w:t>B. 10.5%</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Q150: बीजक के क्रमिक बट्टों 20%, 10%, 5% के तुल्य बट्टा ज्ञात कीजिए।</w:t>
      </w:r>
    </w:p>
    <w:p>
      <w:pPr>
        <w:ind w:left="720"/>
      </w:pPr>
      <w:r>
        <w:rPr>
          <w:rFonts w:ascii="Mangal" w:hAnsi="Mangal" w:cs="Mangal"/>
        </w:rPr>
        <w:t>A. 31.6%</w:t>
      </w:r>
    </w:p>
    <w:p>
      <w:pPr>
        <w:ind w:left="720"/>
      </w:pPr>
      <w:r>
        <w:rPr>
          <w:rFonts w:ascii="Mangal" w:hAnsi="Mangal" w:cs="Mangal"/>
        </w:rPr>
        <w:t>B. 68.4%</w:t>
      </w:r>
    </w:p>
    <w:p>
      <w:pPr>
        <w:ind w:left="720"/>
      </w:pPr>
      <w:r>
        <w:rPr>
          <w:rFonts w:ascii="Mangal" w:hAnsi="Mangal" w:cs="Mangal"/>
        </w:rPr>
        <w:t>C. 35%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[Rough Work Page | General | N/A | (Bilingual)]</w:t>
        <w:br/>
        <w:t>📖 Instruction/Passage: This page is intentionally left blank for rough work.</w:t>
        <w:br/>
        <w:t>QN/A: रफ़ कार्य के लिए स्थान</w:t>
        <w:br/>
        <w:t>SPACE FOR ROUGH WORK</w:t>
      </w:r>
    </w:p>
    <w:p>
      <w:r>
        <w:t>────────────────────────────────────────</w:t>
      </w:r>
    </w:p>
    <w:p>
      <w:r>
        <w:rPr>
          <w:rFonts w:ascii="Mangal" w:hAnsi="Mangal" w:cs="Mangal"/>
        </w:rPr>
        <w:t>[Rough Work Page | General | Bilingual | (Bilingual)]</w:t>
        <w:br/>
        <w:t>📖 Instruction/Passage: This page is intentionally left blank for rough work.</w:t>
        <w:br/>
        <w:t>QNone: रफ़ कार्य के लिए स्थान</w:t>
        <w:br/>
        <w:t>SPACE FOR ROUGH WORK</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