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gal" w:hAnsi="Mangal" w:cs="Mangal"/>
        </w:rPr>
        <w:t>[Part-I (English Language) | English | English | (English)]</w:t>
        <w:br/>
        <w:t>📖 Instruction/Passage: Directions (Q. Nos. E-1 to E-5) Read the passage given below and answer the questions that follow :</w:t>
        <w:br/>
        <w:t>QE-1: Which city is the birth place of Amitabh in India?</w:t>
        <w:br/>
        <w:t>Which city is the birth place of Amitabh in India?</w:t>
      </w:r>
    </w:p>
    <w:p>
      <w:pPr>
        <w:ind w:left="720"/>
      </w:pPr>
      <w:r>
        <w:rPr>
          <w:rFonts w:ascii="Mangal" w:hAnsi="Mangal" w:cs="Mangal"/>
        </w:rPr>
        <w:t>A. Bombay</w:t>
      </w:r>
    </w:p>
    <w:p>
      <w:pPr>
        <w:ind w:left="720"/>
      </w:pPr>
      <w:r>
        <w:rPr>
          <w:rFonts w:ascii="Mangal" w:hAnsi="Mangal" w:cs="Mangal"/>
        </w:rPr>
        <w:t>B. Delhi</w:t>
      </w:r>
    </w:p>
    <w:p>
      <w:pPr>
        <w:ind w:left="720"/>
      </w:pPr>
      <w:r>
        <w:rPr>
          <w:rFonts w:ascii="Mangal" w:hAnsi="Mangal" w:cs="Mangal"/>
        </w:rPr>
        <w:t>C. Bangalore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 Instruction/Passage: Directions (Q. Nos. E-1 to E-5) Read the passage given below and answer the questions that follow :</w:t>
        <w:br/>
        <w:t>QE-2: How long has Amitabh Bachchan dominated Indian Cinema?</w:t>
        <w:br/>
        <w:t>How long has Amitabh Bachchan dominated Indian Cinema?</w:t>
      </w:r>
    </w:p>
    <w:p>
      <w:pPr>
        <w:ind w:left="720"/>
      </w:pPr>
      <w:r>
        <w:rPr>
          <w:rFonts w:ascii="Mangal" w:hAnsi="Mangal" w:cs="Mangal"/>
        </w:rPr>
        <w:t>A. Three decades</w:t>
      </w:r>
    </w:p>
    <w:p>
      <w:pPr>
        <w:ind w:left="720"/>
      </w:pPr>
      <w:r>
        <w:rPr>
          <w:rFonts w:ascii="Mangal" w:hAnsi="Mangal" w:cs="Mangal"/>
        </w:rPr>
        <w:t>B. Four decades</w:t>
      </w:r>
    </w:p>
    <w:p>
      <w:pPr>
        <w:ind w:left="720"/>
      </w:pPr>
      <w:r>
        <w:rPr>
          <w:rFonts w:ascii="Mangal" w:hAnsi="Mangal" w:cs="Mangal"/>
        </w:rPr>
        <w:t>C. Two decades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 Instruction/Passage: Directions (Q. Nos. E-1 to E-5) Read the passage given below and answer the questions that follow :</w:t>
        <w:br/>
        <w:t>QE-3: From which university did Amitabh earn his degree in science?</w:t>
        <w:br/>
        <w:t>From which university did Amitabh earn his degree in science?</w:t>
      </w:r>
    </w:p>
    <w:p>
      <w:pPr>
        <w:ind w:left="720"/>
      </w:pPr>
      <w:r>
        <w:rPr>
          <w:rFonts w:ascii="Mangal" w:hAnsi="Mangal" w:cs="Mangal"/>
        </w:rPr>
        <w:t>A. Aligarh Muslim University</w:t>
      </w:r>
    </w:p>
    <w:p>
      <w:pPr>
        <w:ind w:left="720"/>
      </w:pPr>
      <w:r>
        <w:rPr>
          <w:rFonts w:ascii="Mangal" w:hAnsi="Mangal" w:cs="Mangal"/>
        </w:rPr>
        <w:t>B. Banaras Hindu University</w:t>
      </w:r>
    </w:p>
    <w:p>
      <w:pPr>
        <w:ind w:left="720"/>
      </w:pPr>
      <w:r>
        <w:rPr>
          <w:rFonts w:ascii="Mangal" w:hAnsi="Mangal" w:cs="Mangal"/>
        </w:rPr>
        <w:t>C. Punjab University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 Instruction/Passage: Directions (Q. Nos. E-1 to E-5) Read the passage given below and answer the questions that follow :</w:t>
        <w:br/>
        <w:t>QE-4: When did Amitabh got recognition as a movie star in India?</w:t>
        <w:br/>
        <w:t>When did Amitabh got recognition as a movie star in India?</w:t>
      </w:r>
    </w:p>
    <w:p>
      <w:pPr>
        <w:ind w:left="720"/>
      </w:pPr>
      <w:r>
        <w:rPr>
          <w:rFonts w:ascii="Mangal" w:hAnsi="Mangal" w:cs="Mangal"/>
        </w:rPr>
        <w:t>A. 1966</w:t>
      </w:r>
    </w:p>
    <w:p>
      <w:pPr>
        <w:ind w:left="720"/>
      </w:pPr>
      <w:r>
        <w:rPr>
          <w:rFonts w:ascii="Mangal" w:hAnsi="Mangal" w:cs="Mangal"/>
        </w:rPr>
        <w:t>B. 1969</w:t>
      </w:r>
    </w:p>
    <w:p>
      <w:pPr>
        <w:ind w:left="720"/>
      </w:pPr>
      <w:r>
        <w:rPr>
          <w:rFonts w:ascii="Mangal" w:hAnsi="Mangal" w:cs="Mangal"/>
        </w:rPr>
        <w:t>C. 1973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 Instruction/Passage: Directions (Q. Nos. E-1 to E-5) Read the passage given below and answer the questions that follow :</w:t>
        <w:br/>
        <w:t>QE-5: Which film of the following is Amitabh's first film?</w:t>
        <w:br/>
        <w:t>Which film of the following is Amitabh's first film?</w:t>
      </w:r>
    </w:p>
    <w:p>
      <w:pPr>
        <w:ind w:left="720"/>
      </w:pPr>
      <w:r>
        <w:rPr>
          <w:rFonts w:ascii="Mangal" w:hAnsi="Mangal" w:cs="Mangal"/>
        </w:rPr>
        <w:t>A. 'Zanjeer'</w:t>
      </w:r>
    </w:p>
    <w:p>
      <w:pPr>
        <w:ind w:left="720"/>
      </w:pPr>
      <w:r>
        <w:rPr>
          <w:rFonts w:ascii="Mangal" w:hAnsi="Mangal" w:cs="Mangal"/>
        </w:rPr>
        <w:t>B. 'Abhiman'</w:t>
      </w:r>
    </w:p>
    <w:p>
      <w:pPr>
        <w:ind w:left="720"/>
      </w:pPr>
      <w:r>
        <w:rPr>
          <w:rFonts w:ascii="Mangal" w:hAnsi="Mangal" w:cs="Mangal"/>
        </w:rPr>
        <w:t>C. 'Saat Hindustani'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 Instruction/Passage: Directions (Q. Nos. E-6 and E-7) : Fill in the blanks with suitable articles like ‘a’ ‘an’ ‘the’ :</w:t>
        <w:br/>
        <w:t>QE-6: The shadow of moon fills on ______ Earth.</w:t>
        <w:br/>
        <w:t>The shadow of moon fills on ______ Earth.</w:t>
      </w:r>
    </w:p>
    <w:p>
      <w:pPr>
        <w:ind w:left="720"/>
      </w:pPr>
      <w:r>
        <w:rPr>
          <w:rFonts w:ascii="Mangal" w:hAnsi="Mangal" w:cs="Mangal"/>
        </w:rPr>
        <w:t>A. an</w:t>
      </w:r>
    </w:p>
    <w:p>
      <w:pPr>
        <w:ind w:left="720"/>
      </w:pPr>
      <w:r>
        <w:rPr>
          <w:rFonts w:ascii="Mangal" w:hAnsi="Mangal" w:cs="Mangal"/>
        </w:rPr>
        <w:t>B. a</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 Instruction/Passage: Directions (Q. Nos. E-6 and E-7) : Fill in the blanks with suitable articles like ‘a’ ‘an’ ‘the’ :</w:t>
        <w:br/>
        <w:t>QE-7: I have always wanted to study abroad, not only for ______ degree but also for the experience.</w:t>
        <w:br/>
        <w:t>I have always wanted to study abroad, not only for ______ degree but also for the experience.</w:t>
      </w:r>
    </w:p>
    <w:p>
      <w:pPr>
        <w:ind w:left="720"/>
      </w:pPr>
      <w:r>
        <w:rPr>
          <w:rFonts w:ascii="Mangal" w:hAnsi="Mangal" w:cs="Mangal"/>
        </w:rPr>
        <w:t>A. an</w:t>
      </w:r>
    </w:p>
    <w:p>
      <w:pPr>
        <w:ind w:left="720"/>
      </w:pPr>
      <w:r>
        <w:rPr>
          <w:rFonts w:ascii="Mangal" w:hAnsi="Mangal" w:cs="Mangal"/>
        </w:rPr>
        <w:t>B. a</w:t>
      </w:r>
    </w:p>
    <w:p>
      <w:pPr>
        <w:ind w:left="720"/>
      </w:pPr>
      <w:r>
        <w:rPr>
          <w:rFonts w:ascii="Mangal" w:hAnsi="Mangal" w:cs="Mangal"/>
        </w:rPr>
        <w:t>C. the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(English Language) | English | English | (English)]</w:t>
        <w:br/>
        <w:t>QE-8: First May 2024 is Wednesday, what day of the week would be 9th of May?</w:t>
        <w:br/>
        <w:t>First May 2024 is Wednesday, what day of the week would be 9th of May?</w:t>
      </w:r>
    </w:p>
    <w:p>
      <w:pPr>
        <w:ind w:left="720"/>
      </w:pPr>
      <w:r>
        <w:rPr>
          <w:rFonts w:ascii="Mangal" w:hAnsi="Mangal" w:cs="Mangal"/>
        </w:rPr>
        <w:t>A. Friday</w:t>
      </w:r>
    </w:p>
    <w:p>
      <w:pPr>
        <w:ind w:left="720"/>
      </w:pPr>
      <w:r>
        <w:rPr>
          <w:rFonts w:ascii="Mangal" w:hAnsi="Mangal" w:cs="Mangal"/>
        </w:rPr>
        <w:t>B. Thursday</w:t>
      </w:r>
    </w:p>
    <w:p>
      <w:pPr>
        <w:ind w:left="720"/>
      </w:pPr>
      <w:r>
        <w:rPr>
          <w:rFonts w:ascii="Mangal" w:hAnsi="Mangal" w:cs="Mangal"/>
        </w:rPr>
        <w:t>C. Monday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निम्नलिखित गद्यांशों को पढ़कर मूदे गए प्रश्नों का उत्तर दीजिए -</w:t>
        <w:br/>
        <w:t>QH-9: राम प्रसाद के जीवन में परिवर्तन कब आया?</w:t>
      </w:r>
    </w:p>
    <w:p>
      <w:pPr>
        <w:ind w:left="720"/>
      </w:pPr>
      <w:r>
        <w:rPr>
          <w:rFonts w:ascii="Mangal" w:hAnsi="Mangal" w:cs="Mangal"/>
        </w:rPr>
        <w:t>A. क्रांतिकारियों के संपर्क में आने पर | Upon coming into contact with revolutionaries</w:t>
      </w:r>
    </w:p>
    <w:p>
      <w:pPr>
        <w:ind w:left="720"/>
      </w:pPr>
      <w:r>
        <w:rPr>
          <w:rFonts w:ascii="Mangal" w:hAnsi="Mangal" w:cs="Mangal"/>
        </w:rPr>
        <w:t>B. जब अमरीका को स्वतंत्रता मिली | When America got independence</w:t>
      </w:r>
    </w:p>
    <w:p>
      <w:pPr>
        <w:ind w:left="720"/>
      </w:pPr>
      <w:r>
        <w:rPr>
          <w:rFonts w:ascii="Mangal" w:hAnsi="Mangal" w:cs="Mangal"/>
        </w:rPr>
        <w:t>C. जब वे आर्य समाज के संपर्क में आए | When he came into contact with Arya Samaj</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QH-10: बिस्मिल ने धन की समस्या कैसे हल की?</w:t>
      </w:r>
    </w:p>
    <w:p>
      <w:pPr>
        <w:ind w:left="720"/>
      </w:pPr>
      <w:r>
        <w:rPr>
          <w:rFonts w:ascii="Mangal" w:hAnsi="Mangal" w:cs="Mangal"/>
        </w:rPr>
        <w:t>A. सरकारी खज़ाना लूटकर | By looting government treasury</w:t>
      </w:r>
    </w:p>
    <w:p>
      <w:pPr>
        <w:ind w:left="720"/>
      </w:pPr>
      <w:r>
        <w:rPr>
          <w:rFonts w:ascii="Mangal" w:hAnsi="Mangal" w:cs="Mangal"/>
        </w:rPr>
        <w:t>B. चंदा इकट्ठा करके | By collecting donations</w:t>
      </w:r>
    </w:p>
    <w:p>
      <w:pPr>
        <w:ind w:left="720"/>
      </w:pPr>
      <w:r>
        <w:rPr>
          <w:rFonts w:ascii="Mangal" w:hAnsi="Mangal" w:cs="Mangal"/>
        </w:rPr>
        <w:t>C. गरीबों को लूटकर | By looting the poor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QH-11: बिस्मिल महान क्रांतिकारी क्यों कहलाए?</w:t>
      </w:r>
    </w:p>
    <w:p>
      <w:pPr>
        <w:ind w:left="720"/>
      </w:pPr>
      <w:r>
        <w:rPr>
          <w:rFonts w:ascii="Mangal" w:hAnsi="Mangal" w:cs="Mangal"/>
        </w:rPr>
        <w:t>A. क्योंकि उन्हें फाँसी की सज़ा दी गई। | Because he was sentenced to death.</w:t>
      </w:r>
    </w:p>
    <w:p>
      <w:pPr>
        <w:ind w:left="720"/>
      </w:pPr>
      <w:r>
        <w:rPr>
          <w:rFonts w:ascii="Mangal" w:hAnsi="Mangal" w:cs="Mangal"/>
        </w:rPr>
        <w:t>B. क्योंकि उन्होंने पुस्तकें लिखीं। | Because he wrote books.</w:t>
      </w:r>
    </w:p>
    <w:p>
      <w:pPr>
        <w:ind w:left="720"/>
      </w:pPr>
      <w:r>
        <w:rPr>
          <w:rFonts w:ascii="Mangal" w:hAnsi="Mangal" w:cs="Mangal"/>
        </w:rPr>
        <w:t>C. क्योंकि उन्होंने अपने कार्यों से अंग्रेज़ी हुकूमत को हिला दिया। | Because he shook the British rule with his actions.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QH-12: 'सजग' में मूल शब्द है :</w:t>
      </w:r>
    </w:p>
    <w:p>
      <w:pPr>
        <w:ind w:left="720"/>
      </w:pPr>
      <w:r>
        <w:rPr>
          <w:rFonts w:ascii="Mangal" w:hAnsi="Mangal" w:cs="Mangal"/>
        </w:rPr>
        <w:t>A. सज | Saj</w:t>
      </w:r>
    </w:p>
    <w:p>
      <w:pPr>
        <w:ind w:left="720"/>
      </w:pPr>
      <w:r>
        <w:rPr>
          <w:rFonts w:ascii="Mangal" w:hAnsi="Mangal" w:cs="Mangal"/>
        </w:rPr>
        <w:t>B. जग | Jag</w:t>
      </w:r>
    </w:p>
    <w:p>
      <w:pPr>
        <w:ind w:left="720"/>
      </w:pPr>
      <w:r>
        <w:rPr>
          <w:rFonts w:ascii="Mangal" w:hAnsi="Mangal" w:cs="Mangal"/>
        </w:rPr>
        <w:t>C. ग | Ga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QH-13: 'स्वतंत्रता' शब्द का विलोम है :</w:t>
      </w:r>
    </w:p>
    <w:p>
      <w:pPr>
        <w:ind w:left="720"/>
      </w:pPr>
      <w:r>
        <w:rPr>
          <w:rFonts w:ascii="Mangal" w:hAnsi="Mangal" w:cs="Mangal"/>
        </w:rPr>
        <w:t>A. गणतंत्रता | Gantantrata</w:t>
      </w:r>
    </w:p>
    <w:p>
      <w:pPr>
        <w:ind w:left="720"/>
      </w:pPr>
      <w:r>
        <w:rPr>
          <w:rFonts w:ascii="Mangal" w:hAnsi="Mangal" w:cs="Mangal"/>
        </w:rPr>
        <w:t>B. लोकतंत्रता | Loktantrata</w:t>
      </w:r>
    </w:p>
    <w:p>
      <w:pPr>
        <w:ind w:left="720"/>
      </w:pPr>
      <w:r>
        <w:rPr>
          <w:rFonts w:ascii="Mangal" w:hAnsi="Mangal" w:cs="Mangal"/>
        </w:rPr>
        <w:t>C. प्रजातंत्रता | Prajatantrata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QH-14: 'लंबी आयु जीने वाला' वाक्यांश के लिए एक शब्द है -</w:t>
      </w:r>
    </w:p>
    <w:p>
      <w:pPr>
        <w:ind w:left="720"/>
      </w:pPr>
      <w:r>
        <w:rPr>
          <w:rFonts w:ascii="Mangal" w:hAnsi="Mangal" w:cs="Mangal"/>
        </w:rPr>
        <w:t>A. लंबायु | Lambayu</w:t>
      </w:r>
    </w:p>
    <w:p>
      <w:pPr>
        <w:ind w:left="720"/>
      </w:pPr>
      <w:r>
        <w:rPr>
          <w:rFonts w:ascii="Mangal" w:hAnsi="Mangal" w:cs="Mangal"/>
        </w:rPr>
        <w:t>B. दीर्घायु | Dirghayu</w:t>
      </w:r>
    </w:p>
    <w:p>
      <w:pPr>
        <w:ind w:left="720"/>
      </w:pPr>
      <w:r>
        <w:rPr>
          <w:rFonts w:ascii="Mangal" w:hAnsi="Mangal" w:cs="Mangal"/>
        </w:rPr>
        <w:t>C. अल्पायु | Alpayu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Instructions | General | English | (English)]</w:t>
        <w:br/>
        <w:t>📖 Instruction/Passage: Read the following instructions carefully before you begin to answer the questions.</w:t>
        <w:br/>
        <w:t>QINSTRUCTION: ध्यान दें : अनुदेशों का हिन्दी रूपान्तर इस पुस्तिका के अन्तिम पृष्ठ पर छपा है।</w:t>
        <w:br/>
        <w:t>IMPORTANT INSTRUCTIONS (As listed above)</w:t>
      </w:r>
    </w:p>
    <w:p>
      <w:r>
        <w:t>────────────────────────────────────────</w:t>
      </w:r>
    </w:p>
    <w:p>
      <w:r>
        <w:rPr>
          <w:rFonts w:ascii="Mangal" w:hAnsi="Mangal" w:cs="Mangal"/>
        </w:rPr>
        <w:t>[Part-I Language (Hindi) | Hindi | Hindi | (Hindi)]</w:t>
        <w:br/>
        <w:t>📖 Instruction/Passage: (ख) मनुष्य का जीवन संसार के छोटे-बड़े प्राणियों और पदार्थों में श्रेष्ठ माना गया है। वह इसलिए कि मनुष्य बड़ा बुद्धिमान और कल्पनाशील प्राणी है। अपने विचारों के बल पर ही वह जो चाहे कर सकता है और बहुत ऊँचा उठ सकता है। परंतु विचार सच्चे, सादे और पवित्र होने के साथ-साथ मनुष्य के व्यावहारिक जीवन से संबंध रखने वाले होने चाहिए। इन्हीं बातों को आधार बनाकर 'सादा जीवन, उच्च विचार' को मानव-जीवन की सफलता की सीढ़ी माना गया है। सादगी मनुष्य के पहनावे से नहीं, बल्कि उसके प्रत्येक हाव-भाव, विचार तथा जीवन के ढंग से टपकनी चाहिए। यही वास्तविक सादगी है, जो विचारों को भी उच्च बनाकर सब प्रकार की उन्नति और विकास का कारण बनती है। संसार का इतिहास इस बात का गवाह है कि आरंभ से ही सादगी पसंद व्यक्ति ही जनता को उच्च विचार देकर उन्नति और विकास की राह प्रशस्त करते आ रहे हैं। महात्मा बुद्ध, संत कबीर, गुरु नानक, महात्मा गाँधी, डॉ. राधाकृष्णन, विनोबा भावे आदि इस तथ्य के प्रत्यक्ष प्रमाण हैं।</w:t>
        <w:br/>
        <w:t>Q15: मनुष्य का जीवन श्रेष्ठ क्यों माना जाता है?</w:t>
      </w:r>
    </w:p>
    <w:p>
      <w:pPr>
        <w:ind w:left="720"/>
      </w:pPr>
      <w:r>
        <w:rPr>
          <w:rFonts w:ascii="Mangal" w:hAnsi="Mangal" w:cs="Mangal"/>
        </w:rPr>
        <w:t>A. क्योंकि वह सफल है | Because he is successful</w:t>
      </w:r>
    </w:p>
    <w:p>
      <w:pPr>
        <w:ind w:left="720"/>
      </w:pPr>
      <w:r>
        <w:rPr>
          <w:rFonts w:ascii="Mangal" w:hAnsi="Mangal" w:cs="Mangal"/>
        </w:rPr>
        <w:t>B. क्योंकि वह बुद्धिमान और कल्पनाशील है | Because he is intelligent and imaginative</w:t>
      </w:r>
    </w:p>
    <w:p>
      <w:pPr>
        <w:ind w:left="720"/>
      </w:pPr>
      <w:r>
        <w:rPr>
          <w:rFonts w:ascii="Mangal" w:hAnsi="Mangal" w:cs="Mangal"/>
        </w:rPr>
        <w:t>C. क्योंकि वह परिश्रमी और कठोर है | Because he is hardworking and rigid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उपर्युक्त गद्यांश के आधार पर उत्तर दें।</w:t>
        <w:br/>
        <w:t>Q16: उन्नति करने के लिए मनुष्य के विचार कैसे होने चाहिए?</w:t>
      </w:r>
    </w:p>
    <w:p>
      <w:pPr>
        <w:ind w:left="720"/>
      </w:pPr>
      <w:r>
        <w:rPr>
          <w:rFonts w:ascii="Mangal" w:hAnsi="Mangal" w:cs="Mangal"/>
        </w:rPr>
        <w:t>A. झूठे, ऊँचे और अपवित्र | False, high and impure</w:t>
      </w:r>
    </w:p>
    <w:p>
      <w:pPr>
        <w:ind w:left="720"/>
      </w:pPr>
      <w:r>
        <w:rPr>
          <w:rFonts w:ascii="Mangal" w:hAnsi="Mangal" w:cs="Mangal"/>
        </w:rPr>
        <w:t>B. बेबुनियाद | Baseless</w:t>
      </w:r>
    </w:p>
    <w:p>
      <w:pPr>
        <w:ind w:left="720"/>
      </w:pPr>
      <w:r>
        <w:rPr>
          <w:rFonts w:ascii="Mangal" w:hAnsi="Mangal" w:cs="Mangal"/>
        </w:rPr>
        <w:t>C. मोह-माया से युक्त | Full of worldly attachment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Q17: वास्तविक सादगी क्या है?</w:t>
      </w:r>
    </w:p>
    <w:p>
      <w:pPr>
        <w:ind w:left="720"/>
      </w:pPr>
      <w:r>
        <w:rPr>
          <w:rFonts w:ascii="Mangal" w:hAnsi="Mangal" w:cs="Mangal"/>
        </w:rPr>
        <w:t>A. वैचारिक और व्यावहारिक | Ideological and practical</w:t>
      </w:r>
    </w:p>
    <w:p>
      <w:pPr>
        <w:ind w:left="720"/>
      </w:pPr>
      <w:r>
        <w:rPr>
          <w:rFonts w:ascii="Mangal" w:hAnsi="Mangal" w:cs="Mangal"/>
        </w:rPr>
        <w:t>B. मनुष्य का पहनावा | Person's attire</w:t>
      </w:r>
    </w:p>
    <w:p>
      <w:pPr>
        <w:ind w:left="720"/>
      </w:pPr>
      <w:r>
        <w:rPr>
          <w:rFonts w:ascii="Mangal" w:hAnsi="Mangal" w:cs="Mangal"/>
        </w:rPr>
        <w:t>C. मनुष्य का दिखावा | Person's show-off</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Q18: 'उन्नति' शब्द का उचित विलोम शब्द है :</w:t>
      </w:r>
    </w:p>
    <w:p>
      <w:pPr>
        <w:ind w:left="720"/>
      </w:pPr>
      <w:r>
        <w:rPr>
          <w:rFonts w:ascii="Mangal" w:hAnsi="Mangal" w:cs="Mangal"/>
        </w:rPr>
        <w:t>A. प्रोन्नति | Promotion</w:t>
      </w:r>
    </w:p>
    <w:p>
      <w:pPr>
        <w:ind w:left="720"/>
      </w:pPr>
      <w:r>
        <w:rPr>
          <w:rFonts w:ascii="Mangal" w:hAnsi="Mangal" w:cs="Mangal"/>
        </w:rPr>
        <w:t>B. पदोन्नति | Upgradation</w:t>
      </w:r>
    </w:p>
    <w:p>
      <w:pPr>
        <w:ind w:left="720"/>
      </w:pPr>
      <w:r>
        <w:rPr>
          <w:rFonts w:ascii="Mangal" w:hAnsi="Mangal" w:cs="Mangal"/>
        </w:rPr>
        <w:t>C. अवनति | Downfall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Q19: 'महान है जो आत्मा' का समास है :</w:t>
      </w:r>
    </w:p>
    <w:p>
      <w:pPr>
        <w:ind w:left="720"/>
      </w:pPr>
      <w:r>
        <w:rPr>
          <w:rFonts w:ascii="Mangal" w:hAnsi="Mangal" w:cs="Mangal"/>
        </w:rPr>
        <w:t>A. कर्मधारय समास | Karmadharaya Samas</w:t>
      </w:r>
    </w:p>
    <w:p>
      <w:pPr>
        <w:ind w:left="720"/>
      </w:pPr>
      <w:r>
        <w:rPr>
          <w:rFonts w:ascii="Mangal" w:hAnsi="Mangal" w:cs="Mangal"/>
        </w:rPr>
        <w:t>B. अव्ययीभाव समास | Avyayibhav Samas</w:t>
      </w:r>
    </w:p>
    <w:p>
      <w:pPr>
        <w:ind w:left="720"/>
      </w:pPr>
      <w:r>
        <w:rPr>
          <w:rFonts w:ascii="Mangal" w:hAnsi="Mangal" w:cs="Mangal"/>
        </w:rPr>
        <w:t>C. तत्पुरुष समास | Tatpurush Samas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Q20: 'प्रत्येक' शब्द का सही वर्ण-विच्छेद है -</w:t>
      </w:r>
    </w:p>
    <w:p>
      <w:pPr>
        <w:ind w:left="720"/>
      </w:pPr>
      <w:r>
        <w:rPr>
          <w:rFonts w:ascii="Mangal" w:hAnsi="Mangal" w:cs="Mangal"/>
        </w:rPr>
        <w:t>A. प् + र् + आ + त् + अ + य् + ए + क् | P + R + A + T + A + Y + E + K</w:t>
      </w:r>
    </w:p>
    <w:p>
      <w:pPr>
        <w:ind w:left="720"/>
      </w:pPr>
      <w:r>
        <w:rPr>
          <w:rFonts w:ascii="Mangal" w:hAnsi="Mangal" w:cs="Mangal"/>
        </w:rPr>
        <w:t>B. प् + र् + अ + त् + अ + य् + ए + क् + अ | P + R + A + T + A + Y + E + K + A</w:t>
      </w:r>
    </w:p>
    <w:p>
      <w:pPr>
        <w:ind w:left="720"/>
      </w:pPr>
      <w:r>
        <w:rPr>
          <w:rFonts w:ascii="Mangal" w:hAnsi="Mangal" w:cs="Mangal"/>
        </w:rPr>
        <w:t>C. प् + र् + अ + त् + य् + ए + क् + अ | P + R + A + T + Y + E + K + 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Q21: निम्नलिखित में से वृद्धि संधि का उदाहरण है -</w:t>
      </w:r>
    </w:p>
    <w:p>
      <w:pPr>
        <w:ind w:left="720"/>
      </w:pPr>
      <w:r>
        <w:rPr>
          <w:rFonts w:ascii="Mangal" w:hAnsi="Mangal" w:cs="Mangal"/>
        </w:rPr>
        <w:t>A. पित्राहदेश | Pitradeh</w:t>
      </w:r>
    </w:p>
    <w:p>
      <w:pPr>
        <w:ind w:left="720"/>
      </w:pPr>
      <w:r>
        <w:rPr>
          <w:rFonts w:ascii="Mangal" w:hAnsi="Mangal" w:cs="Mangal"/>
        </w:rPr>
        <w:t>B. गिरीश | Girish</w:t>
      </w:r>
    </w:p>
    <w:p>
      <w:pPr>
        <w:ind w:left="720"/>
      </w:pPr>
      <w:r>
        <w:rPr>
          <w:rFonts w:ascii="Mangal" w:hAnsi="Mangal" w:cs="Mangal"/>
        </w:rPr>
        <w:t>C. महौजस्वी | Mahaujasvi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Q22: निम्नलिखित में से शुद्ध वर्तनी है -</w:t>
      </w:r>
    </w:p>
    <w:p>
      <w:pPr>
        <w:ind w:left="720"/>
      </w:pPr>
      <w:r>
        <w:rPr>
          <w:rFonts w:ascii="Mangal" w:hAnsi="Mangal" w:cs="Mangal"/>
        </w:rPr>
        <w:t>A. अद्वितिय | Advitiya (incorrect)</w:t>
      </w:r>
    </w:p>
    <w:p>
      <w:pPr>
        <w:ind w:left="720"/>
      </w:pPr>
      <w:r>
        <w:rPr>
          <w:rFonts w:ascii="Mangal" w:hAnsi="Mangal" w:cs="Mangal"/>
        </w:rPr>
        <w:t>B. अद्वितीय | Advitiya (correct)</w:t>
      </w:r>
    </w:p>
    <w:p>
      <w:pPr>
        <w:ind w:left="720"/>
      </w:pPr>
      <w:r>
        <w:rPr>
          <w:rFonts w:ascii="Mangal" w:hAnsi="Mangal" w:cs="Mangal"/>
        </w:rPr>
        <w:t>C. अद्वित्तिय | Advitiya (incorrect)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Q23: निम्नलिखित में से जातिवाचक संज्ञा है -</w:t>
      </w:r>
    </w:p>
    <w:p>
      <w:pPr>
        <w:ind w:left="720"/>
      </w:pPr>
      <w:r>
        <w:rPr>
          <w:rFonts w:ascii="Mangal" w:hAnsi="Mangal" w:cs="Mangal"/>
        </w:rPr>
        <w:t>A. बहन | Sister</w:t>
      </w:r>
    </w:p>
    <w:p>
      <w:pPr>
        <w:ind w:left="720"/>
      </w:pPr>
      <w:r>
        <w:rPr>
          <w:rFonts w:ascii="Mangal" w:hAnsi="Mangal" w:cs="Mangal"/>
        </w:rPr>
        <w:t>B. मंत्री | Minister</w:t>
      </w:r>
    </w:p>
    <w:p>
      <w:pPr>
        <w:ind w:left="720"/>
      </w:pPr>
      <w:r>
        <w:rPr>
          <w:rFonts w:ascii="Mangal" w:hAnsi="Mangal" w:cs="Mangal"/>
        </w:rPr>
        <w:t>C. जुलाहा | Weaver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Q24: ‘चंद्रमा’ का पर्यायवाची है -</w:t>
      </w:r>
    </w:p>
    <w:p>
      <w:pPr>
        <w:ind w:left="720"/>
      </w:pPr>
      <w:r>
        <w:rPr>
          <w:rFonts w:ascii="Mangal" w:hAnsi="Mangal" w:cs="Mangal"/>
        </w:rPr>
        <w:t>A. राकेश | Rakesh</w:t>
      </w:r>
    </w:p>
    <w:p>
      <w:pPr>
        <w:ind w:left="720"/>
      </w:pPr>
      <w:r>
        <w:rPr>
          <w:rFonts w:ascii="Mangal" w:hAnsi="Mangal" w:cs="Mangal"/>
        </w:rPr>
        <w:t>B. सारंग | Sarang</w:t>
      </w:r>
    </w:p>
    <w:p>
      <w:pPr>
        <w:ind w:left="720"/>
      </w:pPr>
      <w:r>
        <w:rPr>
          <w:rFonts w:ascii="Mangal" w:hAnsi="Mangal" w:cs="Mangal"/>
        </w:rPr>
        <w:t>C. आदित्य | Aditya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Q25: ‘स्थिर’ का विलोम शब्द है -</w:t>
      </w:r>
    </w:p>
    <w:p>
      <w:pPr>
        <w:ind w:left="720"/>
      </w:pPr>
      <w:r>
        <w:rPr>
          <w:rFonts w:ascii="Mangal" w:hAnsi="Mangal" w:cs="Mangal"/>
        </w:rPr>
        <w:t>A. चंचल | Chanchal</w:t>
      </w:r>
    </w:p>
    <w:p>
      <w:pPr>
        <w:ind w:left="720"/>
      </w:pPr>
      <w:r>
        <w:rPr>
          <w:rFonts w:ascii="Mangal" w:hAnsi="Mangal" w:cs="Mangal"/>
        </w:rPr>
        <w:t>B. अस्थिर | Asthir</w:t>
      </w:r>
    </w:p>
    <w:p>
      <w:pPr>
        <w:ind w:left="720"/>
      </w:pPr>
      <w:r>
        <w:rPr>
          <w:rFonts w:ascii="Mangal" w:hAnsi="Mangal" w:cs="Mangal"/>
        </w:rPr>
        <w:t>C. निर्विाकर | Nirvikar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Q26: ‘मैं एक लीटर दूध पीता हूँ’ - में विशेषण शब्द है -</w:t>
      </w:r>
    </w:p>
    <w:p>
      <w:pPr>
        <w:ind w:left="720"/>
      </w:pPr>
      <w:r>
        <w:rPr>
          <w:rFonts w:ascii="Mangal" w:hAnsi="Mangal" w:cs="Mangal"/>
        </w:rPr>
        <w:t>A. मैं | Main</w:t>
      </w:r>
    </w:p>
    <w:p>
      <w:pPr>
        <w:ind w:left="720"/>
      </w:pPr>
      <w:r>
        <w:rPr>
          <w:rFonts w:ascii="Mangal" w:hAnsi="Mangal" w:cs="Mangal"/>
        </w:rPr>
        <w:t>B. एक लीटर | Ek litre</w:t>
      </w:r>
    </w:p>
    <w:p>
      <w:pPr>
        <w:ind w:left="720"/>
      </w:pPr>
      <w:r>
        <w:rPr>
          <w:rFonts w:ascii="Mangal" w:hAnsi="Mangal" w:cs="Mangal"/>
        </w:rPr>
        <w:t>C. दूध | Doodh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Q27: ‘कृष्णार्पण’ शब्द में कौन-सा समास है?</w:t>
      </w:r>
    </w:p>
    <w:p>
      <w:pPr>
        <w:ind w:left="720"/>
      </w:pPr>
      <w:r>
        <w:rPr>
          <w:rFonts w:ascii="Mangal" w:hAnsi="Mangal" w:cs="Mangal"/>
        </w:rPr>
        <w:t>A. अव्ययीभाव | Avyayibhav</w:t>
      </w:r>
    </w:p>
    <w:p>
      <w:pPr>
        <w:ind w:left="720"/>
      </w:pPr>
      <w:r>
        <w:rPr>
          <w:rFonts w:ascii="Mangal" w:hAnsi="Mangal" w:cs="Mangal"/>
        </w:rPr>
        <w:t>B. कर्मधारय | Karmadharay</w:t>
      </w:r>
    </w:p>
    <w:p>
      <w:pPr>
        <w:ind w:left="720"/>
      </w:pPr>
      <w:r>
        <w:rPr>
          <w:rFonts w:ascii="Mangal" w:hAnsi="Mangal" w:cs="Mangal"/>
        </w:rPr>
        <w:t>C. बहुव्रीही | Bahuvrihi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 Instruction/Passage: निम्नलिखित वाक्यांश के लिए एक शब्द बताइए -</w:t>
        <w:br/>
        <w:t>Q28: निम्नलिखित वाक्यांश के लिए एक शब्द बताइए - ‘कम बोलनेवाला’</w:t>
      </w:r>
    </w:p>
    <w:p>
      <w:pPr>
        <w:ind w:left="720"/>
      </w:pPr>
      <w:r>
        <w:rPr>
          <w:rFonts w:ascii="Mangal" w:hAnsi="Mangal" w:cs="Mangal"/>
        </w:rPr>
        <w:t>A. मितभाषी | Mitbhashi</w:t>
      </w:r>
    </w:p>
    <w:p>
      <w:pPr>
        <w:ind w:left="720"/>
      </w:pPr>
      <w:r>
        <w:rPr>
          <w:rFonts w:ascii="Mangal" w:hAnsi="Mangal" w:cs="Mangal"/>
        </w:rPr>
        <w:t>B. वाचाल | Vachal</w:t>
      </w:r>
    </w:p>
    <w:p>
      <w:pPr>
        <w:ind w:left="720"/>
      </w:pPr>
      <w:r>
        <w:rPr>
          <w:rFonts w:ascii="Mangal" w:hAnsi="Mangal" w:cs="Mangal"/>
        </w:rPr>
        <w:t>C. मिष्टभाषी | Mishtabhashi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Q29: ‘उदासीन हो जाने’ के लिए सही मुहावरा है -</w:t>
      </w:r>
    </w:p>
    <w:p>
      <w:pPr>
        <w:ind w:left="720"/>
      </w:pPr>
      <w:r>
        <w:rPr>
          <w:rFonts w:ascii="Mangal" w:hAnsi="Mangal" w:cs="Mangal"/>
        </w:rPr>
        <w:t>A. आँखें चुराना | Aankhen churana</w:t>
      </w:r>
    </w:p>
    <w:p>
      <w:pPr>
        <w:ind w:left="720"/>
      </w:pPr>
      <w:r>
        <w:rPr>
          <w:rFonts w:ascii="Mangal" w:hAnsi="Mangal" w:cs="Mangal"/>
        </w:rPr>
        <w:t>B. आँखों में गड़ना | Aankhon mein gadna</w:t>
      </w:r>
    </w:p>
    <w:p>
      <w:pPr>
        <w:ind w:left="720"/>
      </w:pPr>
      <w:r>
        <w:rPr>
          <w:rFonts w:ascii="Mangal" w:hAnsi="Mangal" w:cs="Mangal"/>
        </w:rPr>
        <w:t>C. आँखें फेर लेना | Aankhen pher lena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(Hindi) | Hindi | Hindi | (Hindi)]</w:t>
        <w:br/>
        <w:t>Q30: ‘निरपराध’ में उपसर्ग है -</w:t>
      </w:r>
    </w:p>
    <w:p>
      <w:pPr>
        <w:ind w:left="720"/>
      </w:pPr>
      <w:r>
        <w:rPr>
          <w:rFonts w:ascii="Mangal" w:hAnsi="Mangal" w:cs="Mangal"/>
        </w:rPr>
        <w:t>A. नि | Ni</w:t>
      </w:r>
    </w:p>
    <w:p>
      <w:pPr>
        <w:ind w:left="720"/>
      </w:pPr>
      <w:r>
        <w:rPr>
          <w:rFonts w:ascii="Mangal" w:hAnsi="Mangal" w:cs="Mangal"/>
        </w:rPr>
        <w:t>B. निर् | Nir</w:t>
      </w:r>
    </w:p>
    <w:p>
      <w:pPr>
        <w:ind w:left="720"/>
      </w:pPr>
      <w:r>
        <w:rPr>
          <w:rFonts w:ascii="Mangal" w:hAnsi="Mangal" w:cs="Mangal"/>
        </w:rPr>
        <w:t>C. निस् | Nis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 Instruction/Passage: درجہ بالا اقتباس کو غور سے پڑھئے اور 9-U سے 14-U تک سوالات کے درست جوابات کی نشاندہی کیجئے</w:t>
        <w:br/>
        <w:t>QU-9: شفیع جاوید کہاں پیدا ہوئے؟</w:t>
      </w:r>
    </w:p>
    <w:p>
      <w:pPr>
        <w:ind w:left="720"/>
      </w:pPr>
      <w:r>
        <w:rPr>
          <w:rFonts w:ascii="Mangal" w:hAnsi="Mangal" w:cs="Mangal"/>
        </w:rPr>
        <w:t>A. مظفر نگر | Muzaffar Nagar</w:t>
      </w:r>
    </w:p>
    <w:p>
      <w:pPr>
        <w:ind w:left="720"/>
      </w:pPr>
      <w:r>
        <w:rPr>
          <w:rFonts w:ascii="Mangal" w:hAnsi="Mangal" w:cs="Mangal"/>
        </w:rPr>
        <w:t>B. مظفر پور | Muzaffarpur</w:t>
      </w:r>
    </w:p>
    <w:p>
      <w:pPr>
        <w:ind w:left="720"/>
      </w:pPr>
      <w:r>
        <w:rPr>
          <w:rFonts w:ascii="Mangal" w:hAnsi="Mangal" w:cs="Mangal"/>
        </w:rPr>
        <w:t>C. غازی پور | Ghazipur</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درجہ بالا اقتباس کو غور سے پڑھئے اور 9-U سے 14-U تک سوالات کے درست جوابات کی نشاندہی کیجئے</w:t>
        <w:br/>
        <w:t>QU-10: شفیع جاوید کا آبائی وطن کہاں ہے؟</w:t>
      </w:r>
    </w:p>
    <w:p>
      <w:pPr>
        <w:ind w:left="720"/>
      </w:pPr>
      <w:r>
        <w:rPr>
          <w:rFonts w:ascii="Mangal" w:hAnsi="Mangal" w:cs="Mangal"/>
        </w:rPr>
        <w:t>A. گیا | Gaya</w:t>
      </w:r>
    </w:p>
    <w:p>
      <w:pPr>
        <w:ind w:left="720"/>
      </w:pPr>
      <w:r>
        <w:rPr>
          <w:rFonts w:ascii="Mangal" w:hAnsi="Mangal" w:cs="Mangal"/>
        </w:rPr>
        <w:t>B. پٹنہ | Patna</w:t>
      </w:r>
    </w:p>
    <w:p>
      <w:pPr>
        <w:ind w:left="720"/>
      </w:pPr>
      <w:r>
        <w:rPr>
          <w:rFonts w:ascii="Mangal" w:hAnsi="Mangal" w:cs="Mangal"/>
        </w:rPr>
        <w:t>C. مظفر پور | Muzaffarpur</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درجہ بالا اقتباس کو غور سے پڑھئے اور 9-U سے 14-U تک سوالات کے درست جوابات کی نشاندہی کیجئے</w:t>
        <w:br/>
        <w:t>QU-11: انڈین ریڈ کراس سوسائٹی اور بہار کے ایڈمنسٹریٹر جیسے عہدوں پر کون فائز ہوا؟</w:t>
      </w:r>
    </w:p>
    <w:p>
      <w:pPr>
        <w:ind w:left="720"/>
      </w:pPr>
      <w:r>
        <w:rPr>
          <w:rFonts w:ascii="Mangal" w:hAnsi="Mangal" w:cs="Mangal"/>
        </w:rPr>
        <w:t>A. خالد جاوید | Khalid Javed</w:t>
      </w:r>
    </w:p>
    <w:p>
      <w:pPr>
        <w:ind w:left="720"/>
      </w:pPr>
      <w:r>
        <w:rPr>
          <w:rFonts w:ascii="Mangal" w:hAnsi="Mangal" w:cs="Mangal"/>
        </w:rPr>
        <w:t>B. مشتاق احمد نوری | Mushtaq Ahmad Noori</w:t>
      </w:r>
    </w:p>
    <w:p>
      <w:pPr>
        <w:ind w:left="720"/>
      </w:pPr>
      <w:r>
        <w:rPr>
          <w:rFonts w:ascii="Mangal" w:hAnsi="Mangal" w:cs="Mangal"/>
        </w:rPr>
        <w:t>C. شفیع جاوید | Shafi Javed</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درجہ بالا اقتباس کو غور سے پڑھئے اور 9-U سے 14-U تک سوالات کے درست جوابات کی نشاندہی کیجئے</w:t>
        <w:br/>
        <w:t>QU-12: شفیع جاوید کے پہلے افسانے کا نام کیا ہے؟</w:t>
      </w:r>
    </w:p>
    <w:p>
      <w:pPr>
        <w:ind w:left="720"/>
      </w:pPr>
      <w:r>
        <w:rPr>
          <w:rFonts w:ascii="Mangal" w:hAnsi="Mangal" w:cs="Mangal"/>
        </w:rPr>
        <w:t>A. وقت کے اسیر | Waqt Ke Aseer</w:t>
      </w:r>
    </w:p>
    <w:p>
      <w:pPr>
        <w:ind w:left="720"/>
      </w:pPr>
      <w:r>
        <w:rPr>
          <w:rFonts w:ascii="Mangal" w:hAnsi="Mangal" w:cs="Mangal"/>
        </w:rPr>
        <w:t>B. رات اور شہر | Raat Aur Shehar</w:t>
      </w:r>
    </w:p>
    <w:p>
      <w:pPr>
        <w:ind w:left="720"/>
      </w:pPr>
      <w:r>
        <w:rPr>
          <w:rFonts w:ascii="Mangal" w:hAnsi="Mangal" w:cs="Mangal"/>
        </w:rPr>
        <w:t>C. آرٹ اور تمباکو | Art Aur Tambaku</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درجہ بالا اقتباس کو غور سے پڑھئے اور 9-U سے 14-U تک سوالات کے درست جوابات کی نشاندہی کیجئے</w:t>
        <w:br/>
        <w:t>QU-13: شفیع جاوید کا کون سا افسانہ ماہنامہ افق میں شائع ہوا؟</w:t>
      </w:r>
    </w:p>
    <w:p>
      <w:pPr>
        <w:ind w:left="720"/>
      </w:pPr>
      <w:r>
        <w:rPr>
          <w:rFonts w:ascii="Mangal" w:hAnsi="Mangal" w:cs="Mangal"/>
        </w:rPr>
        <w:t>A. آرٹ اور تمباکو | Art Aur Tambaku</w:t>
      </w:r>
    </w:p>
    <w:p>
      <w:pPr>
        <w:ind w:left="720"/>
      </w:pPr>
      <w:r>
        <w:rPr>
          <w:rFonts w:ascii="Mangal" w:hAnsi="Mangal" w:cs="Mangal"/>
        </w:rPr>
        <w:t>B. تعریف اس خدا کی | Tareef Us Khuda Ki</w:t>
      </w:r>
    </w:p>
    <w:p>
      <w:pPr>
        <w:ind w:left="720"/>
      </w:pPr>
      <w:r>
        <w:rPr>
          <w:rFonts w:ascii="Mangal" w:hAnsi="Mangal" w:cs="Mangal"/>
        </w:rPr>
        <w:t>C. کھلی جو آنکھ | Khuli Jo Aankh</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 Urdu | Urdu | (Urdu)]</w:t>
        <w:br/>
        <w:t>📖 Instruction/Passage: درجہ بالا اقتباس کو غور سے پڑھئے اور 9-U سے 14-U تک سوالات کے درست جوابات کی نشاندہی کیجئے</w:t>
        <w:br/>
        <w:t>QU-14: 1953ء میں دربھنگہ سے کون سا ماہنامہ نکلتا تھا؟</w:t>
      </w:r>
    </w:p>
    <w:p>
      <w:pPr>
        <w:ind w:left="720"/>
      </w:pPr>
      <w:r>
        <w:rPr>
          <w:rFonts w:ascii="Mangal" w:hAnsi="Mangal" w:cs="Mangal"/>
        </w:rPr>
        <w:t>A. کہکشان | Kehkashan</w:t>
      </w:r>
    </w:p>
    <w:p>
      <w:pPr>
        <w:ind w:left="720"/>
      </w:pPr>
      <w:r>
        <w:rPr>
          <w:rFonts w:ascii="Mangal" w:hAnsi="Mangal" w:cs="Mangal"/>
        </w:rPr>
        <w:t>B. افق | Ufaq</w:t>
      </w:r>
    </w:p>
    <w:p>
      <w:pPr>
        <w:ind w:left="720"/>
      </w:pPr>
      <w:r>
        <w:rPr>
          <w:rFonts w:ascii="Mangal" w:hAnsi="Mangal" w:cs="Mangal"/>
        </w:rPr>
        <w:t>C. درخشاں | Darakhshan</w:t>
      </w:r>
    </w:p>
    <w:p>
      <w:pPr>
        <w:ind w:left="720"/>
      </w:pPr>
      <w:r>
        <w:rPr>
          <w:rFonts w:ascii="Mangal" w:hAnsi="Mangal" w:cs="Mangal"/>
        </w:rPr>
        <w:t>D. حسب بالا میں سے ایک سے زائد | More than one of the above</w:t>
      </w:r>
    </w:p>
    <w:p>
      <w:pPr>
        <w:ind w:left="720"/>
      </w:pPr>
      <w:r>
        <w:rPr>
          <w:rFonts w:ascii="Mangal" w:hAnsi="Mangal" w:cs="Mangal"/>
        </w:rPr>
        <w:t>E. حسب بالا میں سے کوئی نہیں | None of the above</w:t>
      </w:r>
    </w:p>
    <w:p>
      <w:r>
        <w:t>────────────────────────────────────────</w:t>
      </w:r>
    </w:p>
    <w:p>
      <w:r>
        <w:rPr>
          <w:rFonts w:ascii="Mangal" w:hAnsi="Mangal" w:cs="Mangal"/>
        </w:rPr>
        <w:t>[Part-I Language (Urdu) | Urdu | Urdu | (Urdu)]</w:t>
        <w:br/>
        <w:t>📖 Instruction/Passage: درجہ بالا اقتباس کو پڑھ کر 15-U سے 20-U تک سوالات کے جوابات لکھیں۔</w:t>
        <w:br/>
        <w:t>QU-15: سلام بن رزاق کہاں مقیم ہیں؟</w:t>
      </w:r>
    </w:p>
    <w:p>
      <w:pPr>
        <w:ind w:left="720"/>
      </w:pPr>
      <w:r>
        <w:rPr>
          <w:rFonts w:ascii="Mangal" w:hAnsi="Mangal" w:cs="Mangal"/>
        </w:rPr>
        <w:t>A. दरभंगा | Darbhanga</w:t>
      </w:r>
    </w:p>
    <w:p>
      <w:pPr>
        <w:ind w:left="720"/>
      </w:pPr>
      <w:r>
        <w:rPr>
          <w:rFonts w:ascii="Mangal" w:hAnsi="Mangal" w:cs="Mangal"/>
        </w:rPr>
        <w:t>B. मुंबई | Mumbai</w:t>
      </w:r>
    </w:p>
    <w:p>
      <w:pPr>
        <w:ind w:left="720"/>
      </w:pPr>
      <w:r>
        <w:rPr>
          <w:rFonts w:ascii="Mangal" w:hAnsi="Mangal" w:cs="Mangal"/>
        </w:rPr>
        <w:t>C. भोपाल | Bhopal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QU-16: سلام بن رزاق کہاں پیدا ہوئے؟</w:t>
      </w:r>
    </w:p>
    <w:p>
      <w:pPr>
        <w:ind w:left="720"/>
      </w:pPr>
      <w:r>
        <w:rPr>
          <w:rFonts w:ascii="Mangal" w:hAnsi="Mangal" w:cs="Mangal"/>
        </w:rPr>
        <w:t>A. पनवेल | Panvel</w:t>
      </w:r>
    </w:p>
    <w:p>
      <w:pPr>
        <w:ind w:left="720"/>
      </w:pPr>
      <w:r>
        <w:rPr>
          <w:rFonts w:ascii="Mangal" w:hAnsi="Mangal" w:cs="Mangal"/>
        </w:rPr>
        <w:t>B. पटना | Patna</w:t>
      </w:r>
    </w:p>
    <w:p>
      <w:pPr>
        <w:ind w:left="720"/>
      </w:pPr>
      <w:r>
        <w:rPr>
          <w:rFonts w:ascii="Mangal" w:hAnsi="Mangal" w:cs="Mangal"/>
        </w:rPr>
        <w:t>C. गोरखपुर | Gorakhpur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QU-17: دنگی دوپہر کا سپاہی کس کا افسانہ ہے؟</w:t>
      </w:r>
    </w:p>
    <w:p>
      <w:pPr>
        <w:ind w:left="720"/>
      </w:pPr>
      <w:r>
        <w:rPr>
          <w:rFonts w:ascii="Mangal" w:hAnsi="Mangal" w:cs="Mangal"/>
        </w:rPr>
        <w:t>A. सलाम बिन रज्जाक | Salam Bin Razzaq</w:t>
      </w:r>
    </w:p>
    <w:p>
      <w:pPr>
        <w:ind w:left="720"/>
      </w:pPr>
      <w:r>
        <w:rPr>
          <w:rFonts w:ascii="Mangal" w:hAnsi="Mangal" w:cs="Mangal"/>
        </w:rPr>
        <w:t>B. शफी जावेद | Shafi Javed</w:t>
      </w:r>
    </w:p>
    <w:p>
      <w:pPr>
        <w:ind w:left="720"/>
      </w:pPr>
      <w:r>
        <w:rPr>
          <w:rFonts w:ascii="Mangal" w:hAnsi="Mangal" w:cs="Mangal"/>
        </w:rPr>
        <w:t>C. मुशर्रफ आलम ज़ौक़ी | Musharraf Alam Zauqi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QU-18: سلام بن رزاق کے ہندی افسانوی مجموعے کا نام کیا ہے؟</w:t>
      </w:r>
    </w:p>
    <w:p>
      <w:pPr>
        <w:ind w:left="720"/>
      </w:pPr>
      <w:r>
        <w:rPr>
          <w:rFonts w:ascii="Mangal" w:hAnsi="Mangal" w:cs="Mangal"/>
        </w:rPr>
        <w:t>A. कामधेनु | Kamdhenu</w:t>
      </w:r>
    </w:p>
    <w:p>
      <w:pPr>
        <w:ind w:left="720"/>
      </w:pPr>
      <w:r>
        <w:rPr>
          <w:rFonts w:ascii="Mangal" w:hAnsi="Mangal" w:cs="Mangal"/>
        </w:rPr>
        <w:t>B. उफक | Ufaq</w:t>
      </w:r>
    </w:p>
    <w:p>
      <w:pPr>
        <w:ind w:left="720"/>
      </w:pPr>
      <w:r>
        <w:rPr>
          <w:rFonts w:ascii="Mangal" w:hAnsi="Mangal" w:cs="Mangal"/>
        </w:rPr>
        <w:t>C. खुदा की तारीफ | Khuda Ki Tareef</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QU-19: 1998 میں سلام بن رزاق کو کون سا ایوارڈ دیا گیا؟</w:t>
      </w:r>
    </w:p>
    <w:p>
      <w:pPr>
        <w:ind w:left="720"/>
      </w:pPr>
      <w:r>
        <w:rPr>
          <w:rFonts w:ascii="Mangal" w:hAnsi="Mangal" w:cs="Mangal"/>
        </w:rPr>
        <w:t>A. उर्दू अकादमी दिल्ली अवार्ड | Urdu Academy Delhi Award</w:t>
      </w:r>
    </w:p>
    <w:p>
      <w:pPr>
        <w:ind w:left="720"/>
      </w:pPr>
      <w:r>
        <w:rPr>
          <w:rFonts w:ascii="Mangal" w:hAnsi="Mangal" w:cs="Mangal"/>
        </w:rPr>
        <w:t>B. मीरा अकादमी दिल्ली अवार्ड | Meera Academy Delhi Award</w:t>
      </w:r>
    </w:p>
    <w:p>
      <w:pPr>
        <w:ind w:left="720"/>
      </w:pPr>
      <w:r>
        <w:rPr>
          <w:rFonts w:ascii="Mangal" w:hAnsi="Mangal" w:cs="Mangal"/>
        </w:rPr>
        <w:t>C. साहित्य अकादमी अनुवाद अवार्ड | Sahitya Akademi Translation Award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QU-20: سلام بن رزاق کی تعلیم کون سی ہے؟</w:t>
      </w:r>
    </w:p>
    <w:p>
      <w:pPr>
        <w:ind w:left="720"/>
      </w:pPr>
      <w:r>
        <w:rPr>
          <w:rFonts w:ascii="Mangal" w:hAnsi="Mangal" w:cs="Mangal"/>
        </w:rPr>
        <w:t>A. बी.कॉम | B.Com</w:t>
      </w:r>
    </w:p>
    <w:p>
      <w:pPr>
        <w:ind w:left="720"/>
      </w:pPr>
      <w:r>
        <w:rPr>
          <w:rFonts w:ascii="Mangal" w:hAnsi="Mangal" w:cs="Mangal"/>
        </w:rPr>
        <w:t>B. डिप्लोमा इन एजुकेशन | Diploma in Education</w:t>
      </w:r>
    </w:p>
    <w:p>
      <w:pPr>
        <w:ind w:left="720"/>
      </w:pPr>
      <w:r>
        <w:rPr>
          <w:rFonts w:ascii="Mangal" w:hAnsi="Mangal" w:cs="Mangal"/>
        </w:rPr>
        <w:t>C. बी.बी.ए | B.B.A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QU-21: مختلف آوازوں کی پہچان کے لئے جو تحریری علامات مقرر ہیں ان کو کہا جاتا ہے؟</w:t>
      </w:r>
    </w:p>
    <w:p>
      <w:pPr>
        <w:ind w:left="720"/>
      </w:pPr>
      <w:r>
        <w:rPr>
          <w:rFonts w:ascii="Mangal" w:hAnsi="Mangal" w:cs="Mangal"/>
        </w:rPr>
        <w:t>A. आवाज़ | Awaz</w:t>
      </w:r>
    </w:p>
    <w:p>
      <w:pPr>
        <w:ind w:left="720"/>
      </w:pPr>
      <w:r>
        <w:rPr>
          <w:rFonts w:ascii="Mangal" w:hAnsi="Mangal" w:cs="Mangal"/>
        </w:rPr>
        <w:t>B. अल्फाज़ | Alfaaz</w:t>
      </w:r>
    </w:p>
    <w:p>
      <w:pPr>
        <w:ind w:left="720"/>
      </w:pPr>
      <w:r>
        <w:rPr>
          <w:rFonts w:ascii="Mangal" w:hAnsi="Mangal" w:cs="Mangal"/>
        </w:rPr>
        <w:t>C. हर्फ़ | Harf</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(Urdu) | Urdu | Urdu | (Urdu)]</w:t>
        <w:br/>
        <w:t>QU-22: واؤ جسے خوب کھول کر پڑھا جائے اسے کہا جاتا ہے؟</w:t>
      </w:r>
    </w:p>
    <w:p>
      <w:pPr>
        <w:ind w:left="720"/>
      </w:pPr>
      <w:r>
        <w:rPr>
          <w:rFonts w:ascii="Mangal" w:hAnsi="Mangal" w:cs="Mangal"/>
        </w:rPr>
        <w:t>A. वाव मजहूल | Wao Majhool</w:t>
      </w:r>
    </w:p>
    <w:p>
      <w:pPr>
        <w:ind w:left="720"/>
      </w:pPr>
      <w:r>
        <w:rPr>
          <w:rFonts w:ascii="Mangal" w:hAnsi="Mangal" w:cs="Mangal"/>
        </w:rPr>
        <w:t>B. वाव मारूफ | Wao Maroof</w:t>
      </w:r>
    </w:p>
    <w:p>
      <w:pPr>
        <w:ind w:left="720"/>
      </w:pPr>
      <w:r>
        <w:rPr>
          <w:rFonts w:ascii="Mangal" w:hAnsi="Mangal" w:cs="Mangal"/>
        </w:rPr>
        <w:t>C. वाव मादुला | Wao Madula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 Urdu | Urdu | (Urdu)]</w:t>
        <w:br/>
        <w:t>QU-23: ’الماس‘ کا مترادف ہے؟</w:t>
      </w:r>
    </w:p>
    <w:p>
      <w:pPr>
        <w:ind w:left="720"/>
      </w:pPr>
      <w:r>
        <w:rPr>
          <w:rFonts w:ascii="Mangal" w:hAnsi="Mangal" w:cs="Mangal"/>
        </w:rPr>
        <w:t>A. हीरा | ہیرا</w:t>
      </w:r>
    </w:p>
    <w:p>
      <w:pPr>
        <w:ind w:left="720"/>
      </w:pPr>
      <w:r>
        <w:rPr>
          <w:rFonts w:ascii="Mangal" w:hAnsi="Mangal" w:cs="Mangal"/>
        </w:rPr>
        <w:t>B. सोना | سونا</w:t>
      </w:r>
    </w:p>
    <w:p>
      <w:pPr>
        <w:ind w:left="720"/>
      </w:pPr>
      <w:r>
        <w:rPr>
          <w:rFonts w:ascii="Mangal" w:hAnsi="Mangal" w:cs="Mangal"/>
        </w:rPr>
        <w:t>C. नाम | نام</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QU-24: ’عقبیٰ‘ کا مترادف الفاظ کیا ہوگا؟</w:t>
      </w:r>
    </w:p>
    <w:p>
      <w:pPr>
        <w:ind w:left="720"/>
      </w:pPr>
      <w:r>
        <w:rPr>
          <w:rFonts w:ascii="Mangal" w:hAnsi="Mangal" w:cs="Mangal"/>
        </w:rPr>
        <w:t>A. परिंदा | پرندہ</w:t>
      </w:r>
    </w:p>
    <w:p>
      <w:pPr>
        <w:ind w:left="720"/>
      </w:pPr>
      <w:r>
        <w:rPr>
          <w:rFonts w:ascii="Mangal" w:hAnsi="Mangal" w:cs="Mangal"/>
        </w:rPr>
        <w:t>B. आख़िरत | آخرت</w:t>
      </w:r>
    </w:p>
    <w:p>
      <w:pPr>
        <w:ind w:left="720"/>
      </w:pPr>
      <w:r>
        <w:rPr>
          <w:rFonts w:ascii="Mangal" w:hAnsi="Mangal" w:cs="Mangal"/>
        </w:rPr>
        <w:t>C. आसमान | آسمان</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QU-25: ’جاناوانہ‘ میں وانہ کس کی مثال ہے؟</w:t>
      </w:r>
    </w:p>
    <w:p>
      <w:pPr>
        <w:ind w:left="720"/>
      </w:pPr>
      <w:r>
        <w:rPr>
          <w:rFonts w:ascii="Mangal" w:hAnsi="Mangal" w:cs="Mangal"/>
        </w:rPr>
        <w:t>A. कलाम | کلام</w:t>
      </w:r>
    </w:p>
    <w:p>
      <w:pPr>
        <w:ind w:left="720"/>
      </w:pPr>
      <w:r>
        <w:rPr>
          <w:rFonts w:ascii="Mangal" w:hAnsi="Mangal" w:cs="Mangal"/>
        </w:rPr>
        <w:t>B. मुहमल | مہمل</w:t>
      </w:r>
    </w:p>
    <w:p>
      <w:pPr>
        <w:ind w:left="720"/>
      </w:pPr>
      <w:r>
        <w:rPr>
          <w:rFonts w:ascii="Mangal" w:hAnsi="Mangal" w:cs="Mangal"/>
        </w:rPr>
        <w:t>C. कलमा | کلمہ</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QU-26: ’میں تھوڑا سا سویا‘ اس جملے میں کون سی صفت ہے؟</w:t>
      </w:r>
    </w:p>
    <w:p>
      <w:pPr>
        <w:ind w:left="720"/>
      </w:pPr>
      <w:r>
        <w:rPr>
          <w:rFonts w:ascii="Mangal" w:hAnsi="Mangal" w:cs="Mangal"/>
        </w:rPr>
        <w:t>A. सिफत-ए-मिक़दारी | صفت مقداری</w:t>
      </w:r>
    </w:p>
    <w:p>
      <w:pPr>
        <w:ind w:left="720"/>
      </w:pPr>
      <w:r>
        <w:rPr>
          <w:rFonts w:ascii="Mangal" w:hAnsi="Mangal" w:cs="Mangal"/>
        </w:rPr>
        <w:t>B. सिफत-ए-अददी | صفت عددی</w:t>
      </w:r>
    </w:p>
    <w:p>
      <w:pPr>
        <w:ind w:left="720"/>
      </w:pPr>
      <w:r>
        <w:rPr>
          <w:rFonts w:ascii="Mangal" w:hAnsi="Mangal" w:cs="Mangal"/>
        </w:rPr>
        <w:t>C. सिफत | صفت</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QU-27: ’بھینگے اڑانا‘ اس محاورے کا درست مطلب کیا ہے؟</w:t>
      </w:r>
    </w:p>
    <w:p>
      <w:pPr>
        <w:ind w:left="720"/>
      </w:pPr>
      <w:r>
        <w:rPr>
          <w:rFonts w:ascii="Mangal" w:hAnsi="Mangal" w:cs="Mangal"/>
        </w:rPr>
        <w:t>A. सच बोलना | سچ بولنا</w:t>
      </w:r>
    </w:p>
    <w:p>
      <w:pPr>
        <w:ind w:left="720"/>
      </w:pPr>
      <w:r>
        <w:rPr>
          <w:rFonts w:ascii="Mangal" w:hAnsi="Mangal" w:cs="Mangal"/>
        </w:rPr>
        <w:t>B. भींग पीना | بھنگ پینا</w:t>
      </w:r>
    </w:p>
    <w:p>
      <w:pPr>
        <w:ind w:left="720"/>
      </w:pPr>
      <w:r>
        <w:rPr>
          <w:rFonts w:ascii="Mangal" w:hAnsi="Mangal" w:cs="Mangal"/>
        </w:rPr>
        <w:t>C. मुफलिस होना | مفلس ہونا</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QU-28: ’ٹیڑھی کھیر‘ درست جواب کی نشاندہی کریں؟</w:t>
      </w:r>
    </w:p>
    <w:p>
      <w:pPr>
        <w:ind w:left="720"/>
      </w:pPr>
      <w:r>
        <w:rPr>
          <w:rFonts w:ascii="Mangal" w:hAnsi="Mangal" w:cs="Mangal"/>
        </w:rPr>
        <w:t>A. ज़र्ब-उल-मसल | ضرب المثل</w:t>
      </w:r>
    </w:p>
    <w:p>
      <w:pPr>
        <w:ind w:left="720"/>
      </w:pPr>
      <w:r>
        <w:rPr>
          <w:rFonts w:ascii="Mangal" w:hAnsi="Mangal" w:cs="Mangal"/>
        </w:rPr>
        <w:t>B. कहावत | کہاوت</w:t>
      </w:r>
    </w:p>
    <w:p>
      <w:pPr>
        <w:ind w:left="720"/>
      </w:pPr>
      <w:r>
        <w:rPr>
          <w:rFonts w:ascii="Mangal" w:hAnsi="Mangal" w:cs="Mangal"/>
        </w:rPr>
        <w:t>C. मुहावरा | محاورہ</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QU-29: درج ذیل میں درست جملے کی نشاندہی کیجئے۔</w:t>
      </w:r>
    </w:p>
    <w:p>
      <w:pPr>
        <w:ind w:left="720"/>
      </w:pPr>
      <w:r>
        <w:rPr>
          <w:rFonts w:ascii="Mangal" w:hAnsi="Mangal" w:cs="Mangal"/>
        </w:rPr>
        <w:t>A. एक होशियार लड़का रफ़ीक़ था | ایک ہوشیار لڑکا رفیق تھا</w:t>
      </w:r>
    </w:p>
    <w:p>
      <w:pPr>
        <w:ind w:left="720"/>
      </w:pPr>
      <w:r>
        <w:rPr>
          <w:rFonts w:ascii="Mangal" w:hAnsi="Mangal" w:cs="Mangal"/>
        </w:rPr>
        <w:t>B. रफ़ीक़ एक होशियार लड़का था | رفیق ایک ہوشیار لڑکا تھا</w:t>
      </w:r>
    </w:p>
    <w:p>
      <w:pPr>
        <w:ind w:left="720"/>
      </w:pPr>
      <w:r>
        <w:rPr>
          <w:rFonts w:ascii="Mangal" w:hAnsi="Mangal" w:cs="Mangal"/>
        </w:rPr>
        <w:t>C. एक होशियार लड़का था रफ़ीक़ | ایک ہوشیار لڑکا تھا رفیق</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Urdu | Urdu | (Urdu)]</w:t>
        <w:br/>
        <w:t>QU-30: درج ذیل میں سے درست جملے کی نشاندہی کیجئے۔</w:t>
      </w:r>
    </w:p>
    <w:p>
      <w:pPr>
        <w:ind w:left="720"/>
      </w:pPr>
      <w:r>
        <w:rPr>
          <w:rFonts w:ascii="Mangal" w:hAnsi="Mangal" w:cs="Mangal"/>
        </w:rPr>
        <w:t>A. हमारे स्कूल का प्रिंसिपल नहीं हैं | ہمارے اسکول کا پرنسپل نہیں ہیں</w:t>
      </w:r>
    </w:p>
    <w:p>
      <w:pPr>
        <w:ind w:left="720"/>
      </w:pPr>
      <w:r>
        <w:rPr>
          <w:rFonts w:ascii="Mangal" w:hAnsi="Mangal" w:cs="Mangal"/>
        </w:rPr>
        <w:t>B. मेरे पास दस किताब है | میرے پاس دس کتاب ہے</w:t>
      </w:r>
    </w:p>
    <w:p>
      <w:pPr>
        <w:ind w:left="720"/>
      </w:pPr>
      <w:r>
        <w:rPr>
          <w:rFonts w:ascii="Mangal" w:hAnsi="Mangal" w:cs="Mangal"/>
        </w:rPr>
        <w:t>C. तुम्हारे पास दो किताबें हैं | تمہارے پاس دو کتابیں ہیں</w:t>
      </w:r>
    </w:p>
    <w:p>
      <w:pPr>
        <w:ind w:left="720"/>
      </w:pPr>
      <w:r>
        <w:rPr>
          <w:rFonts w:ascii="Mangal" w:hAnsi="Mangal" w:cs="Mangal"/>
        </w:rPr>
        <w:t>D. उपर्युक्त में से एक से अधिक | حسب بالا میں سے ایک سے زائد</w:t>
      </w:r>
    </w:p>
    <w:p>
      <w:pPr>
        <w:ind w:left="720"/>
      </w:pPr>
      <w:r>
        <w:rPr>
          <w:rFonts w:ascii="Mangal" w:hAnsi="Mangal" w:cs="Mangal"/>
        </w:rPr>
        <w:t>E. उपर्युक्त में से कोई नहीं | حسب بالا میں سے کوئی نہیں</w:t>
      </w:r>
    </w:p>
    <w:p>
      <w:r>
        <w:t>────────────────────────────────────────</w:t>
      </w:r>
    </w:p>
    <w:p>
      <w:r>
        <w:rPr>
          <w:rFonts w:ascii="Mangal" w:hAnsi="Mangal" w:cs="Mangal"/>
        </w:rPr>
        <w:t>[Part-I Language | Bengali | Bengali | (Bengali)]</w:t>
        <w:br/>
        <w:t>QB-9: “ট” sound—</w:t>
      </w:r>
    </w:p>
    <w:p>
      <w:pPr>
        <w:ind w:left="720"/>
      </w:pPr>
      <w:r>
        <w:rPr>
          <w:rFonts w:ascii="Mangal" w:hAnsi="Mangal" w:cs="Mangal"/>
        </w:rPr>
        <w:t>A. অঘোষ মূর্ধন্য মহাপ্রাণ ধ্বনি | Voiceless retroflex aspirated sound</w:t>
      </w:r>
    </w:p>
    <w:p>
      <w:pPr>
        <w:ind w:left="720"/>
      </w:pPr>
      <w:r>
        <w:rPr>
          <w:rFonts w:ascii="Mangal" w:hAnsi="Mangal" w:cs="Mangal"/>
        </w:rPr>
        <w:t>B. অঘোষ তালব্য মহাপ্রাণ ধ্বনি | Voiceless palatal aspirated sound</w:t>
      </w:r>
    </w:p>
    <w:p>
      <w:pPr>
        <w:ind w:left="720"/>
      </w:pPr>
      <w:r>
        <w:rPr>
          <w:rFonts w:ascii="Mangal" w:hAnsi="Mangal" w:cs="Mangal"/>
        </w:rPr>
        <w:t>C. ঘোষ মূর্ধন্য অল্পপ্রাণ ধ্বনি | Voiced retroflex unaspirated sound</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QB-10: Laangol &gt; Naangol—this instance of sound change is-</w:t>
      </w:r>
    </w:p>
    <w:p>
      <w:pPr>
        <w:ind w:left="720"/>
      </w:pPr>
      <w:r>
        <w:rPr>
          <w:rFonts w:ascii="Mangal" w:hAnsi="Mangal" w:cs="Mangal"/>
        </w:rPr>
        <w:t>A. সমীভবনের অন্তর্গত | Part of assimilation</w:t>
      </w:r>
    </w:p>
    <w:p>
      <w:pPr>
        <w:ind w:left="720"/>
      </w:pPr>
      <w:r>
        <w:rPr>
          <w:rFonts w:ascii="Mangal" w:hAnsi="Mangal" w:cs="Mangal"/>
        </w:rPr>
        <w:t>B. বিষমীভবনের অন্তর্গত | Part of dissimilation</w:t>
      </w:r>
    </w:p>
    <w:p>
      <w:pPr>
        <w:ind w:left="720"/>
      </w:pPr>
      <w:r>
        <w:rPr>
          <w:rFonts w:ascii="Mangal" w:hAnsi="Mangal" w:cs="Mangal"/>
        </w:rPr>
        <w:t>C. বর্ণবিকারের অন্তর্গত | Part of sound change (varna-bikar)</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QB-11: The word “kagoj”—</w:t>
      </w:r>
    </w:p>
    <w:p>
      <w:pPr>
        <w:ind w:left="720"/>
      </w:pPr>
      <w:r>
        <w:rPr>
          <w:rFonts w:ascii="Mangal" w:hAnsi="Mangal" w:cs="Mangal"/>
        </w:rPr>
        <w:t>A. আরবি শব্দ | Arabic word</w:t>
      </w:r>
    </w:p>
    <w:p>
      <w:pPr>
        <w:ind w:left="720"/>
      </w:pPr>
      <w:r>
        <w:rPr>
          <w:rFonts w:ascii="Mangal" w:hAnsi="Mangal" w:cs="Mangal"/>
        </w:rPr>
        <w:t>B. ফারসি শব্দ | Persian word</w:t>
      </w:r>
    </w:p>
    <w:p>
      <w:pPr>
        <w:ind w:left="720"/>
      </w:pPr>
      <w:r>
        <w:rPr>
          <w:rFonts w:ascii="Mangal" w:hAnsi="Mangal" w:cs="Mangal"/>
        </w:rPr>
        <w:t>C. চিনা শব্দ | Chinese word</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QB-12: Joining the two words “por” and “por” results in—</w:t>
      </w:r>
    </w:p>
    <w:p>
      <w:pPr>
        <w:ind w:left="720"/>
      </w:pPr>
      <w:r>
        <w:rPr>
          <w:rFonts w:ascii="Mangal" w:hAnsi="Mangal" w:cs="Mangal"/>
        </w:rPr>
        <w:t>A. পরপর | Porpor</w:t>
      </w:r>
    </w:p>
    <w:p>
      <w:pPr>
        <w:ind w:left="720"/>
      </w:pPr>
      <w:r>
        <w:rPr>
          <w:rFonts w:ascii="Mangal" w:hAnsi="Mangal" w:cs="Mangal"/>
        </w:rPr>
        <w:t>B. পরাপর | Porapor</w:t>
      </w:r>
    </w:p>
    <w:p>
      <w:pPr>
        <w:ind w:left="720"/>
      </w:pPr>
      <w:r>
        <w:rPr>
          <w:rFonts w:ascii="Mangal" w:hAnsi="Mangal" w:cs="Mangal"/>
        </w:rPr>
        <w:t>C. পরস্পর | Porospor</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QB-13: “Anukta Karta” (unexpressed subject) is called—</w:t>
      </w:r>
    </w:p>
    <w:p>
      <w:pPr>
        <w:ind w:left="720"/>
      </w:pPr>
      <w:r>
        <w:rPr>
          <w:rFonts w:ascii="Mangal" w:hAnsi="Mangal" w:cs="Mangal"/>
        </w:rPr>
        <w:t>A. কর্তৃবাচ্যের কর্তাকে | The subject of active voice</w:t>
      </w:r>
    </w:p>
    <w:p>
      <w:pPr>
        <w:ind w:left="720"/>
      </w:pPr>
      <w:r>
        <w:rPr>
          <w:rFonts w:ascii="Mangal" w:hAnsi="Mangal" w:cs="Mangal"/>
        </w:rPr>
        <w:t>B. কর্মবাচ্যের কর্তাকে | The subject of passive voice</w:t>
      </w:r>
    </w:p>
    <w:p>
      <w:pPr>
        <w:ind w:left="720"/>
      </w:pPr>
      <w:r>
        <w:rPr>
          <w:rFonts w:ascii="Mangal" w:hAnsi="Mangal" w:cs="Mangal"/>
        </w:rPr>
        <w:t>C. ভাববাচ্যের কর্তাকে | The subject of impersonal voice</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QB-14: The origin of the pronoun “tumi”—</w:t>
      </w:r>
    </w:p>
    <w:p>
      <w:pPr>
        <w:ind w:left="720"/>
      </w:pPr>
      <w:r>
        <w:rPr>
          <w:rFonts w:ascii="Mangal" w:hAnsi="Mangal" w:cs="Mangal"/>
        </w:rPr>
        <w:t>A. “তদ” শব্দ থেকে | From the word “tad”</w:t>
      </w:r>
    </w:p>
    <w:p>
      <w:pPr>
        <w:ind w:left="720"/>
      </w:pPr>
      <w:r>
        <w:rPr>
          <w:rFonts w:ascii="Mangal" w:hAnsi="Mangal" w:cs="Mangal"/>
        </w:rPr>
        <w:t>B. “তদা” শব্দ থেকে | From the word “tada”</w:t>
      </w:r>
    </w:p>
    <w:p>
      <w:pPr>
        <w:ind w:left="720"/>
      </w:pPr>
      <w:r>
        <w:rPr>
          <w:rFonts w:ascii="Mangal" w:hAnsi="Mangal" w:cs="Mangal"/>
        </w:rPr>
        <w:t>C. “যুষ্মদ” শব্দ থেকে | From the word “yushmad”</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 Instruction/Passage: “কমলাকান্ত সারাদিন পড়ছে”—এখানে “পড়ছে” ক্রিয়াপদটি—</w:t>
        <w:br/>
        <w:t>QB-15: “Kamalakanta saradin porche” (Kamalakanta is reading all day)—here the verb “porche” is—</w:t>
      </w:r>
    </w:p>
    <w:p>
      <w:pPr>
        <w:ind w:left="720"/>
      </w:pPr>
      <w:r>
        <w:rPr>
          <w:rFonts w:ascii="Mangal" w:hAnsi="Mangal" w:cs="Mangal"/>
        </w:rPr>
        <w:t>A. অকর্মক ক্রিয়া | Intransitive verb</w:t>
      </w:r>
    </w:p>
    <w:p>
      <w:pPr>
        <w:ind w:left="720"/>
      </w:pPr>
      <w:r>
        <w:rPr>
          <w:rFonts w:ascii="Mangal" w:hAnsi="Mangal" w:cs="Mangal"/>
        </w:rPr>
        <w:t>B. সকর্মক ক্রিয়া | Transitive verb</w:t>
      </w:r>
    </w:p>
    <w:p>
      <w:pPr>
        <w:ind w:left="720"/>
      </w:pPr>
      <w:r>
        <w:rPr>
          <w:rFonts w:ascii="Mangal" w:hAnsi="Mangal" w:cs="Mangal"/>
        </w:rPr>
        <w:t>C. দ্বিকর্মক ক্রিয়া | Ditransitive verb</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QB-16: The ordinal word for the number 99 is—</w:t>
      </w:r>
    </w:p>
    <w:p>
      <w:pPr>
        <w:ind w:left="720"/>
      </w:pPr>
      <w:r>
        <w:rPr>
          <w:rFonts w:ascii="Mangal" w:hAnsi="Mangal" w:cs="Mangal"/>
        </w:rPr>
        <w:t>A. ঊনশততম | Unashatatama</w:t>
      </w:r>
    </w:p>
    <w:p>
      <w:pPr>
        <w:ind w:left="720"/>
      </w:pPr>
      <w:r>
        <w:rPr>
          <w:rFonts w:ascii="Mangal" w:hAnsi="Mangal" w:cs="Mangal"/>
        </w:rPr>
        <w:t>B. নিরানব্বই | Niranabbai</w:t>
      </w:r>
    </w:p>
    <w:p>
      <w:pPr>
        <w:ind w:left="720"/>
      </w:pPr>
      <w:r>
        <w:rPr>
          <w:rFonts w:ascii="Mangal" w:hAnsi="Mangal" w:cs="Mangal"/>
        </w:rPr>
        <w:t>C. নবনবতি | Nabanabati</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 Bengali | Bengali | (Bengali)]</w:t>
        <w:br/>
        <w:t>QB-17: The dissolution (Vyas-vakya) of the compound word “Akashbani” will be—</w:t>
      </w:r>
    </w:p>
    <w:p>
      <w:pPr>
        <w:ind w:left="720"/>
      </w:pPr>
      <w:r>
        <w:rPr>
          <w:rFonts w:ascii="Mangal" w:hAnsi="Mangal" w:cs="Mangal"/>
        </w:rPr>
        <w:t>A. আকাশের বাণী | Akasher bani (Voice of the sky)</w:t>
      </w:r>
    </w:p>
    <w:p>
      <w:pPr>
        <w:ind w:left="720"/>
      </w:pPr>
      <w:r>
        <w:rPr>
          <w:rFonts w:ascii="Mangal" w:hAnsi="Mangal" w:cs="Mangal"/>
        </w:rPr>
        <w:t>B. আকাশ মারফত প্রেরিত বাণী | Message sent through the sky</w:t>
      </w:r>
    </w:p>
    <w:p>
      <w:pPr>
        <w:ind w:left="720"/>
      </w:pPr>
      <w:r>
        <w:rPr>
          <w:rFonts w:ascii="Mangal" w:hAnsi="Mangal" w:cs="Mangal"/>
        </w:rPr>
        <w:t>C. আকাশ রূপ বাণী | Akash-like message</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QB-18: “নী + ণক-নায়ক”—এখানে প্রত্যয়বদ্ধ “নায়ক” শব্দটিতে স্বরের যে-পরিবর্তন ঘটেছে তাকে বলা যায়—</w:t>
      </w:r>
    </w:p>
    <w:p>
      <w:pPr>
        <w:ind w:left="720"/>
      </w:pPr>
      <w:r>
        <w:rPr>
          <w:rFonts w:ascii="Mangal" w:hAnsi="Mangal" w:cs="Mangal"/>
        </w:rPr>
        <w:t>A. গুণ</w:t>
      </w:r>
    </w:p>
    <w:p>
      <w:pPr>
        <w:ind w:left="720"/>
      </w:pPr>
      <w:r>
        <w:rPr>
          <w:rFonts w:ascii="Mangal" w:hAnsi="Mangal" w:cs="Mangal"/>
        </w:rPr>
        <w:t>B. বৃদ্ধি</w:t>
      </w:r>
    </w:p>
    <w:p>
      <w:pPr>
        <w:ind w:left="720"/>
      </w:pPr>
      <w:r>
        <w:rPr>
          <w:rFonts w:ascii="Mangal" w:hAnsi="Mangal" w:cs="Mangal"/>
        </w:rPr>
        <w:t>C. সম্প্রসারণ</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Read the passage to answer questions B-19 to B-23.</w:t>
        <w:br/>
        <w:t xml:space="preserve">QPassage: </w:t>
      </w:r>
    </w:p>
    <w:p>
      <w:r>
        <w:t>────────────────────────────────────────</w:t>
      </w:r>
    </w:p>
    <w:p>
      <w:r>
        <w:rPr>
          <w:rFonts w:ascii="Mangal" w:hAnsi="Mangal" w:cs="Mangal"/>
        </w:rPr>
        <w:t>[Part-I Language (Bengali) | Bengali | Bengali | (Bengali)]</w:t>
        <w:br/>
        <w:t>📖 Instruction/Passage: Refer to the provided passage.</w:t>
        <w:br/>
        <w:t>QB-19: বিবাহ উপলক্ষে দেবদেবীরা উপস্থিত হন—</w:t>
      </w:r>
    </w:p>
    <w:p>
      <w:pPr>
        <w:ind w:left="720"/>
      </w:pPr>
      <w:r>
        <w:rPr>
          <w:rFonts w:ascii="Mangal" w:hAnsi="Mangal" w:cs="Mangal"/>
        </w:rPr>
        <w:t>A. দেবসভায়</w:t>
      </w:r>
    </w:p>
    <w:p>
      <w:pPr>
        <w:ind w:left="720"/>
      </w:pPr>
      <w:r>
        <w:rPr>
          <w:rFonts w:ascii="Mangal" w:hAnsi="Mangal" w:cs="Mangal"/>
        </w:rPr>
        <w:t>B. থেসলার গৃহে</w:t>
      </w:r>
    </w:p>
    <w:p>
      <w:pPr>
        <w:ind w:left="720"/>
      </w:pPr>
      <w:r>
        <w:rPr>
          <w:rFonts w:ascii="Mangal" w:hAnsi="Mangal" w:cs="Mangal"/>
        </w:rPr>
        <w:t>C. পিল্যসের গৃহে</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Refer to the provided passage.</w:t>
        <w:br/>
        <w:t>QB-20: দেবীদর মধ্যে সোনার ফল নিক্ষেপ করেন</w:t>
      </w:r>
    </w:p>
    <w:p>
      <w:pPr>
        <w:ind w:left="720"/>
      </w:pPr>
      <w:r>
        <w:rPr>
          <w:rFonts w:ascii="Mangal" w:hAnsi="Mangal" w:cs="Mangal"/>
        </w:rPr>
        <w:t>A. এক কলহকারিণী দানবী</w:t>
      </w:r>
    </w:p>
    <w:p>
      <w:pPr>
        <w:ind w:left="720"/>
      </w:pPr>
      <w:r>
        <w:rPr>
          <w:rFonts w:ascii="Mangal" w:hAnsi="Mangal" w:cs="Mangal"/>
        </w:rPr>
        <w:t>B. এক দেবকন্যা</w:t>
      </w:r>
    </w:p>
    <w:p>
      <w:pPr>
        <w:ind w:left="720"/>
      </w:pPr>
      <w:r>
        <w:rPr>
          <w:rFonts w:ascii="Mangal" w:hAnsi="Mangal" w:cs="Mangal"/>
        </w:rPr>
        <w:t>C. থেসলী</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Refer to the provided passage.</w:t>
        <w:br/>
        <w:t>QB-21: দেবকুলের ইন্দ্র হলেন—</w:t>
      </w:r>
    </w:p>
    <w:p>
      <w:pPr>
        <w:ind w:left="720"/>
      </w:pPr>
      <w:r>
        <w:rPr>
          <w:rFonts w:ascii="Mangal" w:hAnsi="Mangal" w:cs="Mangal"/>
        </w:rPr>
        <w:t>A. জ্যস</w:t>
      </w:r>
    </w:p>
    <w:p>
      <w:pPr>
        <w:ind w:left="720"/>
      </w:pPr>
      <w:r>
        <w:rPr>
          <w:rFonts w:ascii="Mangal" w:hAnsi="Mangal" w:cs="Mangal"/>
        </w:rPr>
        <w:t>B. আথেন</w:t>
      </w:r>
    </w:p>
    <w:p>
      <w:pPr>
        <w:ind w:left="720"/>
      </w:pPr>
      <w:r>
        <w:rPr>
          <w:rFonts w:ascii="Mangal" w:hAnsi="Mangal" w:cs="Mangal"/>
        </w:rPr>
        <w:t>C. হীরী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Refer to the provided passage.</w:t>
        <w:br/>
        <w:t>QB-22: সোনার ফল নিয়ে বিবাদ বেঁধেছিল</w:t>
      </w:r>
    </w:p>
    <w:p>
      <w:pPr>
        <w:ind w:left="720"/>
      </w:pPr>
      <w:r>
        <w:rPr>
          <w:rFonts w:ascii="Mangal" w:hAnsi="Mangal" w:cs="Mangal"/>
        </w:rPr>
        <w:t>A. শচী-রতি-সরস্বতীর মধ্যে</w:t>
      </w:r>
    </w:p>
    <w:p>
      <w:pPr>
        <w:ind w:left="720"/>
      </w:pPr>
      <w:r>
        <w:rPr>
          <w:rFonts w:ascii="Mangal" w:hAnsi="Mangal" w:cs="Mangal"/>
        </w:rPr>
        <w:t>B. থেসসবিবাদদেবী-হীরীর মধ্যে</w:t>
      </w:r>
    </w:p>
    <w:p>
      <w:pPr>
        <w:ind w:left="720"/>
      </w:pPr>
      <w:r>
        <w:rPr>
          <w:rFonts w:ascii="Mangal" w:hAnsi="Mangal" w:cs="Mangal"/>
        </w:rPr>
        <w:t>C. হীরী-অপ্রোদীতী-থেটীদের মধ্যে</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Refer to the provided passage.</w:t>
        <w:br/>
        <w:t>QB-23: শ্রেষ্ঠ সুন্দরী নির্ণয়ের ভার পড়েছিল—</w:t>
      </w:r>
    </w:p>
    <w:p>
      <w:pPr>
        <w:ind w:left="720"/>
      </w:pPr>
      <w:r>
        <w:rPr>
          <w:rFonts w:ascii="Mangal" w:hAnsi="Mangal" w:cs="Mangal"/>
        </w:rPr>
        <w:t>A. স্কন্দের উপর</w:t>
      </w:r>
    </w:p>
    <w:p>
      <w:pPr>
        <w:ind w:left="720"/>
      </w:pPr>
      <w:r>
        <w:rPr>
          <w:rFonts w:ascii="Mangal" w:hAnsi="Mangal" w:cs="Mangal"/>
        </w:rPr>
        <w:t>B. পিল্যসের উপর</w:t>
      </w:r>
    </w:p>
    <w:p>
      <w:pPr>
        <w:ind w:left="720"/>
      </w:pPr>
      <w:r>
        <w:rPr>
          <w:rFonts w:ascii="Mangal" w:hAnsi="Mangal" w:cs="Mangal"/>
        </w:rPr>
        <w:t>C. ঈদার রাজার উপর</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QB-24: “বিবাহ-সমাহার” পদটি—</w:t>
      </w:r>
    </w:p>
    <w:p>
      <w:pPr>
        <w:ind w:left="720"/>
      </w:pPr>
      <w:r>
        <w:rPr>
          <w:rFonts w:ascii="Mangal" w:hAnsi="Mangal" w:cs="Mangal"/>
        </w:rPr>
        <w:t>A. যুক্তপদ</w:t>
      </w:r>
    </w:p>
    <w:p>
      <w:pPr>
        <w:ind w:left="720"/>
      </w:pPr>
      <w:r>
        <w:rPr>
          <w:rFonts w:ascii="Mangal" w:hAnsi="Mangal" w:cs="Mangal"/>
        </w:rPr>
        <w:t>B. সমস্তপদ</w:t>
      </w:r>
    </w:p>
    <w:p>
      <w:pPr>
        <w:ind w:left="720"/>
      </w:pPr>
      <w:r>
        <w:rPr>
          <w:rFonts w:ascii="Mangal" w:hAnsi="Mangal" w:cs="Mangal"/>
        </w:rPr>
        <w:t>C. যৌগিক পদ</w:t>
      </w:r>
    </w:p>
    <w:p>
      <w:pPr>
        <w:ind w:left="720"/>
      </w:pPr>
      <w:r>
        <w:rPr>
          <w:rFonts w:ascii="Mangal" w:hAnsi="Mangal" w:cs="Mangal"/>
        </w:rPr>
        <w:t>D. উপরোক্তগুলির মধ্যে একের থেকে অধিক | More than one of the above</w:t>
      </w:r>
    </w:p>
    <w:p>
      <w:pPr>
        <w:ind w:left="720"/>
      </w:pPr>
      <w:r>
        <w:rPr>
          <w:rFonts w:ascii="Mangal" w:hAnsi="Mangal" w:cs="Mangal"/>
        </w:rPr>
        <w:t>E. উপরের কোনোটিই নয় | None of the above</w:t>
      </w:r>
    </w:p>
    <w:p>
      <w:r>
        <w:t>────────────────────────────────────────</w:t>
      </w:r>
    </w:p>
    <w:p>
      <w:r>
        <w:rPr>
          <w:rFonts w:ascii="Mangal" w:hAnsi="Mangal" w:cs="Mangal"/>
        </w:rPr>
        <w:t>[Part-I Language (Bengali) | Bengali | Bengali | (Bengali)]</w:t>
        <w:br/>
        <w:t>📖 Instruction/Passage: অনুচ্ছেদটি পড়ে প্রশ্নের উত্তর দিন:</w:t>
        <w:br/>
        <w:t>QB-25: “মানুষের ধর্ম” বলতে রবীন্দ্রনাথ বোঝেন—</w:t>
      </w:r>
    </w:p>
    <w:p>
      <w:pPr>
        <w:ind w:left="720"/>
      </w:pPr>
      <w:r>
        <w:rPr>
          <w:rFonts w:ascii="Mangal" w:hAnsi="Mangal" w:cs="Mangal"/>
        </w:rPr>
        <w:t>A. नारी-पुरुष की संयुक्त आध्यात्मिक साधना | Nari-purusher milito adhyatmik sadhana</w:t>
      </w:r>
    </w:p>
    <w:p>
      <w:pPr>
        <w:ind w:left="720"/>
      </w:pPr>
      <w:r>
        <w:rPr>
          <w:rFonts w:ascii="Mangal" w:hAnsi="Mangal" w:cs="Mangal"/>
        </w:rPr>
        <w:t>B. पुरुष की चित्तशक्ति और प्राणशक्ति | Purusher chittoshakti o pranshaktike</w:t>
      </w:r>
    </w:p>
    <w:p>
      <w:pPr>
        <w:ind w:left="720"/>
      </w:pPr>
      <w:r>
        <w:rPr>
          <w:rFonts w:ascii="Mangal" w:hAnsi="Mangal" w:cs="Mangal"/>
        </w:rPr>
        <w:t>C. नारी-पुरुष की संयुक्त समग्र विशेषता | Nari-purusher milito samogrik boishishtoke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অনুচ্ছেদটি পড়ে প্রশ্নের উত্তর দিন:</w:t>
        <w:br/>
        <w:t>QB-26: পুরাণে তপোভঙ্গ-কাহিনির মূলে যে-দৃষ্টিভঙ্গি ক্রিয়াশীল—</w:t>
      </w:r>
    </w:p>
    <w:p>
      <w:pPr>
        <w:ind w:left="720"/>
      </w:pPr>
      <w:r>
        <w:rPr>
          <w:rFonts w:ascii="Mangal" w:hAnsi="Mangal" w:cs="Mangal"/>
        </w:rPr>
        <w:t>A. पुरुष की चित्तशक्ति को नारी पराजित कर रही है | Purusher chittoshaktike nari porajito korche</w:t>
      </w:r>
    </w:p>
    <w:p>
      <w:pPr>
        <w:ind w:left="720"/>
      </w:pPr>
      <w:r>
        <w:rPr>
          <w:rFonts w:ascii="Mangal" w:hAnsi="Mangal" w:cs="Mangal"/>
        </w:rPr>
        <w:t>B. पुरुष की प्राणशक्ति को नारी पराजित कर रही है | Purusher pranshaktike nari porajito korche</w:t>
      </w:r>
    </w:p>
    <w:p>
      <w:pPr>
        <w:ind w:left="720"/>
      </w:pPr>
      <w:r>
        <w:rPr>
          <w:rFonts w:ascii="Mangal" w:hAnsi="Mangal" w:cs="Mangal"/>
        </w:rPr>
        <w:t>C. नारी की चित्तशक्ति जीत रही है | Narir chittoshakti jite jache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অনুচ্ছেদটি পড়ে প্রশ্নের উত্তর দিন:</w:t>
        <w:br/>
        <w:t>QB-27: “চিত্তশক্তি” পদটির ব্যাসবাক্য—</w:t>
      </w:r>
    </w:p>
    <w:p>
      <w:pPr>
        <w:ind w:left="720"/>
      </w:pPr>
      <w:r>
        <w:rPr>
          <w:rFonts w:ascii="Mangal" w:hAnsi="Mangal" w:cs="Mangal"/>
        </w:rPr>
        <w:t>A. चित्त की शक्ति | Chitter shokti</w:t>
      </w:r>
    </w:p>
    <w:p>
      <w:pPr>
        <w:ind w:left="720"/>
      </w:pPr>
      <w:r>
        <w:rPr>
          <w:rFonts w:ascii="Mangal" w:hAnsi="Mangal" w:cs="Mangal"/>
        </w:rPr>
        <w:t>B. चित्त रूप शक्ति | Chitto rup shokti</w:t>
      </w:r>
    </w:p>
    <w:p>
      <w:pPr>
        <w:ind w:left="720"/>
      </w:pPr>
      <w:r>
        <w:rPr>
          <w:rFonts w:ascii="Mangal" w:hAnsi="Mangal" w:cs="Mangal"/>
        </w:rPr>
        <w:t>C. जो चित्त है वही शक्ति | Ja chitto tai shokti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অনুচ্ছেদটি পড়ে প্রশ্নের উত্তর দিন:</w:t>
        <w:br/>
        <w:t>QB-28: নবীনমাধব চরিত্রটি যে-রচনায় আছে—</w:t>
      </w:r>
    </w:p>
    <w:p>
      <w:pPr>
        <w:ind w:left="720"/>
      </w:pPr>
      <w:r>
        <w:rPr>
          <w:rFonts w:ascii="Mangal" w:hAnsi="Mangal" w:cs="Mangal"/>
        </w:rPr>
        <w:t>A. उपन्यास में | Uponyase</w:t>
      </w:r>
    </w:p>
    <w:p>
      <w:pPr>
        <w:ind w:left="720"/>
      </w:pPr>
      <w:r>
        <w:rPr>
          <w:rFonts w:ascii="Mangal" w:hAnsi="Mangal" w:cs="Mangal"/>
        </w:rPr>
        <w:t>B. निबंध में | Probon dhe</w:t>
      </w:r>
    </w:p>
    <w:p>
      <w:pPr>
        <w:ind w:left="720"/>
      </w:pPr>
      <w:r>
        <w:rPr>
          <w:rFonts w:ascii="Mangal" w:hAnsi="Mangal" w:cs="Mangal"/>
        </w:rPr>
        <w:t>C. छोटी कहानी में | Chhoto golpe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অনুচ্ছেদটি পড়ে প্রশ্নের উত্তর দিন:</w:t>
        <w:br/>
        <w:t>QB-29: রবীন্দ্রনাথের কবিভাষায় “মাধুর্য” বলতে বোঝানো হয়েছে—</w:t>
      </w:r>
    </w:p>
    <w:p>
      <w:pPr>
        <w:ind w:left="720"/>
      </w:pPr>
      <w:r>
        <w:rPr>
          <w:rFonts w:ascii="Mangal" w:hAnsi="Mangal" w:cs="Mangal"/>
        </w:rPr>
        <w:t>A. नारी की प्राणशक्ति को | Narir pranshaktike</w:t>
      </w:r>
    </w:p>
    <w:p>
      <w:pPr>
        <w:ind w:left="720"/>
      </w:pPr>
      <w:r>
        <w:rPr>
          <w:rFonts w:ascii="Mangal" w:hAnsi="Mangal" w:cs="Mangal"/>
        </w:rPr>
        <w:t>B. पुरुष की चित्तशक्ति को | Purusher chittoshaktike</w:t>
      </w:r>
    </w:p>
    <w:p>
      <w:pPr>
        <w:ind w:left="720"/>
      </w:pPr>
      <w:r>
        <w:rPr>
          <w:rFonts w:ascii="Mangal" w:hAnsi="Mangal" w:cs="Mangal"/>
        </w:rPr>
        <w:t>C. नारी की चित्तशक्ति व प्राणशक्ति को | Narir chittoshakti o pranshaktike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Language (Bengali) | Bengali | Bengali | (Bengali)]</w:t>
        <w:br/>
        <w:t>📖 Instruction/Passage: অনুচ্ছেদটি পড়ে প্রশ্নের উত্তর দিন:</w:t>
        <w:br/>
        <w:t>QB-30: “লালিত্য” শব্দটির ব্যুৎপত্তি নিম্নরূপ—</w:t>
      </w:r>
    </w:p>
    <w:p>
      <w:pPr>
        <w:ind w:left="720"/>
      </w:pPr>
      <w:r>
        <w:rPr>
          <w:rFonts w:ascii="Mangal" w:hAnsi="Mangal" w:cs="Mangal"/>
        </w:rPr>
        <w:t>A. ललित + ष्य | Lolito + sjo</w:t>
      </w:r>
    </w:p>
    <w:p>
      <w:pPr>
        <w:ind w:left="720"/>
      </w:pPr>
      <w:r>
        <w:rPr>
          <w:rFonts w:ascii="Mangal" w:hAnsi="Mangal" w:cs="Mangal"/>
        </w:rPr>
        <w:t>B. ललित + यत् | Lolito + jot</w:t>
      </w:r>
    </w:p>
    <w:p>
      <w:pPr>
        <w:ind w:left="720"/>
      </w:pPr>
      <w:r>
        <w:rPr>
          <w:rFonts w:ascii="Mangal" w:hAnsi="Mangal" w:cs="Mangal"/>
        </w:rPr>
        <w:t>C. लालित् + य | Lalit + jo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Q31: A player makes 7 complete revolutions of a circular path to complete a race of 2200 metres. The radius of the circular path is : (\pi = \frac{22}{7})</w:t>
        <w:br/>
        <w:t>Math: \pi = \frac{22}{7}</w:t>
      </w:r>
    </w:p>
    <w:p>
      <w:pPr>
        <w:ind w:left="720"/>
      </w:pPr>
      <w:r>
        <w:rPr>
          <w:rFonts w:ascii="Mangal" w:hAnsi="Mangal" w:cs="Mangal"/>
        </w:rPr>
        <w:t>A. 42 मीटर | 42 metres</w:t>
      </w:r>
    </w:p>
    <w:p>
      <w:pPr>
        <w:ind w:left="720"/>
      </w:pPr>
      <w:r>
        <w:rPr>
          <w:rFonts w:ascii="Mangal" w:hAnsi="Mangal" w:cs="Mangal"/>
        </w:rPr>
        <w:t>B. 45 मीटर | 45 metres</w:t>
      </w:r>
    </w:p>
    <w:p>
      <w:pPr>
        <w:ind w:left="720"/>
      </w:pPr>
      <w:r>
        <w:rPr>
          <w:rFonts w:ascii="Mangal" w:hAnsi="Mangal" w:cs="Mangal"/>
        </w:rPr>
        <w:t>C. 50 मीटर | 50 metres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Q32: If the capacity of a cylindrical tank is 1848 m³ and the diameter of its base is 14 m, the depth of the tank is : (\pi = \frac{22}{7})</w:t>
        <w:br/>
        <w:t>Math: \pi = \frac{22}{7}</w:t>
      </w:r>
    </w:p>
    <w:p>
      <w:pPr>
        <w:ind w:left="720"/>
      </w:pPr>
      <w:r>
        <w:rPr>
          <w:rFonts w:ascii="Mangal" w:hAnsi="Mangal" w:cs="Mangal"/>
        </w:rPr>
        <w:t>A. 8 मीटर | 8 m</w:t>
      </w:r>
    </w:p>
    <w:p>
      <w:pPr>
        <w:ind w:left="720"/>
      </w:pPr>
      <w:r>
        <w:rPr>
          <w:rFonts w:ascii="Mangal" w:hAnsi="Mangal" w:cs="Mangal"/>
        </w:rPr>
        <w:t>B. 12 मीटर | 12 m</w:t>
      </w:r>
    </w:p>
    <w:p>
      <w:pPr>
        <w:ind w:left="720"/>
      </w:pPr>
      <w:r>
        <w:rPr>
          <w:rFonts w:ascii="Mangal" w:hAnsi="Mangal" w:cs="Mangal"/>
        </w:rPr>
        <w:t>C. 16 मीटर | 16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Q33: If \frac{1}{8}th of a number is 30, what will be 62% of that number?</w:t>
        <w:br/>
        <w:t>Math: \frac{1}{8}</w:t>
      </w:r>
    </w:p>
    <w:p>
      <w:pPr>
        <w:ind w:left="720"/>
      </w:pPr>
      <w:r>
        <w:rPr>
          <w:rFonts w:ascii="Mangal" w:hAnsi="Mangal" w:cs="Mangal"/>
        </w:rPr>
        <w:t>A. 181.3</w:t>
      </w:r>
    </w:p>
    <w:p>
      <w:pPr>
        <w:ind w:left="720"/>
      </w:pPr>
      <w:r>
        <w:rPr>
          <w:rFonts w:ascii="Mangal" w:hAnsi="Mangal" w:cs="Mangal"/>
        </w:rPr>
        <w:t>B. 178.24</w:t>
      </w:r>
    </w:p>
    <w:p>
      <w:pPr>
        <w:ind w:left="720"/>
      </w:pPr>
      <w:r>
        <w:rPr>
          <w:rFonts w:ascii="Mangal" w:hAnsi="Mangal" w:cs="Mangal"/>
        </w:rPr>
        <w:t>C. 148.8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Q34: The salary of an officer is increased by 25%. By what percent should the new salary be decreased to restore the original salary?</w:t>
      </w:r>
    </w:p>
    <w:p>
      <w:pPr>
        <w:ind w:left="720"/>
      </w:pPr>
      <w:r>
        <w:rPr>
          <w:rFonts w:ascii="Mangal" w:hAnsi="Mangal" w:cs="Mangal"/>
        </w:rPr>
        <w:t>A. 25</w:t>
      </w:r>
    </w:p>
    <w:p>
      <w:pPr>
        <w:ind w:left="720"/>
      </w:pPr>
      <w:r>
        <w:rPr>
          <w:rFonts w:ascii="Mangal" w:hAnsi="Mangal" w:cs="Mangal"/>
        </w:rPr>
        <w:t>B. 22.5</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Q35: By what number should (-\frac{2}{3})^{-3} be divided so that the quotient is (\frac{4}{9})^{-2} ?</w:t>
        <w:br/>
        <w:t>Math: \left(-\frac{2}{3}\right)^{-3}, \left(\frac{4}{9}\right)^{-2}</w:t>
      </w:r>
    </w:p>
    <w:p>
      <w:pPr>
        <w:ind w:left="720"/>
      </w:pPr>
      <w:r>
        <w:rPr>
          <w:rFonts w:ascii="Mangal" w:hAnsi="Mangal" w:cs="Mangal"/>
        </w:rPr>
        <w:t>A. \frac{2}{3}</w:t>
      </w:r>
    </w:p>
    <w:p>
      <w:pPr>
        <w:ind w:left="720"/>
      </w:pPr>
      <w:r>
        <w:rPr>
          <w:rFonts w:ascii="Mangal" w:hAnsi="Mangal" w:cs="Mangal"/>
        </w:rPr>
        <w:t>B. -\frac{2}{3}</w:t>
      </w:r>
    </w:p>
    <w:p>
      <w:pPr>
        <w:ind w:left="720"/>
      </w:pPr>
      <w:r>
        <w:rPr>
          <w:rFonts w:ascii="Mangal" w:hAnsi="Mangal" w:cs="Mangal"/>
        </w:rPr>
        <w:t>C. -\frac{3}{2}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Q36: If x + \frac{1}{x} = 5, what is the value of x^4 + \frac{1}{x^4} ?</w:t>
        <w:br/>
        <w:t>Math: x + \frac{1}{x} = 5, x^4 + \frac{1}{x^4}</w:t>
      </w:r>
    </w:p>
    <w:p>
      <w:pPr>
        <w:ind w:left="720"/>
      </w:pPr>
      <w:r>
        <w:rPr>
          <w:rFonts w:ascii="Mangal" w:hAnsi="Mangal" w:cs="Mangal"/>
        </w:rPr>
        <w:t>A. 525</w:t>
      </w:r>
    </w:p>
    <w:p>
      <w:pPr>
        <w:ind w:left="720"/>
      </w:pPr>
      <w:r>
        <w:rPr>
          <w:rFonts w:ascii="Mangal" w:hAnsi="Mangal" w:cs="Mangal"/>
        </w:rPr>
        <w:t>B. 527</w:t>
      </w:r>
    </w:p>
    <w:p>
      <w:pPr>
        <w:ind w:left="720"/>
      </w:pPr>
      <w:r>
        <w:rPr>
          <w:rFonts w:ascii="Mangal" w:hAnsi="Mangal" w:cs="Mangal"/>
        </w:rPr>
        <w:t>C. 529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Q37: A bag contains 5-rupee, 2-rupee and 1-rupee coins in the ratio 2 : 3 : 4. The total value of all the coins is ₹2,000. How many coins of 2-rupee are there in the bag?</w:t>
      </w:r>
    </w:p>
    <w:p>
      <w:pPr>
        <w:ind w:left="720"/>
      </w:pPr>
      <w:r>
        <w:rPr>
          <w:rFonts w:ascii="Mangal" w:hAnsi="Mangal" w:cs="Mangal"/>
        </w:rPr>
        <w:t>A. 200</w:t>
      </w:r>
    </w:p>
    <w:p>
      <w:pPr>
        <w:ind w:left="720"/>
      </w:pPr>
      <w:r>
        <w:rPr>
          <w:rFonts w:ascii="Mangal" w:hAnsi="Mangal" w:cs="Mangal"/>
        </w:rPr>
        <w:t>B. 250</w:t>
      </w:r>
    </w:p>
    <w:p>
      <w:pPr>
        <w:ind w:left="720"/>
      </w:pPr>
      <w:r>
        <w:rPr>
          <w:rFonts w:ascii="Mangal" w:hAnsi="Mangal" w:cs="Mangal"/>
        </w:rPr>
        <w:t>C. 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Mathematics | English | (English)]</w:t>
        <w:br/>
        <w:t>Q38: The interior angle of a regular polygon exceeds its exterior angle by 108°. How many sides does the polygon have?</w:t>
        <w:br/>
        <w:t>Math: 108^\circ</w:t>
      </w:r>
    </w:p>
    <w:p>
      <w:pPr>
        <w:ind w:left="720"/>
      </w:pPr>
      <w:r>
        <w:rPr>
          <w:rFonts w:ascii="Mangal" w:hAnsi="Mangal" w:cs="Mangal"/>
        </w:rPr>
        <w:t>A. 10</w:t>
      </w:r>
    </w:p>
    <w:p>
      <w:pPr>
        <w:ind w:left="720"/>
      </w:pPr>
      <w:r>
        <w:rPr>
          <w:rFonts w:ascii="Mangal" w:hAnsi="Mangal" w:cs="Mangal"/>
        </w:rPr>
        <w:t>B. 9</w:t>
      </w:r>
    </w:p>
    <w:p>
      <w:pPr>
        <w:ind w:left="720"/>
      </w:pPr>
      <w:r>
        <w:rPr>
          <w:rFonts w:ascii="Mangal" w:hAnsi="Mangal" w:cs="Mangal"/>
        </w:rPr>
        <w:t>C. 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Q31: एक खिलाड़ी किसी वृत्ताकार पथ के 7 पूरे चक्कर लगाकर 2200 मीटर की दौड़ पूरी करता है। वृत्ताकार पथ की त्रिज्या है: (\pi = \frac{22}{7})</w:t>
        <w:br/>
        <w:t>Math: \pi = \frac{22}{7}</w:t>
      </w:r>
    </w:p>
    <w:p>
      <w:pPr>
        <w:ind w:left="720"/>
      </w:pPr>
      <w:r>
        <w:rPr>
          <w:rFonts w:ascii="Mangal" w:hAnsi="Mangal" w:cs="Mangal"/>
        </w:rPr>
        <w:t>A. 42 मीटर | 42 meters</w:t>
      </w:r>
    </w:p>
    <w:p>
      <w:pPr>
        <w:ind w:left="720"/>
      </w:pPr>
      <w:r>
        <w:rPr>
          <w:rFonts w:ascii="Mangal" w:hAnsi="Mangal" w:cs="Mangal"/>
        </w:rPr>
        <w:t>B. 45 मीटर | 45 meters</w:t>
      </w:r>
    </w:p>
    <w:p>
      <w:pPr>
        <w:ind w:left="720"/>
      </w:pPr>
      <w:r>
        <w:rPr>
          <w:rFonts w:ascii="Mangal" w:hAnsi="Mangal" w:cs="Mangal"/>
        </w:rPr>
        <w:t>C. 50 मीटर | 50 meters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Q32: यदि किसी बेलनाकार टैंक की धारिता 1848 मी³ और उसके आधार का व्यास 14 मी हो, तो टैंक की गहराई होगी : (\pi = \frac{22}{7})</w:t>
        <w:br/>
        <w:t>Math: \pi = \frac{22}{7}</w:t>
      </w:r>
    </w:p>
    <w:p>
      <w:pPr>
        <w:ind w:left="720"/>
      </w:pPr>
      <w:r>
        <w:rPr>
          <w:rFonts w:ascii="Mangal" w:hAnsi="Mangal" w:cs="Mangal"/>
        </w:rPr>
        <w:t>A. 8 मी | 8 m</w:t>
      </w:r>
    </w:p>
    <w:p>
      <w:pPr>
        <w:ind w:left="720"/>
      </w:pPr>
      <w:r>
        <w:rPr>
          <w:rFonts w:ascii="Mangal" w:hAnsi="Mangal" w:cs="Mangal"/>
        </w:rPr>
        <w:t>B. 12 मी | 12 m</w:t>
      </w:r>
    </w:p>
    <w:p>
      <w:pPr>
        <w:ind w:left="720"/>
      </w:pPr>
      <w:r>
        <w:rPr>
          <w:rFonts w:ascii="Mangal" w:hAnsi="Mangal" w:cs="Mangal"/>
        </w:rPr>
        <w:t>C. 16 मी | 16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Q33: यदि किसी संख्या का आठवाँ भाग 30 है, तो उस संख्या का 62% कितना होगा ?</w:t>
      </w:r>
    </w:p>
    <w:p>
      <w:pPr>
        <w:ind w:left="720"/>
      </w:pPr>
      <w:r>
        <w:rPr>
          <w:rFonts w:ascii="Mangal" w:hAnsi="Mangal" w:cs="Mangal"/>
        </w:rPr>
        <w:t>A. 181.3</w:t>
      </w:r>
    </w:p>
    <w:p>
      <w:pPr>
        <w:ind w:left="720"/>
      </w:pPr>
      <w:r>
        <w:rPr>
          <w:rFonts w:ascii="Mangal" w:hAnsi="Mangal" w:cs="Mangal"/>
        </w:rPr>
        <w:t>B. 178.24</w:t>
      </w:r>
    </w:p>
    <w:p>
      <w:pPr>
        <w:ind w:left="720"/>
      </w:pPr>
      <w:r>
        <w:rPr>
          <w:rFonts w:ascii="Mangal" w:hAnsi="Mangal" w:cs="Mangal"/>
        </w:rPr>
        <w:t>C. 148.8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Q34: एक अधिकारी का वेतन 25% बढ़ा दिया जाता है। नये वेतन को कितने प्रतिशत घटा दिया जाये कि वह पुराने वेतन पर आ जाय?</w:t>
      </w:r>
    </w:p>
    <w:p>
      <w:pPr>
        <w:ind w:left="720"/>
      </w:pPr>
      <w:r>
        <w:rPr>
          <w:rFonts w:ascii="Mangal" w:hAnsi="Mangal" w:cs="Mangal"/>
        </w:rPr>
        <w:t>A. 25</w:t>
      </w:r>
    </w:p>
    <w:p>
      <w:pPr>
        <w:ind w:left="720"/>
      </w:pPr>
      <w:r>
        <w:rPr>
          <w:rFonts w:ascii="Mangal" w:hAnsi="Mangal" w:cs="Mangal"/>
        </w:rPr>
        <w:t>B. 22.5</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Q35: (\left( -\frac{2}{3} \right)^{-3}) को किस संख्या से विभाजित किया जाय कि भागफल (\left( \frac{4}{9} \right)^{-2}) हो?</w:t>
        <w:br/>
        <w:t>Math: \left( -\frac{2}{3} \right)^{-3}, \left( \frac{4}{9} \right)^{-2}</w:t>
      </w:r>
    </w:p>
    <w:p>
      <w:pPr>
        <w:ind w:left="720"/>
      </w:pPr>
      <w:r>
        <w:rPr>
          <w:rFonts w:ascii="Mangal" w:hAnsi="Mangal" w:cs="Mangal"/>
        </w:rPr>
        <w:t>A. \frac{2}{3}</w:t>
      </w:r>
    </w:p>
    <w:p>
      <w:pPr>
        <w:ind w:left="720"/>
      </w:pPr>
      <w:r>
        <w:rPr>
          <w:rFonts w:ascii="Mangal" w:hAnsi="Mangal" w:cs="Mangal"/>
        </w:rPr>
        <w:t>B. -\frac{2}{3}</w:t>
      </w:r>
    </w:p>
    <w:p>
      <w:pPr>
        <w:ind w:left="720"/>
      </w:pPr>
      <w:r>
        <w:rPr>
          <w:rFonts w:ascii="Mangal" w:hAnsi="Mangal" w:cs="Mangal"/>
        </w:rPr>
        <w:t>C. -\frac{3}{2}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Q36: यदि (x + \frac{1}{x} = 5), तो (x^4 + \frac{1}{x^4}) का क्या मान है?</w:t>
        <w:br/>
        <w:t>Math: x + \frac{1}{x} = 5, x^4 + \frac{1}{x^4}</w:t>
      </w:r>
    </w:p>
    <w:p>
      <w:pPr>
        <w:ind w:left="720"/>
      </w:pPr>
      <w:r>
        <w:rPr>
          <w:rFonts w:ascii="Mangal" w:hAnsi="Mangal" w:cs="Mangal"/>
        </w:rPr>
        <w:t>A. 525</w:t>
      </w:r>
    </w:p>
    <w:p>
      <w:pPr>
        <w:ind w:left="720"/>
      </w:pPr>
      <w:r>
        <w:rPr>
          <w:rFonts w:ascii="Mangal" w:hAnsi="Mangal" w:cs="Mangal"/>
        </w:rPr>
        <w:t>B. 527</w:t>
      </w:r>
    </w:p>
    <w:p>
      <w:pPr>
        <w:ind w:left="720"/>
      </w:pPr>
      <w:r>
        <w:rPr>
          <w:rFonts w:ascii="Mangal" w:hAnsi="Mangal" w:cs="Mangal"/>
        </w:rPr>
        <w:t>C. 529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Q37: एक थैले में 5-रूपये, 2-रूपये तथा 1-रूपये के सिक्के 2 : 3 : 4 के अनुपात में हैं। सभी सिक्कों का कुल मूल्य ₹2000 है। थैले में 2-रूपये के कितने सिक्के हैं?</w:t>
        <w:br/>
        <w:t>Math: 2 : 3 : 4</w:t>
      </w:r>
    </w:p>
    <w:p>
      <w:pPr>
        <w:ind w:left="720"/>
      </w:pPr>
      <w:r>
        <w:rPr>
          <w:rFonts w:ascii="Mangal" w:hAnsi="Mangal" w:cs="Mangal"/>
        </w:rPr>
        <w:t>A. 200</w:t>
      </w:r>
    </w:p>
    <w:p>
      <w:pPr>
        <w:ind w:left="720"/>
      </w:pPr>
      <w:r>
        <w:rPr>
          <w:rFonts w:ascii="Mangal" w:hAnsi="Mangal" w:cs="Mangal"/>
        </w:rPr>
        <w:t>B. 250</w:t>
      </w:r>
    </w:p>
    <w:p>
      <w:pPr>
        <w:ind w:left="720"/>
      </w:pPr>
      <w:r>
        <w:rPr>
          <w:rFonts w:ascii="Mangal" w:hAnsi="Mangal" w:cs="Mangal"/>
        </w:rPr>
        <w:t>C. 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 | General Studies | Hindi | (Hindi)]</w:t>
        <w:br/>
        <w:t>Q38: एक समबहुभुज का अन्तः कोण उसके बहिष्कोण से 108° अधिक है। इस बहुभुज में कितनी भुजायें हैं?</w:t>
      </w:r>
    </w:p>
    <w:p>
      <w:pPr>
        <w:ind w:left="720"/>
      </w:pPr>
      <w:r>
        <w:rPr>
          <w:rFonts w:ascii="Mangal" w:hAnsi="Mangal" w:cs="Mangal"/>
        </w:rPr>
        <w:t>A. 10</w:t>
      </w:r>
    </w:p>
    <w:p>
      <w:pPr>
        <w:ind w:left="720"/>
      </w:pPr>
      <w:r>
        <w:rPr>
          <w:rFonts w:ascii="Mangal" w:hAnsi="Mangal" w:cs="Mangal"/>
        </w:rPr>
        <w:t>B. 9</w:t>
      </w:r>
    </w:p>
    <w:p>
      <w:pPr>
        <w:ind w:left="720"/>
      </w:pPr>
      <w:r>
        <w:rPr>
          <w:rFonts w:ascii="Mangal" w:hAnsi="Mangal" w:cs="Mangal"/>
        </w:rPr>
        <w:t>C. 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English | (English)]</w:t>
        <w:br/>
        <w:t>Q39: Zinc Oxide is normally used in the manufacture of</w:t>
      </w:r>
    </w:p>
    <w:p>
      <w:pPr>
        <w:ind w:left="720"/>
      </w:pPr>
      <w:r>
        <w:rPr>
          <w:rFonts w:ascii="Mangal" w:hAnsi="Mangal" w:cs="Mangal"/>
        </w:rPr>
        <w:t>A. पेंट्स | Paints</w:t>
      </w:r>
    </w:p>
    <w:p>
      <w:pPr>
        <w:ind w:left="720"/>
      </w:pPr>
      <w:r>
        <w:rPr>
          <w:rFonts w:ascii="Mangal" w:hAnsi="Mangal" w:cs="Mangal"/>
        </w:rPr>
        <w:t>B. विस्फोटक | Explosives</w:t>
      </w:r>
    </w:p>
    <w:p>
      <w:pPr>
        <w:ind w:left="720"/>
      </w:pPr>
      <w:r>
        <w:rPr>
          <w:rFonts w:ascii="Mangal" w:hAnsi="Mangal" w:cs="Mangal"/>
        </w:rPr>
        <w:t>C. विलायक | Solvents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Q40: Lenz's law is derived from the law of conservation of</w:t>
      </w:r>
    </w:p>
    <w:p>
      <w:pPr>
        <w:ind w:left="720"/>
      </w:pPr>
      <w:r>
        <w:rPr>
          <w:rFonts w:ascii="Mangal" w:hAnsi="Mangal" w:cs="Mangal"/>
        </w:rPr>
        <w:t>A. चुंबकत्व | Magnetism</w:t>
      </w:r>
    </w:p>
    <w:p>
      <w:pPr>
        <w:ind w:left="720"/>
      </w:pPr>
      <w:r>
        <w:rPr>
          <w:rFonts w:ascii="Mangal" w:hAnsi="Mangal" w:cs="Mangal"/>
        </w:rPr>
        <w:t>B. संवेग | Momentum</w:t>
      </w:r>
    </w:p>
    <w:p>
      <w:pPr>
        <w:ind w:left="720"/>
      </w:pPr>
      <w:r>
        <w:rPr>
          <w:rFonts w:ascii="Mangal" w:hAnsi="Mangal" w:cs="Mangal"/>
        </w:rPr>
        <w:t>C. आवेश | Charge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Q41: Glycogen stored in liver and muscles of human body is in form of</w:t>
      </w:r>
    </w:p>
    <w:p>
      <w:pPr>
        <w:ind w:left="720"/>
      </w:pPr>
      <w:r>
        <w:rPr>
          <w:rFonts w:ascii="Mangal" w:hAnsi="Mangal" w:cs="Mangal"/>
        </w:rPr>
        <w:t>A. मोनोसैकराइड | Monosaccharide</w:t>
      </w:r>
    </w:p>
    <w:p>
      <w:pPr>
        <w:ind w:left="720"/>
      </w:pPr>
      <w:r>
        <w:rPr>
          <w:rFonts w:ascii="Mangal" w:hAnsi="Mangal" w:cs="Mangal"/>
        </w:rPr>
        <w:t>B. पॉलीसैकराइड | Polysaccharide</w:t>
      </w:r>
    </w:p>
    <w:p>
      <w:pPr>
        <w:ind w:left="720"/>
      </w:pPr>
      <w:r>
        <w:rPr>
          <w:rFonts w:ascii="Mangal" w:hAnsi="Mangal" w:cs="Mangal"/>
        </w:rPr>
        <w:t>C. प्रोटीन | Protein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Q42: In which of the following blood has defective haemoglobin?</w:t>
      </w:r>
    </w:p>
    <w:p>
      <w:pPr>
        <w:ind w:left="720"/>
      </w:pPr>
      <w:r>
        <w:rPr>
          <w:rFonts w:ascii="Mangal" w:hAnsi="Mangal" w:cs="Mangal"/>
        </w:rPr>
        <w:t>A. हेमाटोमा | Haematoma</w:t>
      </w:r>
    </w:p>
    <w:p>
      <w:pPr>
        <w:ind w:left="720"/>
      </w:pPr>
      <w:r>
        <w:rPr>
          <w:rFonts w:ascii="Mangal" w:hAnsi="Mangal" w:cs="Mangal"/>
        </w:rPr>
        <w:t>B. सिकल सेल एनीमिया | Sickle cell Anaemia</w:t>
      </w:r>
    </w:p>
    <w:p>
      <w:pPr>
        <w:ind w:left="720"/>
      </w:pPr>
      <w:r>
        <w:rPr>
          <w:rFonts w:ascii="Mangal" w:hAnsi="Mangal" w:cs="Mangal"/>
        </w:rPr>
        <w:t>C. हीमोफीलिया | Haemophilia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English | (English)]</w:t>
        <w:br/>
        <w:t>Q43: In which of the following medicine production, ethyl alcohol can be used?</w:t>
      </w:r>
    </w:p>
    <w:p>
      <w:pPr>
        <w:ind w:left="720"/>
      </w:pPr>
      <w:r>
        <w:rPr>
          <w:rFonts w:ascii="Mangal" w:hAnsi="Mangal" w:cs="Mangal"/>
        </w:rPr>
        <w:t>A. एंटीसेप्टिक | Antiseptic</w:t>
      </w:r>
    </w:p>
    <w:p>
      <w:pPr>
        <w:ind w:left="720"/>
      </w:pPr>
      <w:r>
        <w:rPr>
          <w:rFonts w:ascii="Mangal" w:hAnsi="Mangal" w:cs="Mangal"/>
        </w:rPr>
        <w:t>B. एंटीपायरेटिक | Antipyretic</w:t>
      </w:r>
    </w:p>
    <w:p>
      <w:pPr>
        <w:ind w:left="720"/>
      </w:pPr>
      <w:r>
        <w:rPr>
          <w:rFonts w:ascii="Mangal" w:hAnsi="Mangal" w:cs="Mangal"/>
        </w:rPr>
        <w:t>C. एंटी-एलर्जिक | Anti-allergic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Q44: Velocity of sound at 15°C and 380mm pressure is 340m. sec⁻¹. If the pressure is doubled without change of temperature, the velocity of sound would become</w:t>
        <w:br/>
        <w:t>Math: 340 \text{ m. sec}^{-1}</w:t>
      </w:r>
    </w:p>
    <w:p>
      <w:pPr>
        <w:ind w:left="720"/>
      </w:pPr>
      <w:r>
        <w:rPr>
          <w:rFonts w:ascii="Mangal" w:hAnsi="Mangal" w:cs="Mangal"/>
        </w:rPr>
        <w:t>A. 680m. sec⁻¹</w:t>
      </w:r>
    </w:p>
    <w:p>
      <w:pPr>
        <w:ind w:left="720"/>
      </w:pPr>
      <w:r>
        <w:rPr>
          <w:rFonts w:ascii="Mangal" w:hAnsi="Mangal" w:cs="Mangal"/>
        </w:rPr>
        <w:t>B. 170m. sec⁻¹</w:t>
      </w:r>
    </w:p>
    <w:p>
      <w:pPr>
        <w:ind w:left="720"/>
      </w:pPr>
      <w:r>
        <w:rPr>
          <w:rFonts w:ascii="Mangal" w:hAnsi="Mangal" w:cs="Mangal"/>
        </w:rPr>
        <w:t>C. 190m. sec</w:t>
      </w:r>
    </w:p>
    <w:p>
      <w:pPr>
        <w:ind w:left="720"/>
      </w:pPr>
      <w:r>
        <w:rPr>
          <w:rFonts w:ascii="Mangal" w:hAnsi="Mangal" w:cs="Mangal"/>
        </w:rPr>
        <w:t>D. 340m. sec⁻¹</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Q45: If a bacterium cell divides in every 15 min, how many bacteria will be formed in 2 hours.</w:t>
      </w:r>
    </w:p>
    <w:p>
      <w:pPr>
        <w:ind w:left="720"/>
      </w:pPr>
      <w:r>
        <w:rPr>
          <w:rFonts w:ascii="Mangal" w:hAnsi="Mangal" w:cs="Mangal"/>
        </w:rPr>
        <w:t>A. 8</w:t>
      </w:r>
    </w:p>
    <w:p>
      <w:pPr>
        <w:ind w:left="720"/>
      </w:pPr>
      <w:r>
        <w:rPr>
          <w:rFonts w:ascii="Mangal" w:hAnsi="Mangal" w:cs="Mangal"/>
        </w:rPr>
        <w:t>B. 16</w:t>
      </w:r>
    </w:p>
    <w:p>
      <w:pPr>
        <w:ind w:left="720"/>
      </w:pPr>
      <w:r>
        <w:rPr>
          <w:rFonts w:ascii="Mangal" w:hAnsi="Mangal" w:cs="Mangal"/>
        </w:rPr>
        <w:t>C. 64</w:t>
      </w:r>
    </w:p>
    <w:p>
      <w:pPr>
        <w:ind w:left="720"/>
      </w:pPr>
      <w:r>
        <w:rPr>
          <w:rFonts w:ascii="Mangal" w:hAnsi="Mangal" w:cs="Mangal"/>
        </w:rPr>
        <w:t>D. 256</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Q46: Plants and animal cell differ in which of the following structure?</w:t>
      </w:r>
    </w:p>
    <w:p>
      <w:pPr>
        <w:ind w:left="720"/>
      </w:pPr>
      <w:r>
        <w:rPr>
          <w:rFonts w:ascii="Mangal" w:hAnsi="Mangal" w:cs="Mangal"/>
        </w:rPr>
        <w:t>A. एंजाइम | Enzymes</w:t>
      </w:r>
    </w:p>
    <w:p>
      <w:pPr>
        <w:ind w:left="720"/>
      </w:pPr>
      <w:r>
        <w:rPr>
          <w:rFonts w:ascii="Mangal" w:hAnsi="Mangal" w:cs="Mangal"/>
        </w:rPr>
        <w:t>B. केंद्रक | Nuclei</w:t>
      </w:r>
    </w:p>
    <w:p>
      <w:pPr>
        <w:ind w:left="720"/>
      </w:pPr>
      <w:r>
        <w:rPr>
          <w:rFonts w:ascii="Mangal" w:hAnsi="Mangal" w:cs="Mangal"/>
        </w:rPr>
        <w:t>C. कोशिका भित्ति | Cell wall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Q47: According to the recent report of forbes, which is the strongest currency in the world?</w:t>
      </w:r>
    </w:p>
    <w:p>
      <w:pPr>
        <w:ind w:left="720"/>
      </w:pPr>
      <w:r>
        <w:rPr>
          <w:rFonts w:ascii="Mangal" w:hAnsi="Mangal" w:cs="Mangal"/>
        </w:rPr>
        <w:t>A. ओमानी रियाल | Omani Rial</w:t>
      </w:r>
    </w:p>
    <w:p>
      <w:pPr>
        <w:ind w:left="720"/>
      </w:pPr>
      <w:r>
        <w:rPr>
          <w:rFonts w:ascii="Mangal" w:hAnsi="Mangal" w:cs="Mangal"/>
        </w:rPr>
        <w:t>B. कुवैती दिनार | Kuwaiti Dinar</w:t>
      </w:r>
    </w:p>
    <w:p>
      <w:pPr>
        <w:ind w:left="720"/>
      </w:pPr>
      <w:r>
        <w:rPr>
          <w:rFonts w:ascii="Mangal" w:hAnsi="Mangal" w:cs="Mangal"/>
        </w:rPr>
        <w:t>C. बहरीन दिनार | Bahrain Dinar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Q48: In which city of Maharashtra did PM Narendra Modi launch 8 AMRUT projects?</w:t>
      </w:r>
    </w:p>
    <w:p>
      <w:pPr>
        <w:ind w:left="720"/>
      </w:pPr>
      <w:r>
        <w:rPr>
          <w:rFonts w:ascii="Mangal" w:hAnsi="Mangal" w:cs="Mangal"/>
        </w:rPr>
        <w:t>A. कोल्लम | Kollam</w:t>
      </w:r>
    </w:p>
    <w:p>
      <w:pPr>
        <w:ind w:left="720"/>
      </w:pPr>
      <w:r>
        <w:rPr>
          <w:rFonts w:ascii="Mangal" w:hAnsi="Mangal" w:cs="Mangal"/>
        </w:rPr>
        <w:t>B. बड़ौदा | Baroda</w:t>
      </w:r>
    </w:p>
    <w:p>
      <w:pPr>
        <w:ind w:left="720"/>
      </w:pPr>
      <w:r>
        <w:rPr>
          <w:rFonts w:ascii="Mangal" w:hAnsi="Mangal" w:cs="Mangal"/>
        </w:rPr>
        <w:t>C. सोलापुर | Solapur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Q39: जिंक आक्साइड का साधारण रूप से किस के उत्पादन में उपयोग होता है</w:t>
      </w:r>
    </w:p>
    <w:p>
      <w:pPr>
        <w:ind w:left="720"/>
      </w:pPr>
      <w:r>
        <w:rPr>
          <w:rFonts w:ascii="Mangal" w:hAnsi="Mangal" w:cs="Mangal"/>
        </w:rPr>
        <w:t>A. पेन्ट | Paint</w:t>
      </w:r>
    </w:p>
    <w:p>
      <w:pPr>
        <w:ind w:left="720"/>
      </w:pPr>
      <w:r>
        <w:rPr>
          <w:rFonts w:ascii="Mangal" w:hAnsi="Mangal" w:cs="Mangal"/>
        </w:rPr>
        <w:t>B. विस्फोटकों | Explosives</w:t>
      </w:r>
    </w:p>
    <w:p>
      <w:pPr>
        <w:ind w:left="720"/>
      </w:pPr>
      <w:r>
        <w:rPr>
          <w:rFonts w:ascii="Mangal" w:hAnsi="Mangal" w:cs="Mangal"/>
        </w:rPr>
        <w:t>C. घोलकों | Solvents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Q40: लेन्ज़ के नियम की व्युत्पत्ति के लिए निम्न में किसके संरक्षण नियम का उपयोग होता है?</w:t>
      </w:r>
    </w:p>
    <w:p>
      <w:pPr>
        <w:ind w:left="720"/>
      </w:pPr>
      <w:r>
        <w:rPr>
          <w:rFonts w:ascii="Mangal" w:hAnsi="Mangal" w:cs="Mangal"/>
        </w:rPr>
        <w:t>A. चुम्बकत्व | Magnetism</w:t>
      </w:r>
    </w:p>
    <w:p>
      <w:pPr>
        <w:ind w:left="720"/>
      </w:pPr>
      <w:r>
        <w:rPr>
          <w:rFonts w:ascii="Mangal" w:hAnsi="Mangal" w:cs="Mangal"/>
        </w:rPr>
        <w:t>B. संवेग | Momentum</w:t>
      </w:r>
    </w:p>
    <w:p>
      <w:pPr>
        <w:ind w:left="720"/>
      </w:pPr>
      <w:r>
        <w:rPr>
          <w:rFonts w:ascii="Mangal" w:hAnsi="Mangal" w:cs="Mangal"/>
        </w:rPr>
        <w:t>C. आवेश | Charge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Q41: मानव शरीर के यकृत एवं माँस पेशियों में संधारित ग्लाइकोजेन का रूप होता है :</w:t>
      </w:r>
    </w:p>
    <w:p>
      <w:pPr>
        <w:ind w:left="720"/>
      </w:pPr>
      <w:r>
        <w:rPr>
          <w:rFonts w:ascii="Mangal" w:hAnsi="Mangal" w:cs="Mangal"/>
        </w:rPr>
        <w:t>A. मोनोसैकाराइड | Monosaccharide</w:t>
      </w:r>
    </w:p>
    <w:p>
      <w:pPr>
        <w:ind w:left="720"/>
      </w:pPr>
      <w:r>
        <w:rPr>
          <w:rFonts w:ascii="Mangal" w:hAnsi="Mangal" w:cs="Mangal"/>
        </w:rPr>
        <w:t>B. पॉलिसैकाराइड | Polysaccharide</w:t>
      </w:r>
    </w:p>
    <w:p>
      <w:pPr>
        <w:ind w:left="720"/>
      </w:pPr>
      <w:r>
        <w:rPr>
          <w:rFonts w:ascii="Mangal" w:hAnsi="Mangal" w:cs="Mangal"/>
        </w:rPr>
        <w:t>C. प्रोटीन | Protein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Q42: रक्त में त्रुटिपूर्ण हीमोग्लोबिन निम्न में किसमें दिखता है?</w:t>
      </w:r>
    </w:p>
    <w:p>
      <w:pPr>
        <w:ind w:left="720"/>
      </w:pPr>
      <w:r>
        <w:rPr>
          <w:rFonts w:ascii="Mangal" w:hAnsi="Mangal" w:cs="Mangal"/>
        </w:rPr>
        <w:t>A. रक्तगुल्म | Polycythemia</w:t>
      </w:r>
    </w:p>
    <w:p>
      <w:pPr>
        <w:ind w:left="720"/>
      </w:pPr>
      <w:r>
        <w:rPr>
          <w:rFonts w:ascii="Mangal" w:hAnsi="Mangal" w:cs="Mangal"/>
        </w:rPr>
        <w:t>B. दात्र कोशिका अरक्तता | Sickle cell anemia</w:t>
      </w:r>
    </w:p>
    <w:p>
      <w:pPr>
        <w:ind w:left="720"/>
      </w:pPr>
      <w:r>
        <w:rPr>
          <w:rFonts w:ascii="Mangal" w:hAnsi="Mangal" w:cs="Mangal"/>
        </w:rPr>
        <w:t>C. हेमोफिलिया | Hemophilia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Q43: निम्न में किस प्रकार की दवाई उत्पादन में इथाइल अल्कोहल का उपयोग किया जा सकता है?</w:t>
      </w:r>
    </w:p>
    <w:p>
      <w:pPr>
        <w:ind w:left="720"/>
      </w:pPr>
      <w:r>
        <w:rPr>
          <w:rFonts w:ascii="Mangal" w:hAnsi="Mangal" w:cs="Mangal"/>
        </w:rPr>
        <w:t>A. एन्टी सेप्टिक | Antiseptic</w:t>
      </w:r>
    </w:p>
    <w:p>
      <w:pPr>
        <w:ind w:left="720"/>
      </w:pPr>
      <w:r>
        <w:rPr>
          <w:rFonts w:ascii="Mangal" w:hAnsi="Mangal" w:cs="Mangal"/>
        </w:rPr>
        <w:t>B. एन्टी पायरिटिक | Antipyretic</w:t>
      </w:r>
    </w:p>
    <w:p>
      <w:pPr>
        <w:ind w:left="720"/>
      </w:pPr>
      <w:r>
        <w:rPr>
          <w:rFonts w:ascii="Mangal" w:hAnsi="Mangal" w:cs="Mangal"/>
        </w:rPr>
        <w:t>C. एन्टी-एलर्जिक | Anti-allergic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Q44: 15°C ताप एवं 380mm दाब पर ध्वनि वेग 340 मी.से.⁻¹ है। यदि ताप को अपरिवर्तित रखते हुए दाब को दो गुना कर दिया जाय तब ध्वनि वेग का मान होगा</w:t>
        <w:br/>
        <w:t>Math: 15^{\circ}C \text{ and } 380\text{mm pressure, speed of sound is } 340\text{ m.s.}^{-1}</w:t>
      </w:r>
    </w:p>
    <w:p>
      <w:pPr>
        <w:ind w:left="720"/>
      </w:pPr>
      <w:r>
        <w:rPr>
          <w:rFonts w:ascii="Mangal" w:hAnsi="Mangal" w:cs="Mangal"/>
        </w:rPr>
        <w:t>A. 680 मी.से.⁻¹ | 680 m.s.⁻¹</w:t>
      </w:r>
    </w:p>
    <w:p>
      <w:pPr>
        <w:ind w:left="720"/>
      </w:pPr>
      <w:r>
        <w:rPr>
          <w:rFonts w:ascii="Mangal" w:hAnsi="Mangal" w:cs="Mangal"/>
        </w:rPr>
        <w:t>B. 170 मी.से.⁻¹ | 170 m.s.⁻¹</w:t>
      </w:r>
    </w:p>
    <w:p>
      <w:pPr>
        <w:ind w:left="720"/>
      </w:pPr>
      <w:r>
        <w:rPr>
          <w:rFonts w:ascii="Mangal" w:hAnsi="Mangal" w:cs="Mangal"/>
        </w:rPr>
        <w:t>C. 190मी.से.⁻¹ | 190 m.s.⁻¹</w:t>
      </w:r>
    </w:p>
    <w:p>
      <w:pPr>
        <w:ind w:left="720"/>
      </w:pPr>
      <w:r>
        <w:rPr>
          <w:rFonts w:ascii="Mangal" w:hAnsi="Mangal" w:cs="Mangal"/>
        </w:rPr>
        <w:t>D. 340मी.से.⁻¹ | 340 m.s.⁻¹</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Q45: यदि एक जीवाण्विक कोशिका प्रत्येक 15 मिनट में विभक्त होती है तब 2 घंटे में कितने जीवाण्विक निर्मित होंगे?</w:t>
      </w:r>
    </w:p>
    <w:p>
      <w:pPr>
        <w:ind w:left="720"/>
      </w:pPr>
      <w:r>
        <w:rPr>
          <w:rFonts w:ascii="Mangal" w:hAnsi="Mangal" w:cs="Mangal"/>
        </w:rPr>
        <w:t>A. 8</w:t>
      </w:r>
    </w:p>
    <w:p>
      <w:pPr>
        <w:ind w:left="720"/>
      </w:pPr>
      <w:r>
        <w:rPr>
          <w:rFonts w:ascii="Mangal" w:hAnsi="Mangal" w:cs="Mangal"/>
        </w:rPr>
        <w:t>B. 16</w:t>
      </w:r>
    </w:p>
    <w:p>
      <w:pPr>
        <w:ind w:left="720"/>
      </w:pPr>
      <w:r>
        <w:rPr>
          <w:rFonts w:ascii="Mangal" w:hAnsi="Mangal" w:cs="Mangal"/>
        </w:rPr>
        <w:t>C. 64</w:t>
      </w:r>
    </w:p>
    <w:p>
      <w:pPr>
        <w:ind w:left="720"/>
      </w:pPr>
      <w:r>
        <w:rPr>
          <w:rFonts w:ascii="Mangal" w:hAnsi="Mangal" w:cs="Mangal"/>
        </w:rPr>
        <w:t>D. 256</w:t>
      </w:r>
    </w:p>
    <w:p>
      <w:pPr>
        <w:ind w:left="720"/>
      </w:pPr>
      <w:r>
        <w:rPr>
          <w:rFonts w:ascii="Mangal" w:hAnsi="Mangal" w:cs="Mangal"/>
        </w:rPr>
        <w:t>E. उपर्युक्त में से कोई नहीं | None of the above</w:t>
      </w:r>
    </w:p>
    <w:p>
      <w:r>
        <w:t>────────────────────────────────────────</w:t>
      </w:r>
    </w:p>
    <w:p>
      <w:r>
        <w:rPr>
          <w:rFonts w:ascii="Mangal" w:hAnsi="Mangal" w:cs="Mangal"/>
        </w:rPr>
        <w:t>[General Studies | General Science | Hindi | (Hindi)]</w:t>
        <w:br/>
        <w:t>Q46: पौधों एवं पशु कोशिकाओं में अन्तर निम्न में किस संरचना से स्पष्ट होता है?</w:t>
      </w:r>
    </w:p>
    <w:p>
      <w:pPr>
        <w:ind w:left="720"/>
      </w:pPr>
      <w:r>
        <w:rPr>
          <w:rFonts w:ascii="Mangal" w:hAnsi="Mangal" w:cs="Mangal"/>
        </w:rPr>
        <w:t>A. एन्जाइम | Enzyme</w:t>
      </w:r>
    </w:p>
    <w:p>
      <w:pPr>
        <w:ind w:left="720"/>
      </w:pPr>
      <w:r>
        <w:rPr>
          <w:rFonts w:ascii="Mangal" w:hAnsi="Mangal" w:cs="Mangal"/>
        </w:rPr>
        <w:t>B. नाभिक | Nucleus</w:t>
      </w:r>
    </w:p>
    <w:p>
      <w:pPr>
        <w:ind w:left="720"/>
      </w:pPr>
      <w:r>
        <w:rPr>
          <w:rFonts w:ascii="Mangal" w:hAnsi="Mangal" w:cs="Mangal"/>
        </w:rPr>
        <w:t>C. कोशिका भित्ति | Cell wall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Q47: फोर्ब्स का हालिया रिपोर्ट के अनुसार दुनियाँ की सबसे मजबूत मुद्रा कौन-सी है?</w:t>
      </w:r>
    </w:p>
    <w:p>
      <w:pPr>
        <w:ind w:left="720"/>
      </w:pPr>
      <w:r>
        <w:rPr>
          <w:rFonts w:ascii="Mangal" w:hAnsi="Mangal" w:cs="Mangal"/>
        </w:rPr>
        <w:t>A. ओमानी रियाल | Omani Rial</w:t>
      </w:r>
    </w:p>
    <w:p>
      <w:pPr>
        <w:ind w:left="720"/>
      </w:pPr>
      <w:r>
        <w:rPr>
          <w:rFonts w:ascii="Mangal" w:hAnsi="Mangal" w:cs="Mangal"/>
        </w:rPr>
        <w:t>B. कुवैती दीनार | Kuwaiti Dinar</w:t>
      </w:r>
    </w:p>
    <w:p>
      <w:pPr>
        <w:ind w:left="720"/>
      </w:pPr>
      <w:r>
        <w:rPr>
          <w:rFonts w:ascii="Mangal" w:hAnsi="Mangal" w:cs="Mangal"/>
        </w:rPr>
        <w:t>C. बहरीन दीनार | Bahraini Dinar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Q48: पी.एम. नरेन्द्र मोदी ने 8 अमृत परियोजनाओं की शुरूआत महाराष्ट्र के किस शहर से की?</w:t>
      </w:r>
    </w:p>
    <w:p>
      <w:pPr>
        <w:ind w:left="720"/>
      </w:pPr>
      <w:r>
        <w:rPr>
          <w:rFonts w:ascii="Mangal" w:hAnsi="Mangal" w:cs="Mangal"/>
        </w:rPr>
        <w:t>A. कोल्लम | Kollam</w:t>
      </w:r>
    </w:p>
    <w:p>
      <w:pPr>
        <w:ind w:left="720"/>
      </w:pPr>
      <w:r>
        <w:rPr>
          <w:rFonts w:ascii="Mangal" w:hAnsi="Mangal" w:cs="Mangal"/>
        </w:rPr>
        <w:t>B. बड़ौदा | Vadodara</w:t>
      </w:r>
    </w:p>
    <w:p>
      <w:pPr>
        <w:ind w:left="720"/>
      </w:pPr>
      <w:r>
        <w:rPr>
          <w:rFonts w:ascii="Mangal" w:hAnsi="Mangal" w:cs="Mangal"/>
        </w:rPr>
        <w:t>C. सोलापुर | Solapur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Q49: IIT Madras has tied up with whom to launch e Mobility Simulation Lab?</w:t>
      </w:r>
    </w:p>
    <w:p>
      <w:pPr>
        <w:ind w:left="720"/>
      </w:pPr>
      <w:r>
        <w:rPr>
          <w:rFonts w:ascii="Mangal" w:hAnsi="Mangal" w:cs="Mangal"/>
        </w:rPr>
        <w:t>A. Altair</w:t>
      </w:r>
    </w:p>
    <w:p>
      <w:pPr>
        <w:ind w:left="720"/>
      </w:pPr>
      <w:r>
        <w:rPr>
          <w:rFonts w:ascii="Mangal" w:hAnsi="Mangal" w:cs="Mangal"/>
        </w:rPr>
        <w:t>B. Starlink</w:t>
      </w:r>
    </w:p>
    <w:p>
      <w:pPr>
        <w:ind w:left="720"/>
      </w:pPr>
      <w:r>
        <w:rPr>
          <w:rFonts w:ascii="Mangal" w:hAnsi="Mangal" w:cs="Mangal"/>
        </w:rPr>
        <w:t>C. Farber Speciality Lab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Q50: Who won the Best Actor Award at the Academy Awards 2024 (Oscars)?</w:t>
      </w:r>
    </w:p>
    <w:p>
      <w:pPr>
        <w:ind w:left="720"/>
      </w:pPr>
      <w:r>
        <w:rPr>
          <w:rFonts w:ascii="Mangal" w:hAnsi="Mangal" w:cs="Mangal"/>
        </w:rPr>
        <w:t>A. Dwayne Johnson</w:t>
      </w:r>
    </w:p>
    <w:p>
      <w:pPr>
        <w:ind w:left="720"/>
      </w:pPr>
      <w:r>
        <w:rPr>
          <w:rFonts w:ascii="Mangal" w:hAnsi="Mangal" w:cs="Mangal"/>
        </w:rPr>
        <w:t>B. Cillian Murphy</w:t>
      </w:r>
    </w:p>
    <w:p>
      <w:pPr>
        <w:ind w:left="720"/>
      </w:pPr>
      <w:r>
        <w:rPr>
          <w:rFonts w:ascii="Mangal" w:hAnsi="Mangal" w:cs="Mangal"/>
        </w:rPr>
        <w:t>C. Tom Cruise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Q51: Who was recently selected as the ICC Women's T20i Cricketer of the year 2023?</w:t>
      </w:r>
    </w:p>
    <w:p>
      <w:pPr>
        <w:ind w:left="720"/>
      </w:pPr>
      <w:r>
        <w:rPr>
          <w:rFonts w:ascii="Mangal" w:hAnsi="Mangal" w:cs="Mangal"/>
        </w:rPr>
        <w:t>A. Smriti Mandhana (India)</w:t>
      </w:r>
    </w:p>
    <w:p>
      <w:pPr>
        <w:ind w:left="720"/>
      </w:pPr>
      <w:r>
        <w:rPr>
          <w:rFonts w:ascii="Mangal" w:hAnsi="Mangal" w:cs="Mangal"/>
        </w:rPr>
        <w:t>B. Nat Seiver - Brunt (England)</w:t>
      </w:r>
    </w:p>
    <w:p>
      <w:pPr>
        <w:ind w:left="720"/>
      </w:pPr>
      <w:r>
        <w:rPr>
          <w:rFonts w:ascii="Mangal" w:hAnsi="Mangal" w:cs="Mangal"/>
        </w:rPr>
        <w:t>C. Hayley Mathews (West Indies)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Q52: Who was Crowned Miss World 2024 in Mumbai?</w:t>
      </w:r>
    </w:p>
    <w:p>
      <w:pPr>
        <w:ind w:left="720"/>
      </w:pPr>
      <w:r>
        <w:rPr>
          <w:rFonts w:ascii="Mangal" w:hAnsi="Mangal" w:cs="Mangal"/>
        </w:rPr>
        <w:t>A. Miss Czech Kristina Pishkova</w:t>
      </w:r>
    </w:p>
    <w:p>
      <w:pPr>
        <w:ind w:left="720"/>
      </w:pPr>
      <w:r>
        <w:rPr>
          <w:rFonts w:ascii="Mangal" w:hAnsi="Mangal" w:cs="Mangal"/>
        </w:rPr>
        <w:t>B. Miss India Sini Shetty</w:t>
      </w:r>
    </w:p>
    <w:p>
      <w:pPr>
        <w:ind w:left="720"/>
      </w:pPr>
      <w:r>
        <w:rPr>
          <w:rFonts w:ascii="Mangal" w:hAnsi="Mangal" w:cs="Mangal"/>
        </w:rPr>
        <w:t>C. Miss Lebanon Yasmina Zaytoun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Q53: In which country will the clean Energy Investor Forum be organised by IPEF?</w:t>
      </w:r>
    </w:p>
    <w:p>
      <w:pPr>
        <w:ind w:left="720"/>
      </w:pPr>
      <w:r>
        <w:rPr>
          <w:rFonts w:ascii="Mangal" w:hAnsi="Mangal" w:cs="Mangal"/>
        </w:rPr>
        <w:t>A. France</w:t>
      </w:r>
    </w:p>
    <w:p>
      <w:pPr>
        <w:ind w:left="720"/>
      </w:pPr>
      <w:r>
        <w:rPr>
          <w:rFonts w:ascii="Mangal" w:hAnsi="Mangal" w:cs="Mangal"/>
        </w:rPr>
        <w:t>B. Singapore</w:t>
      </w:r>
    </w:p>
    <w:p>
      <w:pPr>
        <w:ind w:left="720"/>
      </w:pPr>
      <w:r>
        <w:rPr>
          <w:rFonts w:ascii="Mangal" w:hAnsi="Mangal" w:cs="Mangal"/>
        </w:rPr>
        <w:t>C. Spain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Q54: India has acquired the right to operate the foreign Sittwe Port, it is in which country?</w:t>
      </w:r>
    </w:p>
    <w:p>
      <w:pPr>
        <w:ind w:left="720"/>
      </w:pPr>
      <w:r>
        <w:rPr>
          <w:rFonts w:ascii="Mangal" w:hAnsi="Mangal" w:cs="Mangal"/>
        </w:rPr>
        <w:t>A. Sri Lanka</w:t>
      </w:r>
    </w:p>
    <w:p>
      <w:pPr>
        <w:ind w:left="720"/>
      </w:pPr>
      <w:r>
        <w:rPr>
          <w:rFonts w:ascii="Mangal" w:hAnsi="Mangal" w:cs="Mangal"/>
        </w:rPr>
        <w:t>B. Bangladesh</w:t>
      </w:r>
    </w:p>
    <w:p>
      <w:pPr>
        <w:ind w:left="720"/>
      </w:pPr>
      <w:r>
        <w:rPr>
          <w:rFonts w:ascii="Mangal" w:hAnsi="Mangal" w:cs="Mangal"/>
        </w:rPr>
        <w:t>C. Myanmar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Q55: Mangrove forest of Ganga Delta is called</w:t>
      </w:r>
    </w:p>
    <w:p>
      <w:pPr>
        <w:ind w:left="720"/>
      </w:pPr>
      <w:r>
        <w:rPr>
          <w:rFonts w:ascii="Mangal" w:hAnsi="Mangal" w:cs="Mangal"/>
        </w:rPr>
        <w:t>A. Sunderban</w:t>
      </w:r>
    </w:p>
    <w:p>
      <w:pPr>
        <w:ind w:left="720"/>
      </w:pPr>
      <w:r>
        <w:rPr>
          <w:rFonts w:ascii="Mangal" w:hAnsi="Mangal" w:cs="Mangal"/>
        </w:rPr>
        <w:t>B. Sundergarh</w:t>
      </w:r>
    </w:p>
    <w:p>
      <w:pPr>
        <w:ind w:left="720"/>
      </w:pPr>
      <w:r>
        <w:rPr>
          <w:rFonts w:ascii="Mangal" w:hAnsi="Mangal" w:cs="Mangal"/>
        </w:rPr>
        <w:t>C. Surendranagar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Q56: Which river is frequently changing its course of flow in Bihar</w:t>
      </w:r>
    </w:p>
    <w:p>
      <w:pPr>
        <w:ind w:left="720"/>
      </w:pPr>
      <w:r>
        <w:rPr>
          <w:rFonts w:ascii="Mangal" w:hAnsi="Mangal" w:cs="Mangal"/>
        </w:rPr>
        <w:t>A. Gandak</w:t>
      </w:r>
    </w:p>
    <w:p>
      <w:pPr>
        <w:ind w:left="720"/>
      </w:pPr>
      <w:r>
        <w:rPr>
          <w:rFonts w:ascii="Mangal" w:hAnsi="Mangal" w:cs="Mangal"/>
        </w:rPr>
        <w:t>B. Kosi</w:t>
      </w:r>
    </w:p>
    <w:p>
      <w:pPr>
        <w:ind w:left="720"/>
      </w:pPr>
      <w:r>
        <w:rPr>
          <w:rFonts w:ascii="Mangal" w:hAnsi="Mangal" w:cs="Mangal"/>
        </w:rPr>
        <w:t>C. Punpun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Q57: Plant roots gets water from soil as -</w:t>
      </w:r>
    </w:p>
    <w:p>
      <w:pPr>
        <w:ind w:left="720"/>
      </w:pPr>
      <w:r>
        <w:rPr>
          <w:rFonts w:ascii="Mangal" w:hAnsi="Mangal" w:cs="Mangal"/>
        </w:rPr>
        <w:t>A. Bound water</w:t>
      </w:r>
    </w:p>
    <w:p>
      <w:pPr>
        <w:ind w:left="720"/>
      </w:pPr>
      <w:r>
        <w:rPr>
          <w:rFonts w:ascii="Mangal" w:hAnsi="Mangal" w:cs="Mangal"/>
        </w:rPr>
        <w:t>B. Hygroscopic water</w:t>
      </w:r>
    </w:p>
    <w:p>
      <w:pPr>
        <w:ind w:left="720"/>
      </w:pPr>
      <w:r>
        <w:rPr>
          <w:rFonts w:ascii="Mangal" w:hAnsi="Mangal" w:cs="Mangal"/>
        </w:rPr>
        <w:t>C. Capillary water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Q58: How much equatorial diameter is larger than polar diameter?</w:t>
      </w:r>
    </w:p>
    <w:p>
      <w:pPr>
        <w:ind w:left="720"/>
      </w:pPr>
      <w:r>
        <w:rPr>
          <w:rFonts w:ascii="Mangal" w:hAnsi="Mangal" w:cs="Mangal"/>
        </w:rPr>
        <w:t>A. 36 km</w:t>
      </w:r>
    </w:p>
    <w:p>
      <w:pPr>
        <w:ind w:left="720"/>
      </w:pPr>
      <w:r>
        <w:rPr>
          <w:rFonts w:ascii="Mangal" w:hAnsi="Mangal" w:cs="Mangal"/>
        </w:rPr>
        <w:t>B. 43 km</w:t>
      </w:r>
    </w:p>
    <w:p>
      <w:pPr>
        <w:ind w:left="720"/>
      </w:pPr>
      <w:r>
        <w:rPr>
          <w:rFonts w:ascii="Mangal" w:hAnsi="Mangal" w:cs="Mangal"/>
        </w:rPr>
        <w:t>C. 49 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Q59: The Indian Standard Time (IST) is taken at which longitude -</w:t>
      </w:r>
    </w:p>
    <w:p>
      <w:pPr>
        <w:ind w:left="720"/>
      </w:pPr>
      <w:r>
        <w:rPr>
          <w:rFonts w:ascii="Mangal" w:hAnsi="Mangal" w:cs="Mangal"/>
        </w:rPr>
        <w:t>A. 82.5° E</w:t>
      </w:r>
    </w:p>
    <w:p>
      <w:pPr>
        <w:ind w:left="720"/>
      </w:pPr>
      <w:r>
        <w:rPr>
          <w:rFonts w:ascii="Mangal" w:hAnsi="Mangal" w:cs="Mangal"/>
        </w:rPr>
        <w:t>B. 78.5° E</w:t>
      </w:r>
    </w:p>
    <w:p>
      <w:pPr>
        <w:ind w:left="720"/>
      </w:pPr>
      <w:r>
        <w:rPr>
          <w:rFonts w:ascii="Mangal" w:hAnsi="Mangal" w:cs="Mangal"/>
        </w:rPr>
        <w:t>C. 87.5° 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Q49: आईआईटी मद्रास ने ई मोबिलिटी सिमुलेशन लैब लान्च करने के लिए किसके साथ करार किया है?</w:t>
      </w:r>
    </w:p>
    <w:p>
      <w:pPr>
        <w:ind w:left="720"/>
      </w:pPr>
      <w:r>
        <w:rPr>
          <w:rFonts w:ascii="Mangal" w:hAnsi="Mangal" w:cs="Mangal"/>
        </w:rPr>
        <w:t>A. अल्टेयर | Altair</w:t>
      </w:r>
    </w:p>
    <w:p>
      <w:pPr>
        <w:ind w:left="720"/>
      </w:pPr>
      <w:r>
        <w:rPr>
          <w:rFonts w:ascii="Mangal" w:hAnsi="Mangal" w:cs="Mangal"/>
        </w:rPr>
        <w:t>B. स्टारलिंक | Starlink</w:t>
      </w:r>
    </w:p>
    <w:p>
      <w:pPr>
        <w:ind w:left="720"/>
      </w:pPr>
      <w:r>
        <w:rPr>
          <w:rFonts w:ascii="Mangal" w:hAnsi="Mangal" w:cs="Mangal"/>
        </w:rPr>
        <w:t>C. फार्बर स्पेशलिटी लैब | Farber Specialty Lab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Q50: अकादमी पुरस्कार 2024 (ऑस्कर्स) में सर्वश्रेष्ठ अभिनेता का पुरस्कार किसने जीता?</w:t>
      </w:r>
    </w:p>
    <w:p>
      <w:pPr>
        <w:ind w:left="720"/>
      </w:pPr>
      <w:r>
        <w:rPr>
          <w:rFonts w:ascii="Mangal" w:hAnsi="Mangal" w:cs="Mangal"/>
        </w:rPr>
        <w:t>A. ड्वेन जॉनसन | Dwayne Johnson</w:t>
      </w:r>
    </w:p>
    <w:p>
      <w:pPr>
        <w:ind w:left="720"/>
      </w:pPr>
      <w:r>
        <w:rPr>
          <w:rFonts w:ascii="Mangal" w:hAnsi="Mangal" w:cs="Mangal"/>
        </w:rPr>
        <w:t>B. सिलियन मर्फी | Cillian Murphy</w:t>
      </w:r>
    </w:p>
    <w:p>
      <w:pPr>
        <w:ind w:left="720"/>
      </w:pPr>
      <w:r>
        <w:rPr>
          <w:rFonts w:ascii="Mangal" w:hAnsi="Mangal" w:cs="Mangal"/>
        </w:rPr>
        <w:t>C. टामक्रूज | Tom Cruise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Q51: किसे हाल ही में वर्ष 2023 के लिए ICC महिला T20i क्रिकेटर आफ द ईयर चुना गया?</w:t>
      </w:r>
    </w:p>
    <w:p>
      <w:pPr>
        <w:ind w:left="720"/>
      </w:pPr>
      <w:r>
        <w:rPr>
          <w:rFonts w:ascii="Mangal" w:hAnsi="Mangal" w:cs="Mangal"/>
        </w:rPr>
        <w:t>A. स्मृति मंधाना (भारत) | Smriti Mandhana (India)</w:t>
      </w:r>
    </w:p>
    <w:p>
      <w:pPr>
        <w:ind w:left="720"/>
      </w:pPr>
      <w:r>
        <w:rPr>
          <w:rFonts w:ascii="Mangal" w:hAnsi="Mangal" w:cs="Mangal"/>
        </w:rPr>
        <w:t>B. नेट साइवर-ब्रंट (इंग्लैण्ड) | Nat Sciver-Brunt (England)</w:t>
      </w:r>
    </w:p>
    <w:p>
      <w:pPr>
        <w:ind w:left="720"/>
      </w:pPr>
      <w:r>
        <w:rPr>
          <w:rFonts w:ascii="Mangal" w:hAnsi="Mangal" w:cs="Mangal"/>
        </w:rPr>
        <w:t>C. हेले मैथ्यूज (वेस्टइंडीज) | Hayley Matthews (West Indies)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Q52: मुम्बई में सम्पन्न मिस वर्ल्ड 2024 का ताज किसके सिर पर सजा?</w:t>
      </w:r>
    </w:p>
    <w:p>
      <w:pPr>
        <w:ind w:left="720"/>
      </w:pPr>
      <w:r>
        <w:rPr>
          <w:rFonts w:ascii="Mangal" w:hAnsi="Mangal" w:cs="Mangal"/>
        </w:rPr>
        <w:t>A. मिसे चेक क्रिस्टिना पिसकोवा | Czech Krystyna Pyszková</w:t>
      </w:r>
    </w:p>
    <w:p>
      <w:pPr>
        <w:ind w:left="720"/>
      </w:pPr>
      <w:r>
        <w:rPr>
          <w:rFonts w:ascii="Mangal" w:hAnsi="Mangal" w:cs="Mangal"/>
        </w:rPr>
        <w:t>B. मिस इन्डिया सिनी शेट्टी | Miss India Sini Shetty</w:t>
      </w:r>
    </w:p>
    <w:p>
      <w:pPr>
        <w:ind w:left="720"/>
      </w:pPr>
      <w:r>
        <w:rPr>
          <w:rFonts w:ascii="Mangal" w:hAnsi="Mangal" w:cs="Mangal"/>
        </w:rPr>
        <w:t>C. मिस लेबनान यास्मीना जेयटाउन | Miss Lebanon Yasmina Zaytoun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Awareness | Hindi | (Hindi)]</w:t>
        <w:br/>
        <w:t>Q53: आई पी ई एफ द्वारा क्लीन एनर्जी इनवेस्टर फोरम का आयोजन किस देश में किया जायेगा?</w:t>
      </w:r>
    </w:p>
    <w:p>
      <w:pPr>
        <w:ind w:left="720"/>
      </w:pPr>
      <w:r>
        <w:rPr>
          <w:rFonts w:ascii="Mangal" w:hAnsi="Mangal" w:cs="Mangal"/>
        </w:rPr>
        <w:t>A. फ्रांस में | In France</w:t>
      </w:r>
    </w:p>
    <w:p>
      <w:pPr>
        <w:ind w:left="720"/>
      </w:pPr>
      <w:r>
        <w:rPr>
          <w:rFonts w:ascii="Mangal" w:hAnsi="Mangal" w:cs="Mangal"/>
        </w:rPr>
        <w:t>B. सिंगापुर में | In Singapore</w:t>
      </w:r>
    </w:p>
    <w:p>
      <w:pPr>
        <w:ind w:left="720"/>
      </w:pPr>
      <w:r>
        <w:rPr>
          <w:rFonts w:ascii="Mangal" w:hAnsi="Mangal" w:cs="Mangal"/>
        </w:rPr>
        <w:t>C. स्पेन में | In Spain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Geography/GK | Hindi | (Hindi)]</w:t>
        <w:br/>
        <w:t>Q54: भारत ने विदेशी सिटवे बंदरगाह को संचालित करने का अधिकार हासिल किया है, यह किस देश में है?</w:t>
      </w:r>
    </w:p>
    <w:p>
      <w:pPr>
        <w:ind w:left="720"/>
      </w:pPr>
      <w:r>
        <w:rPr>
          <w:rFonts w:ascii="Mangal" w:hAnsi="Mangal" w:cs="Mangal"/>
        </w:rPr>
        <w:t>A. श्रीलंका में | In Sri Lanka</w:t>
      </w:r>
    </w:p>
    <w:p>
      <w:pPr>
        <w:ind w:left="720"/>
      </w:pPr>
      <w:r>
        <w:rPr>
          <w:rFonts w:ascii="Mangal" w:hAnsi="Mangal" w:cs="Mangal"/>
        </w:rPr>
        <w:t>B. बांग्लादेश में | In Bangladesh</w:t>
      </w:r>
    </w:p>
    <w:p>
      <w:pPr>
        <w:ind w:left="720"/>
      </w:pPr>
      <w:r>
        <w:rPr>
          <w:rFonts w:ascii="Mangal" w:hAnsi="Mangal" w:cs="Mangal"/>
        </w:rPr>
        <w:t>C. म्यांमार में | In Myanmar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Q55: गंगा डेल्टा के सदाबहार वन क्षेत्र को क्या कहते है?</w:t>
      </w:r>
    </w:p>
    <w:p>
      <w:pPr>
        <w:ind w:left="720"/>
      </w:pPr>
      <w:r>
        <w:rPr>
          <w:rFonts w:ascii="Mangal" w:hAnsi="Mangal" w:cs="Mangal"/>
        </w:rPr>
        <w:t>A. सुन्दरवन | Sundarban</w:t>
      </w:r>
    </w:p>
    <w:p>
      <w:pPr>
        <w:ind w:left="720"/>
      </w:pPr>
      <w:r>
        <w:rPr>
          <w:rFonts w:ascii="Mangal" w:hAnsi="Mangal" w:cs="Mangal"/>
        </w:rPr>
        <w:t>B. सुन्दरगढ़ | Sundargarh</w:t>
      </w:r>
    </w:p>
    <w:p>
      <w:pPr>
        <w:ind w:left="720"/>
      </w:pPr>
      <w:r>
        <w:rPr>
          <w:rFonts w:ascii="Mangal" w:hAnsi="Mangal" w:cs="Mangal"/>
        </w:rPr>
        <w:t>C. सुरेन्द्रनगर | Surendranagar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Q56: बिहार की कौन-सी नदी अपना मार्ग परिवर्तित करने के लिए जानी जाती है?</w:t>
      </w:r>
    </w:p>
    <w:p>
      <w:pPr>
        <w:ind w:left="720"/>
      </w:pPr>
      <w:r>
        <w:rPr>
          <w:rFonts w:ascii="Mangal" w:hAnsi="Mangal" w:cs="Mangal"/>
        </w:rPr>
        <w:t>A. गण्डक | Gandak</w:t>
      </w:r>
    </w:p>
    <w:p>
      <w:pPr>
        <w:ind w:left="720"/>
      </w:pPr>
      <w:r>
        <w:rPr>
          <w:rFonts w:ascii="Mangal" w:hAnsi="Mangal" w:cs="Mangal"/>
        </w:rPr>
        <w:t>B. कोसी | Kosi</w:t>
      </w:r>
    </w:p>
    <w:p>
      <w:pPr>
        <w:ind w:left="720"/>
      </w:pPr>
      <w:r>
        <w:rPr>
          <w:rFonts w:ascii="Mangal" w:hAnsi="Mangal" w:cs="Mangal"/>
        </w:rPr>
        <w:t>C. पुनपुन | Punpun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Biology/Geography | Hindi | (Hindi)]</w:t>
        <w:br/>
        <w:t>Q57: वृक्ष की जड़ो को मृदा से पानी कैसे मिलता है?</w:t>
      </w:r>
    </w:p>
    <w:p>
      <w:pPr>
        <w:ind w:left="720"/>
      </w:pPr>
      <w:r>
        <w:rPr>
          <w:rFonts w:ascii="Mangal" w:hAnsi="Mangal" w:cs="Mangal"/>
        </w:rPr>
        <w:t>A. बँधा जल | Gravitational water</w:t>
      </w:r>
    </w:p>
    <w:p>
      <w:pPr>
        <w:ind w:left="720"/>
      </w:pPr>
      <w:r>
        <w:rPr>
          <w:rFonts w:ascii="Mangal" w:hAnsi="Mangal" w:cs="Mangal"/>
        </w:rPr>
        <w:t>B. आर्द्रता जल | Hygroscopic water</w:t>
      </w:r>
    </w:p>
    <w:p>
      <w:pPr>
        <w:ind w:left="720"/>
      </w:pPr>
      <w:r>
        <w:rPr>
          <w:rFonts w:ascii="Mangal" w:hAnsi="Mangal" w:cs="Mangal"/>
        </w:rPr>
        <w:t>C. केशिका जल | Capillary water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Q58: विषुवतीय व्यास ध्रुवीय व्यास से कितना अधिक है?</w:t>
      </w:r>
    </w:p>
    <w:p>
      <w:pPr>
        <w:ind w:left="720"/>
      </w:pPr>
      <w:r>
        <w:rPr>
          <w:rFonts w:ascii="Mangal" w:hAnsi="Mangal" w:cs="Mangal"/>
        </w:rPr>
        <w:t>A. 36 किमी. | 36 km</w:t>
      </w:r>
    </w:p>
    <w:p>
      <w:pPr>
        <w:ind w:left="720"/>
      </w:pPr>
      <w:r>
        <w:rPr>
          <w:rFonts w:ascii="Mangal" w:hAnsi="Mangal" w:cs="Mangal"/>
        </w:rPr>
        <w:t>B. 43 किमी. | 43 km</w:t>
      </w:r>
    </w:p>
    <w:p>
      <w:pPr>
        <w:ind w:left="720"/>
      </w:pPr>
      <w:r>
        <w:rPr>
          <w:rFonts w:ascii="Mangal" w:hAnsi="Mangal" w:cs="Mangal"/>
        </w:rPr>
        <w:t>C. 49 किमी. | 49 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Q59: किस रेखांश पर भारतीय मानक समय अपनाया जाता है?</w:t>
      </w:r>
    </w:p>
    <w:p>
      <w:pPr>
        <w:ind w:left="720"/>
      </w:pPr>
      <w:r>
        <w:rPr>
          <w:rFonts w:ascii="Mangal" w:hAnsi="Mangal" w:cs="Mangal"/>
        </w:rPr>
        <w:t>A. 82.5° पूर्व (East) | 82.5° East</w:t>
      </w:r>
    </w:p>
    <w:p>
      <w:pPr>
        <w:ind w:left="720"/>
      </w:pPr>
      <w:r>
        <w:rPr>
          <w:rFonts w:ascii="Mangal" w:hAnsi="Mangal" w:cs="Mangal"/>
        </w:rPr>
        <w:t>B. 78.5° पूर्व | 78.5° East</w:t>
      </w:r>
    </w:p>
    <w:p>
      <w:pPr>
        <w:ind w:left="720"/>
      </w:pPr>
      <w:r>
        <w:rPr>
          <w:rFonts w:ascii="Mangal" w:hAnsi="Mangal" w:cs="Mangal"/>
        </w:rPr>
        <w:t>C. 87.5° पूर्व | 87.5° East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Q60: In India ‘Green revolution’ is known to credit to whom?</w:t>
      </w:r>
    </w:p>
    <w:p>
      <w:pPr>
        <w:ind w:left="720"/>
      </w:pPr>
      <w:r>
        <w:rPr>
          <w:rFonts w:ascii="Mangal" w:hAnsi="Mangal" w:cs="Mangal"/>
        </w:rPr>
        <w:t>A. डॉ. वी. कुरियन | Dr. V. Kurian</w:t>
      </w:r>
    </w:p>
    <w:p>
      <w:pPr>
        <w:ind w:left="720"/>
      </w:pPr>
      <w:r>
        <w:rPr>
          <w:rFonts w:ascii="Mangal" w:hAnsi="Mangal" w:cs="Mangal"/>
        </w:rPr>
        <w:t>B. डॉ. एम. एस. स्वामीनाथन | Dr. M.S. Swaminathan</w:t>
      </w:r>
    </w:p>
    <w:p>
      <w:pPr>
        <w:ind w:left="720"/>
      </w:pPr>
      <w:r>
        <w:rPr>
          <w:rFonts w:ascii="Mangal" w:hAnsi="Mangal" w:cs="Mangal"/>
        </w:rPr>
        <w:t>C. श्री एस. एल. बहुगुणा | Sri. S.L. Bahuguna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Q61: Highest Mountain peak of India is known as</w:t>
      </w:r>
    </w:p>
    <w:p>
      <w:pPr>
        <w:ind w:left="720"/>
      </w:pPr>
      <w:r>
        <w:rPr>
          <w:rFonts w:ascii="Mangal" w:hAnsi="Mangal" w:cs="Mangal"/>
        </w:rPr>
        <w:t>A. एवरेस्ट | Everest</w:t>
      </w:r>
    </w:p>
    <w:p>
      <w:pPr>
        <w:ind w:left="720"/>
      </w:pPr>
      <w:r>
        <w:rPr>
          <w:rFonts w:ascii="Mangal" w:hAnsi="Mangal" w:cs="Mangal"/>
        </w:rPr>
        <w:t>B. कंचनजंगा | Kanchenjunga</w:t>
      </w:r>
    </w:p>
    <w:p>
      <w:pPr>
        <w:ind w:left="720"/>
      </w:pPr>
      <w:r>
        <w:rPr>
          <w:rFonts w:ascii="Mangal" w:hAnsi="Mangal" w:cs="Mangal"/>
        </w:rPr>
        <w:t>C. के-2 | K-2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Q62: Indian continent was earlier part of</w:t>
      </w:r>
    </w:p>
    <w:p>
      <w:pPr>
        <w:ind w:left="720"/>
      </w:pPr>
      <w:r>
        <w:rPr>
          <w:rFonts w:ascii="Mangal" w:hAnsi="Mangal" w:cs="Mangal"/>
        </w:rPr>
        <w:t>A. गोंडवानालैंड | Gondwanaland</w:t>
      </w:r>
    </w:p>
    <w:p>
      <w:pPr>
        <w:ind w:left="720"/>
      </w:pPr>
      <w:r>
        <w:rPr>
          <w:rFonts w:ascii="Mangal" w:hAnsi="Mangal" w:cs="Mangal"/>
        </w:rPr>
        <w:t>B. टेथिस | Tethys</w:t>
      </w:r>
    </w:p>
    <w:p>
      <w:pPr>
        <w:ind w:left="720"/>
      </w:pPr>
      <w:r>
        <w:rPr>
          <w:rFonts w:ascii="Mangal" w:hAnsi="Mangal" w:cs="Mangal"/>
        </w:rPr>
        <w:t>C. पैंजिया | Pangea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Q63: Who led the Revolt of 1857 in Bihar?</w:t>
      </w:r>
    </w:p>
    <w:p>
      <w:pPr>
        <w:ind w:left="720"/>
      </w:pPr>
      <w:r>
        <w:rPr>
          <w:rFonts w:ascii="Mangal" w:hAnsi="Mangal" w:cs="Mangal"/>
        </w:rPr>
        <w:t>A. तात्या टोपे | Tatya Tope</w:t>
      </w:r>
    </w:p>
    <w:p>
      <w:pPr>
        <w:ind w:left="720"/>
      </w:pPr>
      <w:r>
        <w:rPr>
          <w:rFonts w:ascii="Mangal" w:hAnsi="Mangal" w:cs="Mangal"/>
        </w:rPr>
        <w:t>B. कुंवर सिंह | Kunwar Singh</w:t>
      </w:r>
    </w:p>
    <w:p>
      <w:pPr>
        <w:ind w:left="720"/>
      </w:pPr>
      <w:r>
        <w:rPr>
          <w:rFonts w:ascii="Mangal" w:hAnsi="Mangal" w:cs="Mangal"/>
        </w:rPr>
        <w:t>C. नाना साहेब | Nana Saheb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Q64: The spiritual side of nationalism was voiced by</w:t>
      </w:r>
    </w:p>
    <w:p>
      <w:pPr>
        <w:ind w:left="720"/>
      </w:pPr>
      <w:r>
        <w:rPr>
          <w:rFonts w:ascii="Mangal" w:hAnsi="Mangal" w:cs="Mangal"/>
        </w:rPr>
        <w:t>A. राजा राम मोहन राय | Raja Ram Mohan Roy</w:t>
      </w:r>
    </w:p>
    <w:p>
      <w:pPr>
        <w:ind w:left="720"/>
      </w:pPr>
      <w:r>
        <w:rPr>
          <w:rFonts w:ascii="Mangal" w:hAnsi="Mangal" w:cs="Mangal"/>
        </w:rPr>
        <w:t>B. स्वामी श्रद्धानन्द | Swami Shraddhanand</w:t>
      </w:r>
    </w:p>
    <w:p>
      <w:pPr>
        <w:ind w:left="720"/>
      </w:pPr>
      <w:r>
        <w:rPr>
          <w:rFonts w:ascii="Mangal" w:hAnsi="Mangal" w:cs="Mangal"/>
        </w:rPr>
        <w:t>C. स्वामी विवेकानंद | Swami Vivekananda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Q65: Which newspaper propagated strong nationalist views during India's freedom struggle?</w:t>
      </w:r>
    </w:p>
    <w:p>
      <w:pPr>
        <w:ind w:left="720"/>
      </w:pPr>
      <w:r>
        <w:rPr>
          <w:rFonts w:ascii="Mangal" w:hAnsi="Mangal" w:cs="Mangal"/>
        </w:rPr>
        <w:t>A. पायनियर | Pioneer</w:t>
      </w:r>
    </w:p>
    <w:p>
      <w:pPr>
        <w:ind w:left="720"/>
      </w:pPr>
      <w:r>
        <w:rPr>
          <w:rFonts w:ascii="Mangal" w:hAnsi="Mangal" w:cs="Mangal"/>
        </w:rPr>
        <w:t>B. अमृत बाजार पत्रिका | Amrit Bazar Patrika</w:t>
      </w:r>
    </w:p>
    <w:p>
      <w:pPr>
        <w:ind w:left="720"/>
      </w:pPr>
      <w:r>
        <w:rPr>
          <w:rFonts w:ascii="Mangal" w:hAnsi="Mangal" w:cs="Mangal"/>
        </w:rPr>
        <w:t>C. स्टेट्समैन | Statesman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Q66: Who intervened in a dispute between the workers and mill owners of Ahmedabad in 1918?</w:t>
      </w:r>
    </w:p>
    <w:p>
      <w:pPr>
        <w:ind w:left="720"/>
      </w:pPr>
      <w:r>
        <w:rPr>
          <w:rFonts w:ascii="Mangal" w:hAnsi="Mangal" w:cs="Mangal"/>
        </w:rPr>
        <w:t>A. वल्लभभाई पटेल | Vallabhbhai Patel</w:t>
      </w:r>
    </w:p>
    <w:p>
      <w:pPr>
        <w:ind w:left="720"/>
      </w:pPr>
      <w:r>
        <w:rPr>
          <w:rFonts w:ascii="Mangal" w:hAnsi="Mangal" w:cs="Mangal"/>
        </w:rPr>
        <w:t>B. महात्मा गांधी | Mahatma Gandhi</w:t>
      </w:r>
    </w:p>
    <w:p>
      <w:pPr>
        <w:ind w:left="720"/>
      </w:pPr>
      <w:r>
        <w:rPr>
          <w:rFonts w:ascii="Mangal" w:hAnsi="Mangal" w:cs="Mangal"/>
        </w:rPr>
        <w:t>C. जमशेदजी टाटा | Jamshedji Tata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Q67: Name the left-wing leader of Bihar Provincial Kisan Sabha who popularised this in Bihar?</w:t>
      </w:r>
    </w:p>
    <w:p>
      <w:pPr>
        <w:ind w:left="720"/>
      </w:pPr>
      <w:r>
        <w:rPr>
          <w:rFonts w:ascii="Mangal" w:hAnsi="Mangal" w:cs="Mangal"/>
        </w:rPr>
        <w:t>A. कार्यानंद शर्मा | Karyanand Sharma</w:t>
      </w:r>
    </w:p>
    <w:p>
      <w:pPr>
        <w:ind w:left="720"/>
      </w:pPr>
      <w:r>
        <w:rPr>
          <w:rFonts w:ascii="Mangal" w:hAnsi="Mangal" w:cs="Mangal"/>
        </w:rPr>
        <w:t>B. वधवा राम | Wadhwa Ram</w:t>
      </w:r>
    </w:p>
    <w:p>
      <w:pPr>
        <w:ind w:left="720"/>
      </w:pPr>
      <w:r>
        <w:rPr>
          <w:rFonts w:ascii="Mangal" w:hAnsi="Mangal" w:cs="Mangal"/>
        </w:rPr>
        <w:t>C. पी. सी. जोशी | P.C. Joshi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Q68: Muddiman Committee was appointed to report on the working of the</w:t>
      </w:r>
    </w:p>
    <w:p>
      <w:pPr>
        <w:ind w:left="720"/>
      </w:pPr>
      <w:r>
        <w:rPr>
          <w:rFonts w:ascii="Mangal" w:hAnsi="Mangal" w:cs="Mangal"/>
        </w:rPr>
        <w:t>A. द्वैध शासन (डायर्की) | Dyarchy</w:t>
      </w:r>
    </w:p>
    <w:p>
      <w:pPr>
        <w:ind w:left="720"/>
      </w:pPr>
      <w:r>
        <w:rPr>
          <w:rFonts w:ascii="Mangal" w:hAnsi="Mangal" w:cs="Mangal"/>
        </w:rPr>
        <w:t>B. साम्प्रदायिक प्रतिनिधित्व | Communal representation</w:t>
      </w:r>
    </w:p>
    <w:p>
      <w:pPr>
        <w:ind w:left="720"/>
      </w:pPr>
      <w:r>
        <w:rPr>
          <w:rFonts w:ascii="Mangal" w:hAnsi="Mangal" w:cs="Mangal"/>
        </w:rPr>
        <w:t>C. संघवाद | Federalism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 Instruction/Passage: “He was a great unifier in India who taught us not only bare tolerance of others but the willing acceptance of them as our friends and comrades in common undertakings” who said it?</w:t>
        <w:br/>
        <w:t>Q69: “He was a great unifier in India who taught us not only bare tolerance of others but the willing acceptance of them as our friends and comrades in common undertakings” who said it?</w:t>
      </w:r>
    </w:p>
    <w:p>
      <w:pPr>
        <w:ind w:left="720"/>
      </w:pPr>
      <w:r>
        <w:rPr>
          <w:rFonts w:ascii="Mangal" w:hAnsi="Mangal" w:cs="Mangal"/>
        </w:rPr>
        <w:t>A. सुभाष चंद्र बोस | Subhash Chandra Bose</w:t>
      </w:r>
    </w:p>
    <w:p>
      <w:pPr>
        <w:ind w:left="720"/>
      </w:pPr>
      <w:r>
        <w:rPr>
          <w:rFonts w:ascii="Mangal" w:hAnsi="Mangal" w:cs="Mangal"/>
        </w:rPr>
        <w:t>B. बाल गंगाधर तिलक | Balgangadhar Tilak</w:t>
      </w:r>
    </w:p>
    <w:p>
      <w:pPr>
        <w:ind w:left="720"/>
      </w:pPr>
      <w:r>
        <w:rPr>
          <w:rFonts w:ascii="Mangal" w:hAnsi="Mangal" w:cs="Mangal"/>
        </w:rPr>
        <w:t>C. राजेंद्र प्रसाद | Rajendra Prasad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English | (English)]</w:t>
        <w:br/>
        <w:t>Q70: Who proceeded to organise the Provisional Government of Free India outside the country?</w:t>
      </w:r>
    </w:p>
    <w:p>
      <w:pPr>
        <w:ind w:left="720"/>
      </w:pPr>
      <w:r>
        <w:rPr>
          <w:rFonts w:ascii="Mangal" w:hAnsi="Mangal" w:cs="Mangal"/>
        </w:rPr>
        <w:t>A. राजा महेंद्र प्रताप | Raja Mahendra Pratap</w:t>
      </w:r>
    </w:p>
    <w:p>
      <w:pPr>
        <w:ind w:left="720"/>
      </w:pPr>
      <w:r>
        <w:rPr>
          <w:rFonts w:ascii="Mangal" w:hAnsi="Mangal" w:cs="Mangal"/>
        </w:rPr>
        <w:t>B. राश बिहारी बोस | Rash Behari Bose</w:t>
      </w:r>
    </w:p>
    <w:p>
      <w:pPr>
        <w:ind w:left="720"/>
      </w:pPr>
      <w:r>
        <w:rPr>
          <w:rFonts w:ascii="Mangal" w:hAnsi="Mangal" w:cs="Mangal"/>
        </w:rPr>
        <w:t>C. सुभाष चंद्र बोस | Subhash Chandra Bose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History/General Knowledge | Hindi | (Hindi)]</w:t>
        <w:br/>
        <w:t>Q60: भारत में 'हरित क्रांति' का श्रेय किसे जाता है?</w:t>
      </w:r>
    </w:p>
    <w:p>
      <w:pPr>
        <w:ind w:left="720"/>
      </w:pPr>
      <w:r>
        <w:rPr>
          <w:rFonts w:ascii="Mangal" w:hAnsi="Mangal" w:cs="Mangal"/>
        </w:rPr>
        <w:t>A. डॉ. वी. कुरियन | Dr. V. Kurien</w:t>
      </w:r>
    </w:p>
    <w:p>
      <w:pPr>
        <w:ind w:left="720"/>
      </w:pPr>
      <w:r>
        <w:rPr>
          <w:rFonts w:ascii="Mangal" w:hAnsi="Mangal" w:cs="Mangal"/>
        </w:rPr>
        <w:t>B. डॉ. एम.एस. स्वामीनाथन | Dr. M.S. Swaminathan</w:t>
      </w:r>
    </w:p>
    <w:p>
      <w:pPr>
        <w:ind w:left="720"/>
      </w:pPr>
      <w:r>
        <w:rPr>
          <w:rFonts w:ascii="Mangal" w:hAnsi="Mangal" w:cs="Mangal"/>
        </w:rPr>
        <w:t>C. श्री. सुन्दरलाल बहुगुणा | Shri. Sunderlal Bahuguna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Q61: भारत की सबसे ऊँची पर्वत श्रेणी कहते हैं -</w:t>
      </w:r>
    </w:p>
    <w:p>
      <w:pPr>
        <w:ind w:left="720"/>
      </w:pPr>
      <w:r>
        <w:rPr>
          <w:rFonts w:ascii="Mangal" w:hAnsi="Mangal" w:cs="Mangal"/>
        </w:rPr>
        <w:t>A. एवरेस्ट | Everest</w:t>
      </w:r>
    </w:p>
    <w:p>
      <w:pPr>
        <w:ind w:left="720"/>
      </w:pPr>
      <w:r>
        <w:rPr>
          <w:rFonts w:ascii="Mangal" w:hAnsi="Mangal" w:cs="Mangal"/>
        </w:rPr>
        <w:t>B. कंचनजंगा | Kanchenjunga</w:t>
      </w:r>
    </w:p>
    <w:p>
      <w:pPr>
        <w:ind w:left="720"/>
      </w:pPr>
      <w:r>
        <w:rPr>
          <w:rFonts w:ascii="Mangal" w:hAnsi="Mangal" w:cs="Mangal"/>
        </w:rPr>
        <w:t>C. के-2 | K-2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Q62: भारतीय उपमहाद्वीप पूर्व में मूलतः एक भाग था -</w:t>
      </w:r>
    </w:p>
    <w:p>
      <w:pPr>
        <w:ind w:left="720"/>
      </w:pPr>
      <w:r>
        <w:rPr>
          <w:rFonts w:ascii="Mangal" w:hAnsi="Mangal" w:cs="Mangal"/>
        </w:rPr>
        <w:t>A. गोण्डवाना लैण्ड का | of Gondwanaland</w:t>
      </w:r>
    </w:p>
    <w:p>
      <w:pPr>
        <w:ind w:left="720"/>
      </w:pPr>
      <w:r>
        <w:rPr>
          <w:rFonts w:ascii="Mangal" w:hAnsi="Mangal" w:cs="Mangal"/>
        </w:rPr>
        <w:t>B. टेथिस का | of Tethys</w:t>
      </w:r>
    </w:p>
    <w:p>
      <w:pPr>
        <w:ind w:left="720"/>
      </w:pPr>
      <w:r>
        <w:rPr>
          <w:rFonts w:ascii="Mangal" w:hAnsi="Mangal" w:cs="Mangal"/>
        </w:rPr>
        <w:t>C. पैंजिया का | of Pangea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Q63: बिहार में 1857 की क्रान्ति को किसने नेतृत्व दिया था?</w:t>
      </w:r>
    </w:p>
    <w:p>
      <w:pPr>
        <w:ind w:left="720"/>
      </w:pPr>
      <w:r>
        <w:rPr>
          <w:rFonts w:ascii="Mangal" w:hAnsi="Mangal" w:cs="Mangal"/>
        </w:rPr>
        <w:t>A. तात्या टोपे | Tatya Tope</w:t>
      </w:r>
    </w:p>
    <w:p>
      <w:pPr>
        <w:ind w:left="720"/>
      </w:pPr>
      <w:r>
        <w:rPr>
          <w:rFonts w:ascii="Mangal" w:hAnsi="Mangal" w:cs="Mangal"/>
        </w:rPr>
        <w:t>B. कुंवर सिंह | Kunwar Singh</w:t>
      </w:r>
    </w:p>
    <w:p>
      <w:pPr>
        <w:ind w:left="720"/>
      </w:pPr>
      <w:r>
        <w:rPr>
          <w:rFonts w:ascii="Mangal" w:hAnsi="Mangal" w:cs="Mangal"/>
        </w:rPr>
        <w:t>C. नाना साहेब | Nana Saheb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Q64: राष्ट्रवाद की आध्यात्मिक दिशा किस के द्वारा लोकप्रिय बनाया गया?</w:t>
      </w:r>
    </w:p>
    <w:p>
      <w:pPr>
        <w:ind w:left="720"/>
      </w:pPr>
      <w:r>
        <w:rPr>
          <w:rFonts w:ascii="Mangal" w:hAnsi="Mangal" w:cs="Mangal"/>
        </w:rPr>
        <w:t>A. राजा राममोहन राय | Raja Rammohan Roy</w:t>
      </w:r>
    </w:p>
    <w:p>
      <w:pPr>
        <w:ind w:left="720"/>
      </w:pPr>
      <w:r>
        <w:rPr>
          <w:rFonts w:ascii="Mangal" w:hAnsi="Mangal" w:cs="Mangal"/>
        </w:rPr>
        <w:t>B. स्वामी श्रद्धानन्द | Swami Shraddhanand</w:t>
      </w:r>
    </w:p>
    <w:p>
      <w:pPr>
        <w:ind w:left="720"/>
      </w:pPr>
      <w:r>
        <w:rPr>
          <w:rFonts w:ascii="Mangal" w:hAnsi="Mangal" w:cs="Mangal"/>
        </w:rPr>
        <w:t>C. स्वामी विवेकानन्द | Swami Vivekananda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Q65: भारत के स्वतन्त्रता आन्दोलन के दौरान गहन राष्ट्रवादी विचारों को किस समाचार-पत्र के द्वारा प्रचारित किया गया था?</w:t>
      </w:r>
    </w:p>
    <w:p>
      <w:pPr>
        <w:ind w:left="720"/>
      </w:pPr>
      <w:r>
        <w:rPr>
          <w:rFonts w:ascii="Mangal" w:hAnsi="Mangal" w:cs="Mangal"/>
        </w:rPr>
        <w:t>A. पायनियर | Pioneer</w:t>
      </w:r>
    </w:p>
    <w:p>
      <w:pPr>
        <w:ind w:left="720"/>
      </w:pPr>
      <w:r>
        <w:rPr>
          <w:rFonts w:ascii="Mangal" w:hAnsi="Mangal" w:cs="Mangal"/>
        </w:rPr>
        <w:t>B. अमृत बाजार पत्रिका | Amrit Bazar Patrika</w:t>
      </w:r>
    </w:p>
    <w:p>
      <w:pPr>
        <w:ind w:left="720"/>
      </w:pPr>
      <w:r>
        <w:rPr>
          <w:rFonts w:ascii="Mangal" w:hAnsi="Mangal" w:cs="Mangal"/>
        </w:rPr>
        <w:t>C. स्टेटसमैन | Statesman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Q66: 1918 में अहमदाबाद के मिल-मालिकों और मजदूरों के मध्य विवाद में किसने हस्तक्षेप किया था?</w:t>
      </w:r>
    </w:p>
    <w:p>
      <w:pPr>
        <w:ind w:left="720"/>
      </w:pPr>
      <w:r>
        <w:rPr>
          <w:rFonts w:ascii="Mangal" w:hAnsi="Mangal" w:cs="Mangal"/>
        </w:rPr>
        <w:t>A. वल्लभभाई पटेल | Vallabhbhai Patel</w:t>
      </w:r>
    </w:p>
    <w:p>
      <w:pPr>
        <w:ind w:left="720"/>
      </w:pPr>
      <w:r>
        <w:rPr>
          <w:rFonts w:ascii="Mangal" w:hAnsi="Mangal" w:cs="Mangal"/>
        </w:rPr>
        <w:t>B. महात्मा गांधी | Mahatma Gandhi</w:t>
      </w:r>
    </w:p>
    <w:p>
      <w:pPr>
        <w:ind w:left="720"/>
      </w:pPr>
      <w:r>
        <w:rPr>
          <w:rFonts w:ascii="Mangal" w:hAnsi="Mangal" w:cs="Mangal"/>
        </w:rPr>
        <w:t>C. जमशेदजी टाटा | Jamshedji Tata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Q67: बिहार के किस वाम-पंथी नेता ने बिहार प्रान्तीय किसान सभा को लोकप्रिय बनाया था बताइये:</w:t>
      </w:r>
    </w:p>
    <w:p>
      <w:pPr>
        <w:ind w:left="720"/>
      </w:pPr>
      <w:r>
        <w:rPr>
          <w:rFonts w:ascii="Mangal" w:hAnsi="Mangal" w:cs="Mangal"/>
        </w:rPr>
        <w:t>A. कयानन्द शर्मा | Karyanand Sharma</w:t>
      </w:r>
    </w:p>
    <w:p>
      <w:pPr>
        <w:ind w:left="720"/>
      </w:pPr>
      <w:r>
        <w:rPr>
          <w:rFonts w:ascii="Mangal" w:hAnsi="Mangal" w:cs="Mangal"/>
        </w:rPr>
        <w:t>B. वधवा राम | Vadhwa Ram</w:t>
      </w:r>
    </w:p>
    <w:p>
      <w:pPr>
        <w:ind w:left="720"/>
      </w:pPr>
      <w:r>
        <w:rPr>
          <w:rFonts w:ascii="Mangal" w:hAnsi="Mangal" w:cs="Mangal"/>
        </w:rPr>
        <w:t>C. पी.सी.जोशी | P.C. Joshi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History/Polity | Hindi | (Hindi)]</w:t>
        <w:br/>
        <w:t>Q68: मुद्दीमन कमेटी को किसकी कार्यप्रणाली पर रिपोर्ट देने के लिए नियुक्त किया था?</w:t>
      </w:r>
    </w:p>
    <w:p>
      <w:pPr>
        <w:ind w:left="720"/>
      </w:pPr>
      <w:r>
        <w:rPr>
          <w:rFonts w:ascii="Mangal" w:hAnsi="Mangal" w:cs="Mangal"/>
        </w:rPr>
        <w:t>A. द्वैत-प्रणाली | Dyarchy</w:t>
      </w:r>
    </w:p>
    <w:p>
      <w:pPr>
        <w:ind w:left="720"/>
      </w:pPr>
      <w:r>
        <w:rPr>
          <w:rFonts w:ascii="Mangal" w:hAnsi="Mangal" w:cs="Mangal"/>
        </w:rPr>
        <w:t>B. साम्प्रदायिक प्रतिनिधित्व | Communal Representation</w:t>
      </w:r>
    </w:p>
    <w:p>
      <w:pPr>
        <w:ind w:left="720"/>
      </w:pPr>
      <w:r>
        <w:rPr>
          <w:rFonts w:ascii="Mangal" w:hAnsi="Mangal" w:cs="Mangal"/>
        </w:rPr>
        <w:t>C. संघवाद | Federalism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Q69: “भारत में वह महान एकता कर्ता था जिसने केवल दूसरो को सहिष्णु ही नहीं बनाया अपितु उनको अपने मित्रों और साथियों में आपसी जिम्मेदारी के साथ भी स्वीकार्य करवाया था” यह किसने कहा?</w:t>
      </w:r>
    </w:p>
    <w:p>
      <w:pPr>
        <w:ind w:left="720"/>
      </w:pPr>
      <w:r>
        <w:rPr>
          <w:rFonts w:ascii="Mangal" w:hAnsi="Mangal" w:cs="Mangal"/>
        </w:rPr>
        <w:t>A. सुभाष चंद्र बोस | Subhash Chandra Bose</w:t>
      </w:r>
    </w:p>
    <w:p>
      <w:pPr>
        <w:ind w:left="720"/>
      </w:pPr>
      <w:r>
        <w:rPr>
          <w:rFonts w:ascii="Mangal" w:hAnsi="Mangal" w:cs="Mangal"/>
        </w:rPr>
        <w:t>B. बालगंगाधर तिलक | Bal Gangadhar Tilak</w:t>
      </w:r>
    </w:p>
    <w:p>
      <w:pPr>
        <w:ind w:left="720"/>
      </w:pPr>
      <w:r>
        <w:rPr>
          <w:rFonts w:ascii="Mangal" w:hAnsi="Mangal" w:cs="Mangal"/>
        </w:rPr>
        <w:t>C. राजेन्द्र प्रसाद | Rajendra Prasad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Q70: देश के बाहर स्वतन्त्र भारत की अस्थाई सरकार को संगठित करने में कौन आगे बढ़ा?</w:t>
      </w:r>
    </w:p>
    <w:p>
      <w:pPr>
        <w:ind w:left="720"/>
      </w:pPr>
      <w:r>
        <w:rPr>
          <w:rFonts w:ascii="Mangal" w:hAnsi="Mangal" w:cs="Mangal"/>
        </w:rPr>
        <w:t>A. राजा महेन्द्र प्रताप | Raja Mahendra Pratap</w:t>
      </w:r>
    </w:p>
    <w:p>
      <w:pPr>
        <w:ind w:left="720"/>
      </w:pPr>
      <w:r>
        <w:rPr>
          <w:rFonts w:ascii="Mangal" w:hAnsi="Mangal" w:cs="Mangal"/>
        </w:rPr>
        <w:t>B. रास बिहारी बोस | Ras Bihari Bose</w:t>
      </w:r>
    </w:p>
    <w:p>
      <w:pPr>
        <w:ind w:left="720"/>
      </w:pPr>
      <w:r>
        <w:rPr>
          <w:rFonts w:ascii="Mangal" w:hAnsi="Mangal" w:cs="Mangal"/>
        </w:rPr>
        <w:t>C. सुभाष चंद्र बोस | Subhash Chandra Bose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III (MATHEMATICS) | Mathematics | English | (English)]</w:t>
        <w:br/>
        <w:t>Q71: The value of x that satisfies x^x = 7^(x+49) is</w:t>
        <w:br/>
        <w:t>Math: x^x = 7^{x+49}</w:t>
      </w:r>
    </w:p>
    <w:p>
      <w:pPr>
        <w:ind w:left="720"/>
      </w:pPr>
      <w:r>
        <w:rPr>
          <w:rFonts w:ascii="Mangal" w:hAnsi="Mangal" w:cs="Mangal"/>
        </w:rPr>
        <w:t>A. 7</w:t>
      </w:r>
    </w:p>
    <w:p>
      <w:pPr>
        <w:ind w:left="720"/>
      </w:pPr>
      <w:r>
        <w:rPr>
          <w:rFonts w:ascii="Mangal" w:hAnsi="Mangal" w:cs="Mangal"/>
        </w:rPr>
        <w:t>B. 49</w:t>
      </w:r>
    </w:p>
    <w:p>
      <w:pPr>
        <w:ind w:left="720"/>
      </w:pPr>
      <w:r>
        <w:rPr>
          <w:rFonts w:ascii="Mangal" w:hAnsi="Mangal" w:cs="Mangal"/>
        </w:rPr>
        <w:t>C. 21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III (MATHEMATICS) | Mathematics | English | (English)]</w:t>
        <w:br/>
        <w:t>Q72: The quadratic equation whose roots are reciprocal of the roots of ax^2 + bx + c = 0 is</w:t>
        <w:br/>
        <w:t>Math: ax^2 + bx + c = 0</w:t>
      </w:r>
    </w:p>
    <w:p>
      <w:pPr>
        <w:ind w:left="720"/>
      </w:pPr>
      <w:r>
        <w:rPr>
          <w:rFonts w:ascii="Mangal" w:hAnsi="Mangal" w:cs="Mangal"/>
        </w:rPr>
        <w:t>A. cx^2 + bx + a = 0</w:t>
      </w:r>
    </w:p>
    <w:p>
      <w:pPr>
        <w:ind w:left="720"/>
      </w:pPr>
      <w:r>
        <w:rPr>
          <w:rFonts w:ascii="Mangal" w:hAnsi="Mangal" w:cs="Mangal"/>
        </w:rPr>
        <w:t>B. bx^2 + cx + a = 0</w:t>
      </w:r>
    </w:p>
    <w:p>
      <w:pPr>
        <w:ind w:left="720"/>
      </w:pPr>
      <w:r>
        <w:rPr>
          <w:rFonts w:ascii="Mangal" w:hAnsi="Mangal" w:cs="Mangal"/>
        </w:rPr>
        <w:t>C. ax^2 + cx + b =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III (MATHEMATICS) | Mathematics | English | (English)]</w:t>
        <w:br/>
        <w:t>Q73: The remainder when x^25 + 1 is divided by x + 1 is</w:t>
        <w:br/>
        <w:t>Math: x^{25} + 1 \text{ divided by } x + 1</w:t>
      </w:r>
    </w:p>
    <w:p>
      <w:pPr>
        <w:ind w:left="720"/>
      </w:pPr>
      <w:r>
        <w:rPr>
          <w:rFonts w:ascii="Mangal" w:hAnsi="Mangal" w:cs="Mangal"/>
        </w:rPr>
        <w:t>A. 0</w:t>
      </w:r>
    </w:p>
    <w:p>
      <w:pPr>
        <w:ind w:left="720"/>
      </w:pPr>
      <w:r>
        <w:rPr>
          <w:rFonts w:ascii="Mangal" w:hAnsi="Mangal" w:cs="Mangal"/>
        </w:rPr>
        <w:t>B. 1</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III (MATHEMATICS) | Mathematics | English | (English)]</w:t>
        <w:br/>
        <w:t>Q74: The sum of all the integers from 21 to 100 is</w:t>
      </w:r>
    </w:p>
    <w:p>
      <w:pPr>
        <w:ind w:left="720"/>
      </w:pPr>
      <w:r>
        <w:rPr>
          <w:rFonts w:ascii="Mangal" w:hAnsi="Mangal" w:cs="Mangal"/>
        </w:rPr>
        <w:t>A. 5050</w:t>
      </w:r>
    </w:p>
    <w:p>
      <w:pPr>
        <w:ind w:left="720"/>
      </w:pPr>
      <w:r>
        <w:rPr>
          <w:rFonts w:ascii="Mangal" w:hAnsi="Mangal" w:cs="Mangal"/>
        </w:rPr>
        <w:t>B. 4860</w:t>
      </w:r>
    </w:p>
    <w:p>
      <w:pPr>
        <w:ind w:left="720"/>
      </w:pPr>
      <w:r>
        <w:rPr>
          <w:rFonts w:ascii="Mangal" w:hAnsi="Mangal" w:cs="Mangal"/>
        </w:rPr>
        <w:t>C. 4840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III (MATHEMATICS) | Mathematics | English | (English)]</w:t>
        <w:br/>
        <w:t>Q75: The value of \frac{\sqrt{9} \sqrt{64}}{\sqrt{0.04}} is</w:t>
        <w:br/>
        <w:t>Math: \frac{\sqrt{9} \sqrt{64}}{\sqrt{0.04}}</w:t>
      </w:r>
    </w:p>
    <w:p>
      <w:pPr>
        <w:ind w:left="720"/>
      </w:pPr>
      <w:r>
        <w:rPr>
          <w:rFonts w:ascii="Mangal" w:hAnsi="Mangal" w:cs="Mangal"/>
        </w:rPr>
        <w:t>A. 120</w:t>
      </w:r>
    </w:p>
    <w:p>
      <w:pPr>
        <w:ind w:left="720"/>
      </w:pPr>
      <w:r>
        <w:rPr>
          <w:rFonts w:ascii="Mangal" w:hAnsi="Mangal" w:cs="Mangal"/>
        </w:rPr>
        <w:t>B. 240</w:t>
      </w:r>
    </w:p>
    <w:p>
      <w:pPr>
        <w:ind w:left="720"/>
      </w:pPr>
      <w:r>
        <w:rPr>
          <w:rFonts w:ascii="Mangal" w:hAnsi="Mangal" w:cs="Mangal"/>
        </w:rPr>
        <w:t>C. 1200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 - III (MATHEMATICS) | Mathematics | English | (English)]</w:t>
        <w:br/>
        <w:t>Q76: a^3 - b^3 is equal to</w:t>
        <w:br/>
        <w:t>Math: a^3 - b^3</w:t>
      </w:r>
    </w:p>
    <w:p>
      <w:pPr>
        <w:ind w:left="720"/>
      </w:pPr>
      <w:r>
        <w:rPr>
          <w:rFonts w:ascii="Mangal" w:hAnsi="Mangal" w:cs="Mangal"/>
        </w:rPr>
        <w:t>A. (a - b)^3 - 3ab(a - b)</w:t>
      </w:r>
    </w:p>
    <w:p>
      <w:pPr>
        <w:ind w:left="720"/>
      </w:pPr>
      <w:r>
        <w:rPr>
          <w:rFonts w:ascii="Mangal" w:hAnsi="Mangal" w:cs="Mangal"/>
        </w:rPr>
        <w:t>B. (a - b)^3 + 3ab(a - b)</w:t>
      </w:r>
    </w:p>
    <w:p>
      <w:pPr>
        <w:ind w:left="720"/>
      </w:pPr>
      <w:r>
        <w:rPr>
          <w:rFonts w:ascii="Mangal" w:hAnsi="Mangal" w:cs="Mangal"/>
        </w:rPr>
        <w:t>C. (a + b)^3 - 3ab(a + 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Q71: x का जिस मान x^x = 7^(x+49) को संतुष्ट करता है, वह है :</w:t>
        <w:br/>
        <w:t>Math: x^x = 7^{x+49}</w:t>
      </w:r>
    </w:p>
    <w:p>
      <w:pPr>
        <w:ind w:left="720"/>
      </w:pPr>
      <w:r>
        <w:rPr>
          <w:rFonts w:ascii="Mangal" w:hAnsi="Mangal" w:cs="Mangal"/>
        </w:rPr>
        <w:t>A. 7</w:t>
      </w:r>
    </w:p>
    <w:p>
      <w:pPr>
        <w:ind w:left="720"/>
      </w:pPr>
      <w:r>
        <w:rPr>
          <w:rFonts w:ascii="Mangal" w:hAnsi="Mangal" w:cs="Mangal"/>
        </w:rPr>
        <w:t>B. 49</w:t>
      </w:r>
    </w:p>
    <w:p>
      <w:pPr>
        <w:ind w:left="720"/>
      </w:pPr>
      <w:r>
        <w:rPr>
          <w:rFonts w:ascii="Mangal" w:hAnsi="Mangal" w:cs="Mangal"/>
        </w:rPr>
        <w:t>C. 21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Q72: द्विघात समीकरण जिसका जड़ों, समीकरण ax^2 + bx + c = 0 का जड़ों का पारस्पारिक है, वह है</w:t>
        <w:br/>
        <w:t>Math: ax^2 + bx + c = 0</w:t>
      </w:r>
    </w:p>
    <w:p>
      <w:pPr>
        <w:ind w:left="720"/>
      </w:pPr>
      <w:r>
        <w:rPr>
          <w:rFonts w:ascii="Mangal" w:hAnsi="Mangal" w:cs="Mangal"/>
        </w:rPr>
        <w:t>A. cx^2 + bx + a = 0</w:t>
      </w:r>
    </w:p>
    <w:p>
      <w:pPr>
        <w:ind w:left="720"/>
      </w:pPr>
      <w:r>
        <w:rPr>
          <w:rFonts w:ascii="Mangal" w:hAnsi="Mangal" w:cs="Mangal"/>
        </w:rPr>
        <w:t>B. bx^2 + cx + a = 0</w:t>
      </w:r>
    </w:p>
    <w:p>
      <w:pPr>
        <w:ind w:left="720"/>
      </w:pPr>
      <w:r>
        <w:rPr>
          <w:rFonts w:ascii="Mangal" w:hAnsi="Mangal" w:cs="Mangal"/>
        </w:rPr>
        <w:t>C. ax^2 + cx + b =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Q73: जब x^25 + 1 को x + 1 से विभाजित किया जाता है, तो शेषफल होता है :</w:t>
        <w:br/>
        <w:t>Math: x^{25} + 1</w:t>
      </w:r>
    </w:p>
    <w:p>
      <w:pPr>
        <w:ind w:left="720"/>
      </w:pPr>
      <w:r>
        <w:rPr>
          <w:rFonts w:ascii="Mangal" w:hAnsi="Mangal" w:cs="Mangal"/>
        </w:rPr>
        <w:t>A. 0</w:t>
      </w:r>
    </w:p>
    <w:p>
      <w:pPr>
        <w:ind w:left="720"/>
      </w:pPr>
      <w:r>
        <w:rPr>
          <w:rFonts w:ascii="Mangal" w:hAnsi="Mangal" w:cs="Mangal"/>
        </w:rPr>
        <w:t>B. 1</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Q74: 21 से 100 तक सभी पूर्णांकों का योग है</w:t>
      </w:r>
    </w:p>
    <w:p>
      <w:pPr>
        <w:ind w:left="720"/>
      </w:pPr>
      <w:r>
        <w:rPr>
          <w:rFonts w:ascii="Mangal" w:hAnsi="Mangal" w:cs="Mangal"/>
        </w:rPr>
        <w:t>A. 5050</w:t>
      </w:r>
    </w:p>
    <w:p>
      <w:pPr>
        <w:ind w:left="720"/>
      </w:pPr>
      <w:r>
        <w:rPr>
          <w:rFonts w:ascii="Mangal" w:hAnsi="Mangal" w:cs="Mangal"/>
        </w:rPr>
        <w:t>B. 4860</w:t>
      </w:r>
    </w:p>
    <w:p>
      <w:pPr>
        <w:ind w:left="720"/>
      </w:pPr>
      <w:r>
        <w:rPr>
          <w:rFonts w:ascii="Mangal" w:hAnsi="Mangal" w:cs="Mangal"/>
        </w:rPr>
        <w:t>C. 4840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Q75: \frac{\sqrt{9} \sqrt{64}}{\sqrt{0.04}} का मान है</w:t>
        <w:br/>
        <w:t>Math: \frac{\sqrt{9} \sqrt{64}}{\sqrt{0.04}}</w:t>
      </w:r>
    </w:p>
    <w:p>
      <w:pPr>
        <w:ind w:left="720"/>
      </w:pPr>
      <w:r>
        <w:rPr>
          <w:rFonts w:ascii="Mangal" w:hAnsi="Mangal" w:cs="Mangal"/>
        </w:rPr>
        <w:t>A. 120</w:t>
      </w:r>
    </w:p>
    <w:p>
      <w:pPr>
        <w:ind w:left="720"/>
      </w:pPr>
      <w:r>
        <w:rPr>
          <w:rFonts w:ascii="Mangal" w:hAnsi="Mangal" w:cs="Mangal"/>
        </w:rPr>
        <w:t>B. 240</w:t>
      </w:r>
    </w:p>
    <w:p>
      <w:pPr>
        <w:ind w:left="720"/>
      </w:pPr>
      <w:r>
        <w:rPr>
          <w:rFonts w:ascii="Mangal" w:hAnsi="Mangal" w:cs="Mangal"/>
        </w:rPr>
        <w:t>C. 1200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Mathematics | Hindi | (Hindi)]</w:t>
        <w:br/>
        <w:t>Q76: a^3 - b^3 बराबर है</w:t>
        <w:br/>
        <w:t>Math: a^3 - b^3</w:t>
      </w:r>
    </w:p>
    <w:p>
      <w:pPr>
        <w:ind w:left="720"/>
      </w:pPr>
      <w:r>
        <w:rPr>
          <w:rFonts w:ascii="Mangal" w:hAnsi="Mangal" w:cs="Mangal"/>
        </w:rPr>
        <w:t>A. (a-b)^3 - 3ab(a-b)</w:t>
      </w:r>
    </w:p>
    <w:p>
      <w:pPr>
        <w:ind w:left="720"/>
      </w:pPr>
      <w:r>
        <w:rPr>
          <w:rFonts w:ascii="Mangal" w:hAnsi="Mangal" w:cs="Mangal"/>
        </w:rPr>
        <w:t>B. (a-b)^3 + 3ab(a-b)</w:t>
      </w:r>
    </w:p>
    <w:p>
      <w:pPr>
        <w:ind w:left="720"/>
      </w:pPr>
      <w:r>
        <w:rPr>
          <w:rFonts w:ascii="Mangal" w:hAnsi="Mangal" w:cs="Mangal"/>
        </w:rPr>
        <w:t>C. (a+b)^3 - 3ab(a+b)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Q77: If the equation x^2 + x(2x - m) + 12 = 0 has equal and real roots, then the value of m is</w:t>
        <w:br/>
        <w:t>Math: x^2 + x(2x - m) + 12 = 0</w:t>
      </w:r>
    </w:p>
    <w:p>
      <w:pPr>
        <w:ind w:left="720"/>
      </w:pPr>
      <w:r>
        <w:rPr>
          <w:rFonts w:ascii="Mangal" w:hAnsi="Mangal" w:cs="Mangal"/>
        </w:rPr>
        <w:t>A. 12</w:t>
      </w:r>
    </w:p>
    <w:p>
      <w:pPr>
        <w:ind w:left="720"/>
      </w:pPr>
      <w:r>
        <w:rPr>
          <w:rFonts w:ascii="Mangal" w:hAnsi="Mangal" w:cs="Mangal"/>
        </w:rPr>
        <w:t>B. -12</w:t>
      </w:r>
    </w:p>
    <w:p>
      <w:pPr>
        <w:ind w:left="720"/>
      </w:pPr>
      <w:r>
        <w:rPr>
          <w:rFonts w:ascii="Mangal" w:hAnsi="Mangal" w:cs="Mangal"/>
        </w:rPr>
        <w:t>C.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Q78: The rational number in the set of numbers {3^{1/3}, \sqrt{2}, \sqrt{4}, \sqrt{127}} is</w:t>
        <w:br/>
        <w:t>Math: {3^{1/3}, \sqrt{2}, \sqrt{4}, \sqrt{127}}</w:t>
      </w:r>
    </w:p>
    <w:p>
      <w:pPr>
        <w:ind w:left="720"/>
      </w:pPr>
      <w:r>
        <w:rPr>
          <w:rFonts w:ascii="Mangal" w:hAnsi="Mangal" w:cs="Mangal"/>
        </w:rPr>
        <w:t>A. \sqrt{4}</w:t>
      </w:r>
    </w:p>
    <w:p>
      <w:pPr>
        <w:ind w:left="720"/>
      </w:pPr>
      <w:r>
        <w:rPr>
          <w:rFonts w:ascii="Mangal" w:hAnsi="Mangal" w:cs="Mangal"/>
        </w:rPr>
        <w:t>B. \sqrt{2}</w:t>
      </w:r>
    </w:p>
    <w:p>
      <w:pPr>
        <w:ind w:left="720"/>
      </w:pPr>
      <w:r>
        <w:rPr>
          <w:rFonts w:ascii="Mangal" w:hAnsi="Mangal" w:cs="Mangal"/>
        </w:rPr>
        <w:t>C. \sqrt{127}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Q79: The HCF of 2x^3 + 2x, x^2 + 1, x^4 - 1 is</w:t>
        <w:br/>
        <w:t>Math: 2x^3 + 2x, x^2 + 1, x^4 - 1</w:t>
      </w:r>
    </w:p>
    <w:p>
      <w:pPr>
        <w:ind w:left="720"/>
      </w:pPr>
      <w:r>
        <w:rPr>
          <w:rFonts w:ascii="Mangal" w:hAnsi="Mangal" w:cs="Mangal"/>
        </w:rPr>
        <w:t>A. x + 1</w:t>
      </w:r>
    </w:p>
    <w:p>
      <w:pPr>
        <w:ind w:left="720"/>
      </w:pPr>
      <w:r>
        <w:rPr>
          <w:rFonts w:ascii="Mangal" w:hAnsi="Mangal" w:cs="Mangal"/>
        </w:rPr>
        <w:t>B. x^2 + 1</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Q80: If \frac{x+y}{x-y} = 3, then value of \frac{x}{y} is</w:t>
        <w:br/>
        <w:t>Math: \frac{x+y}{x-y} = 3, \frac{x}{y}</w:t>
      </w:r>
    </w:p>
    <w:p>
      <w:pPr>
        <w:ind w:left="720"/>
      </w:pPr>
      <w:r>
        <w:rPr>
          <w:rFonts w:ascii="Mangal" w:hAnsi="Mangal" w:cs="Mangal"/>
        </w:rPr>
        <w:t>A. 1/2</w:t>
      </w:r>
    </w:p>
    <w:p>
      <w:pPr>
        <w:ind w:left="720"/>
      </w:pPr>
      <w:r>
        <w:rPr>
          <w:rFonts w:ascii="Mangal" w:hAnsi="Mangal" w:cs="Mangal"/>
        </w:rPr>
        <w:t>B. 2/1</w:t>
      </w:r>
    </w:p>
    <w:p>
      <w:pPr>
        <w:ind w:left="720"/>
      </w:pPr>
      <w:r>
        <w:rPr>
          <w:rFonts w:ascii="Mangal" w:hAnsi="Mangal" w:cs="Mangal"/>
        </w:rPr>
        <w:t>C. 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Q81: The value of sin^2 40° + sin^2 50° is</w:t>
        <w:br/>
        <w:t>Math: \sin^2 40^\circ + \sin^2 50^\circ</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2sin^2 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Q82: The value of sinx sin(2π + x) sin(4π + x) ....... sin(2nπ + x) is</w:t>
        <w:br/>
        <w:t>Math: \sin x \sin(2\pi + x) \sin(4\pi + x) ....... \sin(2n\pi + x)</w:t>
      </w:r>
    </w:p>
    <w:p>
      <w:pPr>
        <w:ind w:left="720"/>
      </w:pPr>
      <w:r>
        <w:rPr>
          <w:rFonts w:ascii="Mangal" w:hAnsi="Mangal" w:cs="Mangal"/>
        </w:rPr>
        <w:t>A. n sin x</w:t>
      </w:r>
    </w:p>
    <w:p>
      <w:pPr>
        <w:ind w:left="720"/>
      </w:pPr>
      <w:r>
        <w:rPr>
          <w:rFonts w:ascii="Mangal" w:hAnsi="Mangal" w:cs="Mangal"/>
        </w:rPr>
        <w:t>B. sin^n x</w:t>
      </w:r>
    </w:p>
    <w:p>
      <w:pPr>
        <w:ind w:left="720"/>
      </w:pPr>
      <w:r>
        <w:rPr>
          <w:rFonts w:ascii="Mangal" w:hAnsi="Mangal" w:cs="Mangal"/>
        </w:rPr>
        <w:t>C.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Q77: अगर समीकरण $x^2 + x(2x - m) + 12 = 0$ का जड़ों समान और वास्तव है, तो $m$ का मान है</w:t>
        <w:br/>
        <w:t>Math: x^2 + x(2x - m) + 12 = 0</w:t>
      </w:r>
    </w:p>
    <w:p>
      <w:pPr>
        <w:ind w:left="720"/>
      </w:pPr>
      <w:r>
        <w:rPr>
          <w:rFonts w:ascii="Mangal" w:hAnsi="Mangal" w:cs="Mangal"/>
        </w:rPr>
        <w:t>A. 12</w:t>
      </w:r>
    </w:p>
    <w:p>
      <w:pPr>
        <w:ind w:left="720"/>
      </w:pPr>
      <w:r>
        <w:rPr>
          <w:rFonts w:ascii="Mangal" w:hAnsi="Mangal" w:cs="Mangal"/>
        </w:rPr>
        <w:t>B. -12</w:t>
      </w:r>
    </w:p>
    <w:p>
      <w:pPr>
        <w:ind w:left="720"/>
      </w:pPr>
      <w:r>
        <w:rPr>
          <w:rFonts w:ascii="Mangal" w:hAnsi="Mangal" w:cs="Mangal"/>
        </w:rPr>
        <w:t>C.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Q78: समुच्चय $\{3^{1/3}, \sqrt{2}, \sqrt{4}, \sqrt{127}\}$ में परिमेय संख्या है</w:t>
        <w:br/>
        <w:t>Math: \{3^{1/3}, \sqrt{2}, \sqrt{4}, \sqrt{127}\}</w:t>
      </w:r>
    </w:p>
    <w:p>
      <w:pPr>
        <w:ind w:left="720"/>
      </w:pPr>
      <w:r>
        <w:rPr>
          <w:rFonts w:ascii="Mangal" w:hAnsi="Mangal" w:cs="Mangal"/>
        </w:rPr>
        <w:t>A. \sqrt{4}</w:t>
      </w:r>
    </w:p>
    <w:p>
      <w:pPr>
        <w:ind w:left="720"/>
      </w:pPr>
      <w:r>
        <w:rPr>
          <w:rFonts w:ascii="Mangal" w:hAnsi="Mangal" w:cs="Mangal"/>
        </w:rPr>
        <w:t>B. \sqrt{2}</w:t>
      </w:r>
    </w:p>
    <w:p>
      <w:pPr>
        <w:ind w:left="720"/>
      </w:pPr>
      <w:r>
        <w:rPr>
          <w:rFonts w:ascii="Mangal" w:hAnsi="Mangal" w:cs="Mangal"/>
        </w:rPr>
        <w:t>C. \sqrt{127}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Q79: $2x^3 + 2x, x^2 + 1, x^4 - 1$ का HCF है</w:t>
        <w:br/>
        <w:t>Math: 2x^3 + 2x, x^2 + 1, x^4 - 1</w:t>
      </w:r>
    </w:p>
    <w:p>
      <w:pPr>
        <w:ind w:left="720"/>
      </w:pPr>
      <w:r>
        <w:rPr>
          <w:rFonts w:ascii="Mangal" w:hAnsi="Mangal" w:cs="Mangal"/>
        </w:rPr>
        <w:t>A. x + 1</w:t>
      </w:r>
    </w:p>
    <w:p>
      <w:pPr>
        <w:ind w:left="720"/>
      </w:pPr>
      <w:r>
        <w:rPr>
          <w:rFonts w:ascii="Mangal" w:hAnsi="Mangal" w:cs="Mangal"/>
        </w:rPr>
        <w:t>B. x^2 + 1</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Q80: अगर $\frac{x + y}{x - y} = 3$, तो $\frac{x}{y}$ का मान है</w:t>
        <w:br/>
        <w:t>Math: \frac{x + y}{x - y} = 3, \frac{x}{y}</w:t>
      </w:r>
    </w:p>
    <w:p>
      <w:pPr>
        <w:ind w:left="720"/>
      </w:pPr>
      <w:r>
        <w:rPr>
          <w:rFonts w:ascii="Mangal" w:hAnsi="Mangal" w:cs="Mangal"/>
        </w:rPr>
        <w:t>A. \frac{1}{2}</w:t>
      </w:r>
    </w:p>
    <w:p>
      <w:pPr>
        <w:ind w:left="720"/>
      </w:pPr>
      <w:r>
        <w:rPr>
          <w:rFonts w:ascii="Mangal" w:hAnsi="Mangal" w:cs="Mangal"/>
        </w:rPr>
        <w:t>B. \frac{2}{1}</w:t>
      </w:r>
    </w:p>
    <w:p>
      <w:pPr>
        <w:ind w:left="720"/>
      </w:pPr>
      <w:r>
        <w:rPr>
          <w:rFonts w:ascii="Mangal" w:hAnsi="Mangal" w:cs="Mangal"/>
        </w:rPr>
        <w:t>C. \frac{1}{3}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Q81: $\sin^2 40^\circ + \sin^2 50^\circ$ का मान है</w:t>
        <w:br/>
        <w:t>Math: \sin^2 40^\circ + \sin^2 50^\circ</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2\sin^2 40^\circ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Q82: $\sin x \sin(2\pi + x) \sin(4\pi + x) ....... \sin(2n\pi + x)$ का मान है</w:t>
        <w:br/>
        <w:t>Math: \sin x \sin(2\pi + x) \sin(4\pi + x) ....... \sin(2n\pi + x)</w:t>
      </w:r>
    </w:p>
    <w:p>
      <w:pPr>
        <w:ind w:left="720"/>
      </w:pPr>
      <w:r>
        <w:rPr>
          <w:rFonts w:ascii="Mangal" w:hAnsi="Mangal" w:cs="Mangal"/>
        </w:rPr>
        <w:t>A. n \sin x</w:t>
      </w:r>
    </w:p>
    <w:p>
      <w:pPr>
        <w:ind w:left="720"/>
      </w:pPr>
      <w:r>
        <w:rPr>
          <w:rFonts w:ascii="Mangal" w:hAnsi="Mangal" w:cs="Mangal"/>
        </w:rPr>
        <w:t>B. \sin^n x</w:t>
      </w:r>
    </w:p>
    <w:p>
      <w:pPr>
        <w:ind w:left="720"/>
      </w:pPr>
      <w:r>
        <w:rPr>
          <w:rFonts w:ascii="Mangal" w:hAnsi="Mangal" w:cs="Mangal"/>
        </w:rPr>
        <w:t>C. 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Q83: The shadow of a 100 metre long tower is 100\sqrt{3}. Then the angle between the shadow and upper end of the tower is</w:t>
        <w:br/>
        <w:t>The shadow of a 100 metre long tower is 100\sqrt{3}. Then the angle between the shadow and upper end of the tower is</w:t>
        <w:br/>
        <w:t>Math: 100\sqrt{3}</w:t>
      </w:r>
    </w:p>
    <w:p>
      <w:pPr>
        <w:ind w:left="720"/>
      </w:pPr>
      <w:r>
        <w:rPr>
          <w:rFonts w:ascii="Mangal" w:hAnsi="Mangal" w:cs="Mangal"/>
        </w:rPr>
        <w:t>A. 60°</w:t>
      </w:r>
    </w:p>
    <w:p>
      <w:pPr>
        <w:ind w:left="720"/>
      </w:pPr>
      <w:r>
        <w:rPr>
          <w:rFonts w:ascii="Mangal" w:hAnsi="Mangal" w:cs="Mangal"/>
        </w:rPr>
        <w:t>B. 45°</w:t>
      </w:r>
    </w:p>
    <w:p>
      <w:pPr>
        <w:ind w:left="720"/>
      </w:pPr>
      <w:r>
        <w:rPr>
          <w:rFonts w:ascii="Mangal" w:hAnsi="Mangal" w:cs="Mangal"/>
        </w:rPr>
        <w:t>C.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Q84: Cosine of sum of an angle and its supplementary angle is</w:t>
        <w:br/>
        <w:t>Cosine of sum of an angle and its supplementary angle is</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Q85: The value of \frac{\cos^2 \theta}{\sin \theta} + \sin \theta is</w:t>
        <w:br/>
        <w:t>The value of \frac{\cos^2 \theta}{\sin \theta} + \sin \theta is</w:t>
        <w:br/>
        <w:t>Math: \frac{\cos^2 \theta}{\sin \theta} + \sin \theta</w:t>
      </w:r>
    </w:p>
    <w:p>
      <w:pPr>
        <w:ind w:left="720"/>
      </w:pPr>
      <w:r>
        <w:rPr>
          <w:rFonts w:ascii="Mangal" w:hAnsi="Mangal" w:cs="Mangal"/>
        </w:rPr>
        <w:t>A. sec \theta</w:t>
      </w:r>
    </w:p>
    <w:p>
      <w:pPr>
        <w:ind w:left="720"/>
      </w:pPr>
      <w:r>
        <w:rPr>
          <w:rFonts w:ascii="Mangal" w:hAnsi="Mangal" w:cs="Mangal"/>
        </w:rPr>
        <w:t>B. cosec \theta</w:t>
      </w:r>
    </w:p>
    <w:p>
      <w:pPr>
        <w:ind w:left="720"/>
      </w:pPr>
      <w:r>
        <w:rPr>
          <w:rFonts w:ascii="Mangal" w:hAnsi="Mangal" w:cs="Mangal"/>
        </w:rPr>
        <w:t>C. tan \theta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Q86: The value of \sqrt{\frac{1 - \sin \theta}{1 + \sin \theta}} is equal to</w:t>
        <w:br/>
        <w:t>The value of \sqrt{\frac{1 - \sin \theta}{1 + \sin \theta}} is equal to</w:t>
        <w:br/>
        <w:t>Math: \sqrt{\frac{1 - \sin \theta}{1 + \sin \theta}}</w:t>
      </w:r>
    </w:p>
    <w:p>
      <w:pPr>
        <w:ind w:left="720"/>
      </w:pPr>
      <w:r>
        <w:rPr>
          <w:rFonts w:ascii="Mangal" w:hAnsi="Mangal" w:cs="Mangal"/>
        </w:rPr>
        <w:t>A. sec \theta - tan \theta</w:t>
      </w:r>
    </w:p>
    <w:p>
      <w:pPr>
        <w:ind w:left="720"/>
      </w:pPr>
      <w:r>
        <w:rPr>
          <w:rFonts w:ascii="Mangal" w:hAnsi="Mangal" w:cs="Mangal"/>
        </w:rPr>
        <w:t>B. sec \theta + tan \theta</w:t>
      </w:r>
    </w:p>
    <w:p>
      <w:pPr>
        <w:ind w:left="720"/>
      </w:pPr>
      <w:r>
        <w:rPr>
          <w:rFonts w:ascii="Mangal" w:hAnsi="Mangal" w:cs="Mangal"/>
        </w:rPr>
        <w:t>C. tan \theta - sec \theta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Q87: If \cos 50^\circ = 0.6428, then the value of \sin 40^\circ is</w:t>
        <w:br/>
        <w:t>If \cos 50^\circ = 0.6428, then the value of \sin 40^\circ is</w:t>
        <w:br/>
        <w:t>Math: \cos 50^\circ = 0.6428, \sin 40^\circ</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0.6428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Q88: The value of \frac{\cos 90^\circ + \sin 0^\circ}{\cot 30^\circ} is</w:t>
        <w:br/>
        <w:t>The value of \frac{\cos 90^\circ + \sin 0^\circ}{\cot 30^\circ} is</w:t>
        <w:br/>
        <w:t>Math: \frac{\cos 90^\circ + \sin 0^\circ}{\cot 30^\circ}</w:t>
      </w:r>
    </w:p>
    <w:p>
      <w:pPr>
        <w:ind w:left="720"/>
      </w:pPr>
      <w:r>
        <w:rPr>
          <w:rFonts w:ascii="Mangal" w:hAnsi="Mangal" w:cs="Mangal"/>
        </w:rPr>
        <w:t>A. 1/2</w:t>
      </w:r>
    </w:p>
    <w:p>
      <w:pPr>
        <w:ind w:left="720"/>
      </w:pPr>
      <w:r>
        <w:rPr>
          <w:rFonts w:ascii="Mangal" w:hAnsi="Mangal" w:cs="Mangal"/>
        </w:rPr>
        <w:t>B. 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Q89: If \sin A + \sin^2 A = 1, then \cos^2 A + \cos^4 A is</w:t>
        <w:br/>
        <w:t>If \sin A + \sin^2 A = 1, then \cos^2 A + \cos^4 A is</w:t>
        <w:br/>
        <w:t>Math: \sin A + \sin^2 A = 1, \cos^2 A + \cos^4 A</w:t>
      </w:r>
    </w:p>
    <w:p>
      <w:pPr>
        <w:ind w:left="720"/>
      </w:pPr>
      <w:r>
        <w:rPr>
          <w:rFonts w:ascii="Mangal" w:hAnsi="Mangal" w:cs="Mangal"/>
        </w:rPr>
        <w:t>A. 1</w:t>
      </w:r>
    </w:p>
    <w:p>
      <w:pPr>
        <w:ind w:left="720"/>
      </w:pPr>
      <w:r>
        <w:rPr>
          <w:rFonts w:ascii="Mangal" w:hAnsi="Mangal" w:cs="Mangal"/>
        </w:rPr>
        <w:t>B. -1</w:t>
      </w:r>
    </w:p>
    <w:p>
      <w:pPr>
        <w:ind w:left="720"/>
      </w:pPr>
      <w:r>
        <w:rPr>
          <w:rFonts w:ascii="Mangal" w:hAnsi="Mangal" w:cs="Mangal"/>
        </w:rPr>
        <w:t>C.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Q83: 100 मीटर लंबाई एक मीनार का छाया का लम्बाई है 100\sqrt{3} मि. तो छाया और मीनार के कोटी के बीच का कोण है</w:t>
        <w:br/>
        <w:t>Math: 100\sqrt{3}</w:t>
      </w:r>
    </w:p>
    <w:p>
      <w:pPr>
        <w:ind w:left="720"/>
      </w:pPr>
      <w:r>
        <w:rPr>
          <w:rFonts w:ascii="Mangal" w:hAnsi="Mangal" w:cs="Mangal"/>
        </w:rPr>
        <w:t>A. 60°</w:t>
      </w:r>
    </w:p>
    <w:p>
      <w:pPr>
        <w:ind w:left="720"/>
      </w:pPr>
      <w:r>
        <w:rPr>
          <w:rFonts w:ascii="Mangal" w:hAnsi="Mangal" w:cs="Mangal"/>
        </w:rPr>
        <w:t>B. 45°</w:t>
      </w:r>
    </w:p>
    <w:p>
      <w:pPr>
        <w:ind w:left="720"/>
      </w:pPr>
      <w:r>
        <w:rPr>
          <w:rFonts w:ascii="Mangal" w:hAnsi="Mangal" w:cs="Mangal"/>
        </w:rPr>
        <w:t>C.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Q84: एक कोण और उसका पूरक कोण का योग का Cosine है</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Q85: \frac{\cos^2 \theta}{\sin \theta} + \sin \theta का मान है</w:t>
        <w:br/>
        <w:t>Math: \frac{\cos^2 \theta}{\sin \theta} + \sin \theta</w:t>
      </w:r>
    </w:p>
    <w:p>
      <w:pPr>
        <w:ind w:left="720"/>
      </w:pPr>
      <w:r>
        <w:rPr>
          <w:rFonts w:ascii="Mangal" w:hAnsi="Mangal" w:cs="Mangal"/>
        </w:rPr>
        <w:t>A. \sec \theta</w:t>
      </w:r>
    </w:p>
    <w:p>
      <w:pPr>
        <w:ind w:left="720"/>
      </w:pPr>
      <w:r>
        <w:rPr>
          <w:rFonts w:ascii="Mangal" w:hAnsi="Mangal" w:cs="Mangal"/>
        </w:rPr>
        <w:t>B. \csc \theta</w:t>
      </w:r>
    </w:p>
    <w:p>
      <w:pPr>
        <w:ind w:left="720"/>
      </w:pPr>
      <w:r>
        <w:rPr>
          <w:rFonts w:ascii="Mangal" w:hAnsi="Mangal" w:cs="Mangal"/>
        </w:rPr>
        <w:t>C. \tan \theta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Q86: \sqrt{\frac{1 - \sin \theta}{1 + \sin \theta}} बराबर है</w:t>
        <w:br/>
        <w:t>Math: \sqrt{\frac{1 - \sin \theta}{1 + \sin \theta}}</w:t>
      </w:r>
    </w:p>
    <w:p>
      <w:pPr>
        <w:ind w:left="720"/>
      </w:pPr>
      <w:r>
        <w:rPr>
          <w:rFonts w:ascii="Mangal" w:hAnsi="Mangal" w:cs="Mangal"/>
        </w:rPr>
        <w:t>A. \sec \theta - \tan \theta</w:t>
      </w:r>
    </w:p>
    <w:p>
      <w:pPr>
        <w:ind w:left="720"/>
      </w:pPr>
      <w:r>
        <w:rPr>
          <w:rFonts w:ascii="Mangal" w:hAnsi="Mangal" w:cs="Mangal"/>
        </w:rPr>
        <w:t>B. \sec \theta + \tan \theta</w:t>
      </w:r>
    </w:p>
    <w:p>
      <w:pPr>
        <w:ind w:left="720"/>
      </w:pPr>
      <w:r>
        <w:rPr>
          <w:rFonts w:ascii="Mangal" w:hAnsi="Mangal" w:cs="Mangal"/>
        </w:rPr>
        <w:t>C. \tan \theta - \sec \theta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Q87: अगर \cos 50^\circ = 0.6428, है, तो \sin 40^\circ का मान है</w:t>
        <w:br/>
        <w:t>Math: \cos 50^\circ = 0.6428, \sin 40^\circ</w:t>
      </w:r>
    </w:p>
    <w:p>
      <w:pPr>
        <w:ind w:left="720"/>
      </w:pPr>
      <w:r>
        <w:rPr>
          <w:rFonts w:ascii="Mangal" w:hAnsi="Mangal" w:cs="Mangal"/>
        </w:rPr>
        <w:t>A. 1</w:t>
      </w:r>
    </w:p>
    <w:p>
      <w:pPr>
        <w:ind w:left="720"/>
      </w:pPr>
      <w:r>
        <w:rPr>
          <w:rFonts w:ascii="Mangal" w:hAnsi="Mangal" w:cs="Mangal"/>
        </w:rPr>
        <w:t>B. 0</w:t>
      </w:r>
    </w:p>
    <w:p>
      <w:pPr>
        <w:ind w:left="720"/>
      </w:pPr>
      <w:r>
        <w:rPr>
          <w:rFonts w:ascii="Mangal" w:hAnsi="Mangal" w:cs="Mangal"/>
        </w:rPr>
        <w:t>C. 0.6428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Q88: \frac{\cos 90^\circ + \sin 0^\circ}{\cot 30^\circ} का मान है</w:t>
        <w:br/>
        <w:t>Math: \frac{\cos 90^\circ + \sin 0^\circ}{\cot 30^\circ}</w:t>
      </w:r>
    </w:p>
    <w:p>
      <w:pPr>
        <w:ind w:left="720"/>
      </w:pPr>
      <w:r>
        <w:rPr>
          <w:rFonts w:ascii="Mangal" w:hAnsi="Mangal" w:cs="Mangal"/>
        </w:rPr>
        <w:t>A. \frac{1}{2}</w:t>
      </w:r>
    </w:p>
    <w:p>
      <w:pPr>
        <w:ind w:left="720"/>
      </w:pPr>
      <w:r>
        <w:rPr>
          <w:rFonts w:ascii="Mangal" w:hAnsi="Mangal" w:cs="Mangal"/>
        </w:rPr>
        <w:t>B. 0</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Q89: अगर \sin A + \sin^2 A = 1, तो \cos^2 A + \cos^4 A का मान है</w:t>
        <w:br/>
        <w:t>Math: \sin A + \sin^2 A = 1, \cos^2 A + \cos^4 A</w:t>
      </w:r>
    </w:p>
    <w:p>
      <w:pPr>
        <w:ind w:left="720"/>
      </w:pPr>
      <w:r>
        <w:rPr>
          <w:rFonts w:ascii="Mangal" w:hAnsi="Mangal" w:cs="Mangal"/>
        </w:rPr>
        <w:t>A. 1</w:t>
      </w:r>
    </w:p>
    <w:p>
      <w:pPr>
        <w:ind w:left="720"/>
      </w:pPr>
      <w:r>
        <w:rPr>
          <w:rFonts w:ascii="Mangal" w:hAnsi="Mangal" w:cs="Mangal"/>
        </w:rPr>
        <w:t>B. -1</w:t>
      </w:r>
    </w:p>
    <w:p>
      <w:pPr>
        <w:ind w:left="720"/>
      </w:pPr>
      <w:r>
        <w:rPr>
          <w:rFonts w:ascii="Mangal" w:hAnsi="Mangal" w:cs="Mangal"/>
        </w:rPr>
        <w:t>C.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Q90: The value of sin^2 30° + 2tan^2 60° - 5cos45° is</w:t>
        <w:br/>
        <w:t>Math: \sin^2 30^\circ + 2\tan^2 60^\circ - 5\cos 45^\circ</w:t>
      </w:r>
    </w:p>
    <w:p>
      <w:pPr>
        <w:ind w:left="720"/>
      </w:pPr>
      <w:r>
        <w:rPr>
          <w:rFonts w:ascii="Mangal" w:hAnsi="Mangal" w:cs="Mangal"/>
        </w:rPr>
        <w:t>A. 17/4</w:t>
      </w:r>
    </w:p>
    <w:p>
      <w:pPr>
        <w:ind w:left="720"/>
      </w:pPr>
      <w:r>
        <w:rPr>
          <w:rFonts w:ascii="Mangal" w:hAnsi="Mangal" w:cs="Mangal"/>
        </w:rPr>
        <w:t>B. 4</w:t>
      </w:r>
    </w:p>
    <w:p>
      <w:pPr>
        <w:ind w:left="720"/>
      </w:pPr>
      <w:r>
        <w:rPr>
          <w:rFonts w:ascii="Mangal" w:hAnsi="Mangal" w:cs="Mangal"/>
        </w:rPr>
        <w:t>C. 15/4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Q91: If the median and mean of a frequency distribution are 28 and 30 respectively, then the mode is</w:t>
      </w:r>
    </w:p>
    <w:p>
      <w:pPr>
        <w:ind w:left="720"/>
      </w:pPr>
      <w:r>
        <w:rPr>
          <w:rFonts w:ascii="Mangal" w:hAnsi="Mangal" w:cs="Mangal"/>
        </w:rPr>
        <w:t>A. 24</w:t>
      </w:r>
    </w:p>
    <w:p>
      <w:pPr>
        <w:ind w:left="720"/>
      </w:pPr>
      <w:r>
        <w:rPr>
          <w:rFonts w:ascii="Mangal" w:hAnsi="Mangal" w:cs="Mangal"/>
        </w:rPr>
        <w:t>B. 34</w:t>
      </w:r>
    </w:p>
    <w:p>
      <w:pPr>
        <w:ind w:left="720"/>
      </w:pPr>
      <w:r>
        <w:rPr>
          <w:rFonts w:ascii="Mangal" w:hAnsi="Mangal" w:cs="Mangal"/>
        </w:rPr>
        <w:t>C. 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Q92: Probability of getting a number which is divisible by 2 and 3 from the set of natural number is</w:t>
      </w:r>
    </w:p>
    <w:p>
      <w:pPr>
        <w:ind w:left="720"/>
      </w:pPr>
      <w:r>
        <w:rPr>
          <w:rFonts w:ascii="Mangal" w:hAnsi="Mangal" w:cs="Mangal"/>
        </w:rPr>
        <w:t>A. 1/6</w:t>
      </w:r>
    </w:p>
    <w:p>
      <w:pPr>
        <w:ind w:left="720"/>
      </w:pPr>
      <w:r>
        <w:rPr>
          <w:rFonts w:ascii="Mangal" w:hAnsi="Mangal" w:cs="Mangal"/>
        </w:rPr>
        <w:t>B. 2/3</w:t>
      </w:r>
    </w:p>
    <w:p>
      <w:pPr>
        <w:ind w:left="720"/>
      </w:pPr>
      <w:r>
        <w:rPr>
          <w:rFonts w:ascii="Mangal" w:hAnsi="Mangal" w:cs="Mangal"/>
        </w:rPr>
        <w:t>C. 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Q93: The relation between AM, GM and HM is</w:t>
      </w:r>
    </w:p>
    <w:p>
      <w:pPr>
        <w:ind w:left="720"/>
      </w:pPr>
      <w:r>
        <w:rPr>
          <w:rFonts w:ascii="Mangal" w:hAnsi="Mangal" w:cs="Mangal"/>
        </w:rPr>
        <w:t>A. AM ≥ GM ≥ HM</w:t>
      </w:r>
    </w:p>
    <w:p>
      <w:pPr>
        <w:ind w:left="720"/>
      </w:pPr>
      <w:r>
        <w:rPr>
          <w:rFonts w:ascii="Mangal" w:hAnsi="Mangal" w:cs="Mangal"/>
        </w:rPr>
        <w:t>B. AM ≤ GM ≤ HM</w:t>
      </w:r>
    </w:p>
    <w:p>
      <w:pPr>
        <w:ind w:left="720"/>
      </w:pPr>
      <w:r>
        <w:rPr>
          <w:rFonts w:ascii="Mangal" w:hAnsi="Mangal" w:cs="Mangal"/>
        </w:rPr>
        <w:t>C. AM ≥ GM ≤ HM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Q94: The mean value of squares of first n natural numbers is</w:t>
        <w:br/>
        <w:t>Math: \frac{n(n+1)}{2}</w:t>
      </w:r>
    </w:p>
    <w:p>
      <w:pPr>
        <w:ind w:left="720"/>
      </w:pPr>
      <w:r>
        <w:rPr>
          <w:rFonts w:ascii="Mangal" w:hAnsi="Mangal" w:cs="Mangal"/>
        </w:rPr>
        <w:t>A. \frac{n(n+1)}{2}</w:t>
      </w:r>
    </w:p>
    <w:p>
      <w:pPr>
        <w:ind w:left="720"/>
      </w:pPr>
      <w:r>
        <w:rPr>
          <w:rFonts w:ascii="Mangal" w:hAnsi="Mangal" w:cs="Mangal"/>
        </w:rPr>
        <w:t>B. \frac{n(n+1)(2n+1)}{6}</w:t>
      </w:r>
    </w:p>
    <w:p>
      <w:pPr>
        <w:ind w:left="720"/>
      </w:pPr>
      <w:r>
        <w:rPr>
          <w:rFonts w:ascii="Mangal" w:hAnsi="Mangal" w:cs="Mangal"/>
        </w:rPr>
        <w:t>C. \frac{(n+1)(2n+1)}{6}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Q95: Probability of getting six different faces by throwing six dies is</w:t>
      </w:r>
    </w:p>
    <w:p>
      <w:pPr>
        <w:ind w:left="720"/>
      </w:pPr>
      <w:r>
        <w:rPr>
          <w:rFonts w:ascii="Mangal" w:hAnsi="Mangal" w:cs="Mangal"/>
        </w:rPr>
        <w:t>A. \frac{6!}{6^6}</w:t>
      </w:r>
    </w:p>
    <w:p>
      <w:pPr>
        <w:ind w:left="720"/>
      </w:pPr>
      <w:r>
        <w:rPr>
          <w:rFonts w:ascii="Mangal" w:hAnsi="Mangal" w:cs="Mangal"/>
        </w:rPr>
        <w:t>B. \frac{6^6}{6!}</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Q90: sin² 30° + 2tan² 60° – 5cos45° का मान है</w:t>
        <w:br/>
        <w:t>Math: \sin^2 30^\circ + 2\tan^2 60^\circ - 5\cos45^\circ</w:t>
      </w:r>
    </w:p>
    <w:p>
      <w:pPr>
        <w:ind w:left="720"/>
      </w:pPr>
      <w:r>
        <w:rPr>
          <w:rFonts w:ascii="Mangal" w:hAnsi="Mangal" w:cs="Mangal"/>
        </w:rPr>
        <w:t>A. 17/4</w:t>
      </w:r>
    </w:p>
    <w:p>
      <w:pPr>
        <w:ind w:left="720"/>
      </w:pPr>
      <w:r>
        <w:rPr>
          <w:rFonts w:ascii="Mangal" w:hAnsi="Mangal" w:cs="Mangal"/>
        </w:rPr>
        <w:t>B. 4</w:t>
      </w:r>
    </w:p>
    <w:p>
      <w:pPr>
        <w:ind w:left="720"/>
      </w:pPr>
      <w:r>
        <w:rPr>
          <w:rFonts w:ascii="Mangal" w:hAnsi="Mangal" w:cs="Mangal"/>
        </w:rPr>
        <w:t>C. 15/4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Q91: एक आवृत्ति बंटन के माध्यिका और माध्य क्रमशः 28 और 30 है, तो बहुलक है</w:t>
      </w:r>
    </w:p>
    <w:p>
      <w:pPr>
        <w:ind w:left="720"/>
      </w:pPr>
      <w:r>
        <w:rPr>
          <w:rFonts w:ascii="Mangal" w:hAnsi="Mangal" w:cs="Mangal"/>
        </w:rPr>
        <w:t>A. 24</w:t>
      </w:r>
    </w:p>
    <w:p>
      <w:pPr>
        <w:ind w:left="720"/>
      </w:pPr>
      <w:r>
        <w:rPr>
          <w:rFonts w:ascii="Mangal" w:hAnsi="Mangal" w:cs="Mangal"/>
        </w:rPr>
        <w:t>B. 34</w:t>
      </w:r>
    </w:p>
    <w:p>
      <w:pPr>
        <w:ind w:left="720"/>
      </w:pPr>
      <w:r>
        <w:rPr>
          <w:rFonts w:ascii="Mangal" w:hAnsi="Mangal" w:cs="Mangal"/>
        </w:rPr>
        <w:t>C. 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Q92: प्राकृतिक संख्या समुच्चय से लेना एक संख्या जो 2 और 3 द्वारा विभाज्य, का प्रायिकता है</w:t>
      </w:r>
    </w:p>
    <w:p>
      <w:pPr>
        <w:ind w:left="720"/>
      </w:pPr>
      <w:r>
        <w:rPr>
          <w:rFonts w:ascii="Mangal" w:hAnsi="Mangal" w:cs="Mangal"/>
        </w:rPr>
        <w:t>A. 1/6</w:t>
      </w:r>
    </w:p>
    <w:p>
      <w:pPr>
        <w:ind w:left="720"/>
      </w:pPr>
      <w:r>
        <w:rPr>
          <w:rFonts w:ascii="Mangal" w:hAnsi="Mangal" w:cs="Mangal"/>
        </w:rPr>
        <w:t>B. 2/3</w:t>
      </w:r>
    </w:p>
    <w:p>
      <w:pPr>
        <w:ind w:left="720"/>
      </w:pPr>
      <w:r>
        <w:rPr>
          <w:rFonts w:ascii="Mangal" w:hAnsi="Mangal" w:cs="Mangal"/>
        </w:rPr>
        <w:t>C. 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Q93: AM, GM और HM के बीच संबंध है</w:t>
        <w:br/>
        <w:t>Math: AM, GM, HM</w:t>
      </w:r>
    </w:p>
    <w:p>
      <w:pPr>
        <w:ind w:left="720"/>
      </w:pPr>
      <w:r>
        <w:rPr>
          <w:rFonts w:ascii="Mangal" w:hAnsi="Mangal" w:cs="Mangal"/>
        </w:rPr>
        <w:t>A. AM ≥ GM ≥ HM</w:t>
      </w:r>
    </w:p>
    <w:p>
      <w:pPr>
        <w:ind w:left="720"/>
      </w:pPr>
      <w:r>
        <w:rPr>
          <w:rFonts w:ascii="Mangal" w:hAnsi="Mangal" w:cs="Mangal"/>
        </w:rPr>
        <w:t>B. AM ≤ GM ≤ HM</w:t>
      </w:r>
    </w:p>
    <w:p>
      <w:pPr>
        <w:ind w:left="720"/>
      </w:pPr>
      <w:r>
        <w:rPr>
          <w:rFonts w:ascii="Mangal" w:hAnsi="Mangal" w:cs="Mangal"/>
        </w:rPr>
        <w:t>C. AM ≥ GM ≤ HM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Q94: पहली n संख्यक प्राकृत संख्याओं के वर्गों का माध्य मान है</w:t>
        <w:br/>
        <w:t>Math: \frac{n(n+1)}{2}, \frac{n(n+1)(2n+1)}{6}</w:t>
      </w:r>
    </w:p>
    <w:p>
      <w:pPr>
        <w:ind w:left="720"/>
      </w:pPr>
      <w:r>
        <w:rPr>
          <w:rFonts w:ascii="Mangal" w:hAnsi="Mangal" w:cs="Mangal"/>
        </w:rPr>
        <w:t>A. \frac{n(n+1)}{2}</w:t>
      </w:r>
    </w:p>
    <w:p>
      <w:pPr>
        <w:ind w:left="720"/>
      </w:pPr>
      <w:r>
        <w:rPr>
          <w:rFonts w:ascii="Mangal" w:hAnsi="Mangal" w:cs="Mangal"/>
        </w:rPr>
        <w:t>B. \frac{n(n+1)(2n+1)}{6}</w:t>
      </w:r>
    </w:p>
    <w:p>
      <w:pPr>
        <w:ind w:left="720"/>
      </w:pPr>
      <w:r>
        <w:rPr>
          <w:rFonts w:ascii="Mangal" w:hAnsi="Mangal" w:cs="Mangal"/>
        </w:rPr>
        <w:t>C. \frac{(n+1)(2n+1)}{6}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Q95: छह पासे फेंककर छह अलग-अलग फलक प्राप्त करने की प्रायिकता है</w:t>
        <w:br/>
        <w:t>Math: \frac{6!}{6^6}, \frac{6^6}{6!}</w:t>
      </w:r>
    </w:p>
    <w:p>
      <w:pPr>
        <w:ind w:left="720"/>
      </w:pPr>
      <w:r>
        <w:rPr>
          <w:rFonts w:ascii="Mangal" w:hAnsi="Mangal" w:cs="Mangal"/>
        </w:rPr>
        <w:t>A. \frac{6!}{6^6}</w:t>
      </w:r>
    </w:p>
    <w:p>
      <w:pPr>
        <w:ind w:left="720"/>
      </w:pPr>
      <w:r>
        <w:rPr>
          <w:rFonts w:ascii="Mangal" w:hAnsi="Mangal" w:cs="Mangal"/>
        </w:rPr>
        <w:t>B. \frac{6^6}{6!}</w:t>
      </w:r>
    </w:p>
    <w:p>
      <w:pPr>
        <w:ind w:left="720"/>
      </w:pPr>
      <w:r>
        <w:rPr>
          <w:rFonts w:ascii="Mangal" w:hAnsi="Mangal" w:cs="Mangal"/>
        </w:rPr>
        <w:t>C.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Q96: If a coin is tossed twice, the probability of getting at best one head is</w:t>
      </w:r>
    </w:p>
    <w:p>
      <w:pPr>
        <w:ind w:left="720"/>
      </w:pPr>
      <w:r>
        <w:rPr>
          <w:rFonts w:ascii="Mangal" w:hAnsi="Mangal" w:cs="Mangal"/>
        </w:rPr>
        <w:t>A. 1/4</w:t>
      </w:r>
    </w:p>
    <w:p>
      <w:pPr>
        <w:ind w:left="720"/>
      </w:pPr>
      <w:r>
        <w:rPr>
          <w:rFonts w:ascii="Mangal" w:hAnsi="Mangal" w:cs="Mangal"/>
        </w:rPr>
        <w:t>B. 3/4</w:t>
      </w:r>
    </w:p>
    <w:p>
      <w:pPr>
        <w:ind w:left="720"/>
      </w:pPr>
      <w:r>
        <w:rPr>
          <w:rFonts w:ascii="Mangal" w:hAnsi="Mangal" w:cs="Mangal"/>
        </w:rPr>
        <w:t>C. 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Q97: A husband and wife appear in an interview for two vacancies in the same post. The probability of husband's selection is 1/7 and that of wife's selection is 1/5. Then the probability that both of them are selected is</w:t>
        <w:br/>
        <w:t>Math: \frac{1}{7}, \frac{1}{5}</w:t>
      </w:r>
    </w:p>
    <w:p>
      <w:pPr>
        <w:ind w:left="720"/>
      </w:pPr>
      <w:r>
        <w:rPr>
          <w:rFonts w:ascii="Mangal" w:hAnsi="Mangal" w:cs="Mangal"/>
        </w:rPr>
        <w:t>A. 12/35</w:t>
      </w:r>
    </w:p>
    <w:p>
      <w:pPr>
        <w:ind w:left="720"/>
      </w:pPr>
      <w:r>
        <w:rPr>
          <w:rFonts w:ascii="Mangal" w:hAnsi="Mangal" w:cs="Mangal"/>
        </w:rPr>
        <w:t>B. 1/35</w:t>
      </w:r>
    </w:p>
    <w:p>
      <w:pPr>
        <w:ind w:left="720"/>
      </w:pPr>
      <w:r>
        <w:rPr>
          <w:rFonts w:ascii="Mangal" w:hAnsi="Mangal" w:cs="Mangal"/>
        </w:rPr>
        <w:t>C. 11/35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Q98: The mode of the sets of the values 11, 13, 15, 13, 17, 19, 17 is</w:t>
      </w:r>
    </w:p>
    <w:p>
      <w:pPr>
        <w:ind w:left="720"/>
      </w:pPr>
      <w:r>
        <w:rPr>
          <w:rFonts w:ascii="Mangal" w:hAnsi="Mangal" w:cs="Mangal"/>
        </w:rPr>
        <w:t>A. 17</w:t>
      </w:r>
    </w:p>
    <w:p>
      <w:pPr>
        <w:ind w:left="720"/>
      </w:pPr>
      <w:r>
        <w:rPr>
          <w:rFonts w:ascii="Mangal" w:hAnsi="Mangal" w:cs="Mangal"/>
        </w:rPr>
        <w:t>B. 13</w:t>
      </w:r>
    </w:p>
    <w:p>
      <w:pPr>
        <w:ind w:left="720"/>
      </w:pPr>
      <w:r>
        <w:rPr>
          <w:rFonts w:ascii="Mangal" w:hAnsi="Mangal" w:cs="Mangal"/>
        </w:rPr>
        <w:t>C. 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Q99: The probability that A solves a problem is 1/2 and that of B is 2/3. The probability that the problem is solved is</w:t>
        <w:br/>
        <w:t>Math: \frac{1}{2}, \frac{2}{3}</w:t>
      </w:r>
    </w:p>
    <w:p>
      <w:pPr>
        <w:ind w:left="720"/>
      </w:pPr>
      <w:r>
        <w:rPr>
          <w:rFonts w:ascii="Mangal" w:hAnsi="Mangal" w:cs="Mangal"/>
        </w:rPr>
        <w:t>A. 1/3</w:t>
      </w:r>
    </w:p>
    <w:p>
      <w:pPr>
        <w:ind w:left="720"/>
      </w:pPr>
      <w:r>
        <w:rPr>
          <w:rFonts w:ascii="Mangal" w:hAnsi="Mangal" w:cs="Mangal"/>
        </w:rPr>
        <w:t>B. 1/6</w:t>
      </w:r>
    </w:p>
    <w:p>
      <w:pPr>
        <w:ind w:left="720"/>
      </w:pPr>
      <w:r>
        <w:rPr>
          <w:rFonts w:ascii="Mangal" w:hAnsi="Mangal" w:cs="Mangal"/>
        </w:rPr>
        <w:t>C. 5/6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Q100: The median of the data 3, 7, 2, 5, 7, 1, 9, 6, 5 is</w:t>
      </w:r>
    </w:p>
    <w:p>
      <w:pPr>
        <w:ind w:left="720"/>
      </w:pPr>
      <w:r>
        <w:rPr>
          <w:rFonts w:ascii="Mangal" w:hAnsi="Mangal" w:cs="Mangal"/>
        </w:rPr>
        <w:t>A. 5</w:t>
      </w:r>
    </w:p>
    <w:p>
      <w:pPr>
        <w:ind w:left="720"/>
      </w:pPr>
      <w:r>
        <w:rPr>
          <w:rFonts w:ascii="Mangal" w:hAnsi="Mangal" w:cs="Mangal"/>
        </w:rPr>
        <w:t>B. 7</w:t>
      </w:r>
    </w:p>
    <w:p>
      <w:pPr>
        <w:ind w:left="720"/>
      </w:pPr>
      <w:r>
        <w:rPr>
          <w:rFonts w:ascii="Mangal" w:hAnsi="Mangal" w:cs="Mangal"/>
        </w:rPr>
        <w:t>C. 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Q101: Find the area of the shaded region, if the radius of each circle is 1 cm.</w:t>
      </w:r>
    </w:p>
    <w:p>
      <w:pPr>
        <w:ind w:left="720"/>
      </w:pPr>
      <w:r>
        <w:rPr>
          <w:rFonts w:ascii="Mangal" w:hAnsi="Mangal" w:cs="Mangal"/>
        </w:rPr>
        <w:t>A. (4-\pi) cm^2</w:t>
      </w:r>
    </w:p>
    <w:p>
      <w:pPr>
        <w:ind w:left="720"/>
      </w:pPr>
      <w:r>
        <w:rPr>
          <w:rFonts w:ascii="Mangal" w:hAnsi="Mangal" w:cs="Mangal"/>
        </w:rPr>
        <w:t>B. (2-\sqrt{3}\pi) cm^2</w:t>
      </w:r>
    </w:p>
    <w:p>
      <w:pPr>
        <w:ind w:left="720"/>
      </w:pPr>
      <w:r>
        <w:rPr>
          <w:rFonts w:ascii="Mangal" w:hAnsi="Mangal" w:cs="Mangal"/>
        </w:rPr>
        <w:t>C. (5-\sqrt{3}\pi)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Q96: एक सिक्के को दो बार फेंककर कम से कम एक सिर प्राप्त करने की प्रायिकता है</w:t>
      </w:r>
    </w:p>
    <w:p>
      <w:pPr>
        <w:ind w:left="720"/>
      </w:pPr>
      <w:r>
        <w:rPr>
          <w:rFonts w:ascii="Mangal" w:hAnsi="Mangal" w:cs="Mangal"/>
        </w:rPr>
        <w:t>A. \frac{1}{4}</w:t>
      </w:r>
    </w:p>
    <w:p>
      <w:pPr>
        <w:ind w:left="720"/>
      </w:pPr>
      <w:r>
        <w:rPr>
          <w:rFonts w:ascii="Mangal" w:hAnsi="Mangal" w:cs="Mangal"/>
        </w:rPr>
        <w:t>B. \frac{3}{4}</w:t>
      </w:r>
    </w:p>
    <w:p>
      <w:pPr>
        <w:ind w:left="720"/>
      </w:pPr>
      <w:r>
        <w:rPr>
          <w:rFonts w:ascii="Mangal" w:hAnsi="Mangal" w:cs="Mangal"/>
        </w:rPr>
        <w:t>C. \frac{1}{2}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Q97: दो रिक्तियों के एक पोस्ट के साक्षात्कार में एक पति और पत्नी उपस्थित रहे। अगर पति के चयन की संभावना \frac{1}{7} और पत्नी की \frac{1}{5} है, तो वे दोनों के चयन की संभावना है</w:t>
      </w:r>
    </w:p>
    <w:p>
      <w:pPr>
        <w:ind w:left="720"/>
      </w:pPr>
      <w:r>
        <w:rPr>
          <w:rFonts w:ascii="Mangal" w:hAnsi="Mangal" w:cs="Mangal"/>
        </w:rPr>
        <w:t>A. \frac{12}{35}</w:t>
      </w:r>
    </w:p>
    <w:p>
      <w:pPr>
        <w:ind w:left="720"/>
      </w:pPr>
      <w:r>
        <w:rPr>
          <w:rFonts w:ascii="Mangal" w:hAnsi="Mangal" w:cs="Mangal"/>
        </w:rPr>
        <w:t>B. \frac{1}{35}</w:t>
      </w:r>
    </w:p>
    <w:p>
      <w:pPr>
        <w:ind w:left="720"/>
      </w:pPr>
      <w:r>
        <w:rPr>
          <w:rFonts w:ascii="Mangal" w:hAnsi="Mangal" w:cs="Mangal"/>
        </w:rPr>
        <w:t>C. \frac{11}{35}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Q98: समुच्चय 11, 13, 15, 13, 17, 19, 17 का बहुलक है</w:t>
      </w:r>
    </w:p>
    <w:p>
      <w:pPr>
        <w:ind w:left="720"/>
      </w:pPr>
      <w:r>
        <w:rPr>
          <w:rFonts w:ascii="Mangal" w:hAnsi="Mangal" w:cs="Mangal"/>
        </w:rPr>
        <w:t>A. 17</w:t>
      </w:r>
    </w:p>
    <w:p>
      <w:pPr>
        <w:ind w:left="720"/>
      </w:pPr>
      <w:r>
        <w:rPr>
          <w:rFonts w:ascii="Mangal" w:hAnsi="Mangal" w:cs="Mangal"/>
        </w:rPr>
        <w:t>B. 13</w:t>
      </w:r>
    </w:p>
    <w:p>
      <w:pPr>
        <w:ind w:left="720"/>
      </w:pPr>
      <w:r>
        <w:rPr>
          <w:rFonts w:ascii="Mangal" w:hAnsi="Mangal" w:cs="Mangal"/>
        </w:rPr>
        <w:t>C. 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Q99: A द्वारा किसी प्रोब्लेम को हल करने की प्रायिकता \frac{1}{2} और B की \frac{2}{3} है, तो प्रोब्लेम हल हो जाने की प्रायिकता है</w:t>
      </w:r>
    </w:p>
    <w:p>
      <w:pPr>
        <w:ind w:left="720"/>
      </w:pPr>
      <w:r>
        <w:rPr>
          <w:rFonts w:ascii="Mangal" w:hAnsi="Mangal" w:cs="Mangal"/>
        </w:rPr>
        <w:t>A. \frac{1}{3}</w:t>
      </w:r>
    </w:p>
    <w:p>
      <w:pPr>
        <w:ind w:left="720"/>
      </w:pPr>
      <w:r>
        <w:rPr>
          <w:rFonts w:ascii="Mangal" w:hAnsi="Mangal" w:cs="Mangal"/>
        </w:rPr>
        <w:t>B. \frac{1}{6}</w:t>
      </w:r>
    </w:p>
    <w:p>
      <w:pPr>
        <w:ind w:left="720"/>
      </w:pPr>
      <w:r>
        <w:rPr>
          <w:rFonts w:ascii="Mangal" w:hAnsi="Mangal" w:cs="Mangal"/>
        </w:rPr>
        <w:t>C. \frac{5}{6}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Q100: डेटा 3, 7, 2, 5, 7, 1, 9, 6, 5 का माध्यिका है</w:t>
      </w:r>
    </w:p>
    <w:p>
      <w:pPr>
        <w:ind w:left="720"/>
      </w:pPr>
      <w:r>
        <w:rPr>
          <w:rFonts w:ascii="Mangal" w:hAnsi="Mangal" w:cs="Mangal"/>
        </w:rPr>
        <w:t>A. 5</w:t>
      </w:r>
    </w:p>
    <w:p>
      <w:pPr>
        <w:ind w:left="720"/>
      </w:pPr>
      <w:r>
        <w:rPr>
          <w:rFonts w:ascii="Mangal" w:hAnsi="Mangal" w:cs="Mangal"/>
        </w:rPr>
        <w:t>B. 7</w:t>
      </w:r>
    </w:p>
    <w:p>
      <w:pPr>
        <w:ind w:left="720"/>
      </w:pPr>
      <w:r>
        <w:rPr>
          <w:rFonts w:ascii="Mangal" w:hAnsi="Mangal" w:cs="Mangal"/>
        </w:rPr>
        <w:t>C. 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Q101: यदि प्रत्येक वृत्त की त्रिज्या 1 सेमी है, छायांकित क्षेत्र का क्षेत्रफल ज्ञात करें</w:t>
      </w:r>
    </w:p>
    <w:p>
      <w:pPr>
        <w:ind w:left="720"/>
      </w:pPr>
      <w:r>
        <w:rPr>
          <w:rFonts w:ascii="Mangal" w:hAnsi="Mangal" w:cs="Mangal"/>
        </w:rPr>
        <w:t>A. (4 - \pi) \text{cm}^2</w:t>
      </w:r>
    </w:p>
    <w:p>
      <w:pPr>
        <w:ind w:left="720"/>
      </w:pPr>
      <w:r>
        <w:rPr>
          <w:rFonts w:ascii="Mangal" w:hAnsi="Mangal" w:cs="Mangal"/>
        </w:rPr>
        <w:t>B. (2 - \sqrt{3}\pi) \text{cm}^2</w:t>
      </w:r>
    </w:p>
    <w:p>
      <w:pPr>
        <w:ind w:left="720"/>
      </w:pPr>
      <w:r>
        <w:rPr>
          <w:rFonts w:ascii="Mangal" w:hAnsi="Mangal" w:cs="Mangal"/>
        </w:rPr>
        <w:t>C. (5 - \sqrt{3}\pi) \text{cm}^2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Q102: If 4 men and 7 women can do a work in 60 days. Then in how many days will 8 men and 7 women finish the same work?</w:t>
      </w:r>
    </w:p>
    <w:p>
      <w:pPr>
        <w:ind w:left="720"/>
      </w:pPr>
      <w:r>
        <w:rPr>
          <w:rFonts w:ascii="Mangal" w:hAnsi="Mangal" w:cs="Mangal"/>
        </w:rPr>
        <w:t>A. 40 days</w:t>
      </w:r>
    </w:p>
    <w:p>
      <w:pPr>
        <w:ind w:left="720"/>
      </w:pPr>
      <w:r>
        <w:rPr>
          <w:rFonts w:ascii="Mangal" w:hAnsi="Mangal" w:cs="Mangal"/>
        </w:rPr>
        <w:t>B. 30 days</w:t>
      </w:r>
    </w:p>
    <w:p>
      <w:pPr>
        <w:ind w:left="720"/>
      </w:pPr>
      <w:r>
        <w:rPr>
          <w:rFonts w:ascii="Mangal" w:hAnsi="Mangal" w:cs="Mangal"/>
        </w:rPr>
        <w:t>C. 20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Q103: A man sells an article at a profit of 25%. If he had bought it at 20% and sold it for ₹ 10.50 less, he would have gained 30%. Then the cost price of the article is</w:t>
      </w:r>
    </w:p>
    <w:p>
      <w:pPr>
        <w:ind w:left="720"/>
      </w:pPr>
      <w:r>
        <w:rPr>
          <w:rFonts w:ascii="Mangal" w:hAnsi="Mangal" w:cs="Mangal"/>
        </w:rPr>
        <w:t>A. ₹ 50</w:t>
      </w:r>
    </w:p>
    <w:p>
      <w:pPr>
        <w:ind w:left="720"/>
      </w:pPr>
      <w:r>
        <w:rPr>
          <w:rFonts w:ascii="Mangal" w:hAnsi="Mangal" w:cs="Mangal"/>
        </w:rPr>
        <w:t>B. ₹ 40</w:t>
      </w:r>
    </w:p>
    <w:p>
      <w:pPr>
        <w:ind w:left="720"/>
      </w:pPr>
      <w:r>
        <w:rPr>
          <w:rFonts w:ascii="Mangal" w:hAnsi="Mangal" w:cs="Mangal"/>
        </w:rPr>
        <w:t>C. ₹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Q104: A man rows 30 km downstream and 18 km upstream taking 5 hours each time. Then the velocity of the current is</w:t>
      </w:r>
    </w:p>
    <w:p>
      <w:pPr>
        <w:ind w:left="720"/>
      </w:pPr>
      <w:r>
        <w:rPr>
          <w:rFonts w:ascii="Mangal" w:hAnsi="Mangal" w:cs="Mangal"/>
        </w:rPr>
        <w:t>A. 2.1 km/h</w:t>
      </w:r>
    </w:p>
    <w:p>
      <w:pPr>
        <w:ind w:left="720"/>
      </w:pPr>
      <w:r>
        <w:rPr>
          <w:rFonts w:ascii="Mangal" w:hAnsi="Mangal" w:cs="Mangal"/>
        </w:rPr>
        <w:t>B. 1.2 km/h</w:t>
      </w:r>
    </w:p>
    <w:p>
      <w:pPr>
        <w:ind w:left="720"/>
      </w:pPr>
      <w:r>
        <w:rPr>
          <w:rFonts w:ascii="Mangal" w:hAnsi="Mangal" w:cs="Mangal"/>
        </w:rPr>
        <w:t>C. 3.1 km/h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Q105: The ratio of water that is added to spirit to gain 25% by selling it at cost price is</w:t>
      </w:r>
    </w:p>
    <w:p>
      <w:pPr>
        <w:ind w:left="720"/>
      </w:pPr>
      <w:r>
        <w:rPr>
          <w:rFonts w:ascii="Mangal" w:hAnsi="Mangal" w:cs="Mangal"/>
        </w:rPr>
        <w:t>A. 1 : 4</w:t>
      </w:r>
    </w:p>
    <w:p>
      <w:pPr>
        <w:ind w:left="720"/>
      </w:pPr>
      <w:r>
        <w:rPr>
          <w:rFonts w:ascii="Mangal" w:hAnsi="Mangal" w:cs="Mangal"/>
        </w:rPr>
        <w:t>B. 4 : 1</w:t>
      </w:r>
    </w:p>
    <w:p>
      <w:pPr>
        <w:ind w:left="720"/>
      </w:pPr>
      <w:r>
        <w:rPr>
          <w:rFonts w:ascii="Mangal" w:hAnsi="Mangal" w:cs="Mangal"/>
        </w:rPr>
        <w:t>C. 3 :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Q106: If 11 pencils are bought for ₹ 10 and 10 pencils are sold for ₹ 11; then the gain is :</w:t>
      </w:r>
    </w:p>
    <w:p>
      <w:pPr>
        <w:ind w:left="720"/>
      </w:pPr>
      <w:r>
        <w:rPr>
          <w:rFonts w:ascii="Mangal" w:hAnsi="Mangal" w:cs="Mangal"/>
        </w:rPr>
        <w:t>A. 18%</w:t>
      </w:r>
    </w:p>
    <w:p>
      <w:pPr>
        <w:ind w:left="720"/>
      </w:pPr>
      <w:r>
        <w:rPr>
          <w:rFonts w:ascii="Mangal" w:hAnsi="Mangal" w:cs="Mangal"/>
        </w:rPr>
        <w:t>B. 16%</w:t>
      </w:r>
    </w:p>
    <w:p>
      <w:pPr>
        <w:ind w:left="720"/>
      </w:pPr>
      <w:r>
        <w:rPr>
          <w:rFonts w:ascii="Mangal" w:hAnsi="Mangal" w:cs="Mangal"/>
        </w:rPr>
        <w:t>C. 21%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Q107: If each of the dimensions of a rectangle is increased by 100%, then its area is increased by</w:t>
      </w:r>
    </w:p>
    <w:p>
      <w:pPr>
        <w:ind w:left="720"/>
      </w:pPr>
      <w:r>
        <w:rPr>
          <w:rFonts w:ascii="Mangal" w:hAnsi="Mangal" w:cs="Mangal"/>
        </w:rPr>
        <w:t>A. 100%</w:t>
      </w:r>
    </w:p>
    <w:p>
      <w:pPr>
        <w:ind w:left="720"/>
      </w:pPr>
      <w:r>
        <w:rPr>
          <w:rFonts w:ascii="Mangal" w:hAnsi="Mangal" w:cs="Mangal"/>
        </w:rPr>
        <w:t>B. 300%</w:t>
      </w:r>
    </w:p>
    <w:p>
      <w:pPr>
        <w:ind w:left="720"/>
      </w:pPr>
      <w:r>
        <w:rPr>
          <w:rFonts w:ascii="Mangal" w:hAnsi="Mangal" w:cs="Mangal"/>
        </w:rPr>
        <w:t>C. 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Q102: यदि 4 पुरूष और 7 स्त्री ने एक काम को पूरा करने में 60 दिन लेते है, तो उसी काम को पूरा करने में 8 पुरूष और 7 स्त्री कितने दिन लेंगे?</w:t>
      </w:r>
    </w:p>
    <w:p>
      <w:pPr>
        <w:ind w:left="720"/>
      </w:pPr>
      <w:r>
        <w:rPr>
          <w:rFonts w:ascii="Mangal" w:hAnsi="Mangal" w:cs="Mangal"/>
        </w:rPr>
        <w:t>A. 40 दिन | 40 days</w:t>
      </w:r>
    </w:p>
    <w:p>
      <w:pPr>
        <w:ind w:left="720"/>
      </w:pPr>
      <w:r>
        <w:rPr>
          <w:rFonts w:ascii="Mangal" w:hAnsi="Mangal" w:cs="Mangal"/>
        </w:rPr>
        <w:t>B. 30 दिन | 30 days</w:t>
      </w:r>
    </w:p>
    <w:p>
      <w:pPr>
        <w:ind w:left="720"/>
      </w:pPr>
      <w:r>
        <w:rPr>
          <w:rFonts w:ascii="Mangal" w:hAnsi="Mangal" w:cs="Mangal"/>
        </w:rPr>
        <w:t>C. 20 दिन | 20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Q103: एक आदमी एक वस्तु को 25% लाभ पर बेचता है, यदि उसने इसे 20% खरिदा होता और इसे ₹ 10.50 हानि पर बेचा होता तो उसे 30% लाभ प्राप्त होता, तो उस वस्तु की लागत है</w:t>
      </w:r>
    </w:p>
    <w:p>
      <w:pPr>
        <w:ind w:left="720"/>
      </w:pPr>
      <w:r>
        <w:rPr>
          <w:rFonts w:ascii="Mangal" w:hAnsi="Mangal" w:cs="Mangal"/>
        </w:rPr>
        <w:t>A. ₹ 50</w:t>
      </w:r>
    </w:p>
    <w:p>
      <w:pPr>
        <w:ind w:left="720"/>
      </w:pPr>
      <w:r>
        <w:rPr>
          <w:rFonts w:ascii="Mangal" w:hAnsi="Mangal" w:cs="Mangal"/>
        </w:rPr>
        <w:t>B. ₹ 40</w:t>
      </w:r>
    </w:p>
    <w:p>
      <w:pPr>
        <w:ind w:left="720"/>
      </w:pPr>
      <w:r>
        <w:rPr>
          <w:rFonts w:ascii="Mangal" w:hAnsi="Mangal" w:cs="Mangal"/>
        </w:rPr>
        <w:t>C. ₹ 30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Q104: एक आदमी धारा के अनुकूल 30 किमी और धारा के विपरीत 18 किमी नाव चलाता है, जिसमें हर बार 5 घंटे लगते है, तो धारा का वेग है</w:t>
      </w:r>
    </w:p>
    <w:p>
      <w:pPr>
        <w:ind w:left="720"/>
      </w:pPr>
      <w:r>
        <w:rPr>
          <w:rFonts w:ascii="Mangal" w:hAnsi="Mangal" w:cs="Mangal"/>
        </w:rPr>
        <w:t>A. 2.1 km/h</w:t>
      </w:r>
    </w:p>
    <w:p>
      <w:pPr>
        <w:ind w:left="720"/>
      </w:pPr>
      <w:r>
        <w:rPr>
          <w:rFonts w:ascii="Mangal" w:hAnsi="Mangal" w:cs="Mangal"/>
        </w:rPr>
        <w:t>B. 1.2 km/h</w:t>
      </w:r>
    </w:p>
    <w:p>
      <w:pPr>
        <w:ind w:left="720"/>
      </w:pPr>
      <w:r>
        <w:rPr>
          <w:rFonts w:ascii="Mangal" w:hAnsi="Mangal" w:cs="Mangal"/>
        </w:rPr>
        <w:t>C. 3.1 km/h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Q105: स्प्रिट में मिलाए गए पानी का लागत मूल्य पर बेचने पर 25% लाभ प्राप्त होने वाले का अनुपात है</w:t>
      </w:r>
    </w:p>
    <w:p>
      <w:pPr>
        <w:ind w:left="720"/>
      </w:pPr>
      <w:r>
        <w:rPr>
          <w:rFonts w:ascii="Mangal" w:hAnsi="Mangal" w:cs="Mangal"/>
        </w:rPr>
        <w:t>A. 1 : 4</w:t>
      </w:r>
    </w:p>
    <w:p>
      <w:pPr>
        <w:ind w:left="720"/>
      </w:pPr>
      <w:r>
        <w:rPr>
          <w:rFonts w:ascii="Mangal" w:hAnsi="Mangal" w:cs="Mangal"/>
        </w:rPr>
        <w:t>B. 4 : 1</w:t>
      </w:r>
    </w:p>
    <w:p>
      <w:pPr>
        <w:ind w:left="720"/>
      </w:pPr>
      <w:r>
        <w:rPr>
          <w:rFonts w:ascii="Mangal" w:hAnsi="Mangal" w:cs="Mangal"/>
        </w:rPr>
        <w:t>C. 3 :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Q106: यदि 11 पेंसिलें ₹ 10 रुपये में खरीदी जाती हैं और 10 पेंसिलें ₹ 11 में बेची जाती हैं तो उसमें लाभ है</w:t>
      </w:r>
    </w:p>
    <w:p>
      <w:pPr>
        <w:ind w:left="720"/>
      </w:pPr>
      <w:r>
        <w:rPr>
          <w:rFonts w:ascii="Mangal" w:hAnsi="Mangal" w:cs="Mangal"/>
        </w:rPr>
        <w:t>A. 18%</w:t>
      </w:r>
    </w:p>
    <w:p>
      <w:pPr>
        <w:ind w:left="720"/>
      </w:pPr>
      <w:r>
        <w:rPr>
          <w:rFonts w:ascii="Mangal" w:hAnsi="Mangal" w:cs="Mangal"/>
        </w:rPr>
        <w:t>B. 16%</w:t>
      </w:r>
    </w:p>
    <w:p>
      <w:pPr>
        <w:ind w:left="720"/>
      </w:pPr>
      <w:r>
        <w:rPr>
          <w:rFonts w:ascii="Mangal" w:hAnsi="Mangal" w:cs="Mangal"/>
        </w:rPr>
        <w:t>C. 21%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Q107: यदि आयत के प्रत्येक आयाम में 100% की वृद्धि होती है, तो इसका क्षेत्रफल बढ़ती होगी</w:t>
      </w:r>
    </w:p>
    <w:p>
      <w:pPr>
        <w:ind w:left="720"/>
      </w:pPr>
      <w:r>
        <w:rPr>
          <w:rFonts w:ascii="Mangal" w:hAnsi="Mangal" w:cs="Mangal"/>
        </w:rPr>
        <w:t>A. 100%</w:t>
      </w:r>
    </w:p>
    <w:p>
      <w:pPr>
        <w:ind w:left="720"/>
      </w:pPr>
      <w:r>
        <w:rPr>
          <w:rFonts w:ascii="Mangal" w:hAnsi="Mangal" w:cs="Mangal"/>
        </w:rPr>
        <w:t>B. 300%</w:t>
      </w:r>
    </w:p>
    <w:p>
      <w:pPr>
        <w:ind w:left="720"/>
      </w:pPr>
      <w:r>
        <w:rPr>
          <w:rFonts w:ascii="Mangal" w:hAnsi="Mangal" w:cs="Mangal"/>
        </w:rPr>
        <w:t>C. 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Q108: The height of a cone is 4.8 cm and the diameter of its base is 4 cm. Then the slant height of it is</w:t>
        <w:br/>
        <w:t>Math: h = 4.8 \text{ cm}, d = 4 \text{ cm} \implies r = 2 \text{ cm}. \text{ Slant height } l = \sqrt{h^2 + r^2}</w:t>
      </w:r>
    </w:p>
    <w:p>
      <w:pPr>
        <w:ind w:left="720"/>
      </w:pPr>
      <w:r>
        <w:rPr>
          <w:rFonts w:ascii="Mangal" w:hAnsi="Mangal" w:cs="Mangal"/>
        </w:rPr>
        <w:t>A. 4.2 cm</w:t>
      </w:r>
    </w:p>
    <w:p>
      <w:pPr>
        <w:ind w:left="720"/>
      </w:pPr>
      <w:r>
        <w:rPr>
          <w:rFonts w:ascii="Mangal" w:hAnsi="Mangal" w:cs="Mangal"/>
        </w:rPr>
        <w:t>B. 5.2 cm</w:t>
      </w:r>
    </w:p>
    <w:p>
      <w:pPr>
        <w:ind w:left="720"/>
      </w:pPr>
      <w:r>
        <w:rPr>
          <w:rFonts w:ascii="Mangal" w:hAnsi="Mangal" w:cs="Mangal"/>
        </w:rPr>
        <w:t>C. 6.2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Q109: If perimeter of a circle is equal to the perimeter of a square, then ratio of their areas is</w:t>
        <w:br/>
        <w:t>Math: 2\pi r = 4a</w:t>
      </w:r>
    </w:p>
    <w:p>
      <w:pPr>
        <w:ind w:left="720"/>
      </w:pPr>
      <w:r>
        <w:rPr>
          <w:rFonts w:ascii="Mangal" w:hAnsi="Mangal" w:cs="Mangal"/>
        </w:rPr>
        <w:t>A. 14 : 11</w:t>
      </w:r>
    </w:p>
    <w:p>
      <w:pPr>
        <w:ind w:left="720"/>
      </w:pPr>
      <w:r>
        <w:rPr>
          <w:rFonts w:ascii="Mangal" w:hAnsi="Mangal" w:cs="Mangal"/>
        </w:rPr>
        <w:t>B. 13 : 10</w:t>
      </w:r>
    </w:p>
    <w:p>
      <w:pPr>
        <w:ind w:left="720"/>
      </w:pPr>
      <w:r>
        <w:rPr>
          <w:rFonts w:ascii="Mangal" w:hAnsi="Mangal" w:cs="Mangal"/>
        </w:rPr>
        <w:t>C. 11 : 14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Q110: The mean of five numbers is 18. If one number is excluded their mean is 16. Then the excluded number is</w:t>
      </w:r>
    </w:p>
    <w:p>
      <w:pPr>
        <w:ind w:left="720"/>
      </w:pPr>
      <w:r>
        <w:rPr>
          <w:rFonts w:ascii="Mangal" w:hAnsi="Mangal" w:cs="Mangal"/>
        </w:rPr>
        <w:t>A. 25</w:t>
      </w:r>
    </w:p>
    <w:p>
      <w:pPr>
        <w:ind w:left="720"/>
      </w:pPr>
      <w:r>
        <w:rPr>
          <w:rFonts w:ascii="Mangal" w:hAnsi="Mangal" w:cs="Mangal"/>
        </w:rPr>
        <w:t>B. 26</w:t>
      </w:r>
    </w:p>
    <w:p>
      <w:pPr>
        <w:ind w:left="720"/>
      </w:pPr>
      <w:r>
        <w:rPr>
          <w:rFonts w:ascii="Mangal" w:hAnsi="Mangal" w:cs="Mangal"/>
        </w:rPr>
        <w:t>C. 27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Q111: If 80% of A = 50% of B and B = x % of A. Then the value of x is</w:t>
        <w:br/>
        <w:t>Math: 0.8A = 0.5B \implies B = \frac{0.8}{0.5}A = 1.6A = 160\% \text{ of } A</w:t>
      </w:r>
    </w:p>
    <w:p>
      <w:pPr>
        <w:ind w:left="720"/>
      </w:pPr>
      <w:r>
        <w:rPr>
          <w:rFonts w:ascii="Mangal" w:hAnsi="Mangal" w:cs="Mangal"/>
        </w:rPr>
        <w:t>A. 400</w:t>
      </w:r>
    </w:p>
    <w:p>
      <w:pPr>
        <w:ind w:left="720"/>
      </w:pPr>
      <w:r>
        <w:rPr>
          <w:rFonts w:ascii="Mangal" w:hAnsi="Mangal" w:cs="Mangal"/>
        </w:rPr>
        <w:t>B. 300</w:t>
      </w:r>
    </w:p>
    <w:p>
      <w:pPr>
        <w:ind w:left="720"/>
      </w:pPr>
      <w:r>
        <w:rPr>
          <w:rFonts w:ascii="Mangal" w:hAnsi="Mangal" w:cs="Mangal"/>
        </w:rPr>
        <w:t>C. 160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Q112: The perimeter of a rhombus is 100 cm. If one of its diagonals is 14 cm, then its area is</w:t>
        <w:br/>
        <w:t>Math: \text{Side } a = 25 \text{ cm}, d_1 = 14 \text{ cm}. \text{ Area } = \frac{1}{2} \times d_1 \times d_2</w:t>
      </w:r>
    </w:p>
    <w:p>
      <w:pPr>
        <w:ind w:left="720"/>
      </w:pPr>
      <w:r>
        <w:rPr>
          <w:rFonts w:ascii="Mangal" w:hAnsi="Mangal" w:cs="Mangal"/>
        </w:rPr>
        <w:t>A. 144 cm^2</w:t>
      </w:r>
    </w:p>
    <w:p>
      <w:pPr>
        <w:ind w:left="720"/>
      </w:pPr>
      <w:r>
        <w:rPr>
          <w:rFonts w:ascii="Mangal" w:hAnsi="Mangal" w:cs="Mangal"/>
        </w:rPr>
        <w:t>B. 225 cm^2</w:t>
      </w:r>
    </w:p>
    <w:p>
      <w:pPr>
        <w:ind w:left="720"/>
      </w:pPr>
      <w:r>
        <w:rPr>
          <w:rFonts w:ascii="Mangal" w:hAnsi="Mangal" w:cs="Mangal"/>
        </w:rPr>
        <w:t>C. 336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Q113: The product of two numbers is 120 and sum of their squares is 289. Then the sum of the two numbers is</w:t>
        <w:br/>
        <w:t>Math: xy = 120, x^2 + y^2 = 289. \text{Find } (x+y) = \sqrt{(x^2+y^2) + 2xy}</w:t>
      </w:r>
    </w:p>
    <w:p>
      <w:pPr>
        <w:ind w:left="720"/>
      </w:pPr>
      <w:r>
        <w:rPr>
          <w:rFonts w:ascii="Mangal" w:hAnsi="Mangal" w:cs="Mangal"/>
        </w:rPr>
        <w:t>A. 23</w:t>
      </w:r>
    </w:p>
    <w:p>
      <w:pPr>
        <w:ind w:left="720"/>
      </w:pPr>
      <w:r>
        <w:rPr>
          <w:rFonts w:ascii="Mangal" w:hAnsi="Mangal" w:cs="Mangal"/>
        </w:rPr>
        <w:t>B. 7</w:t>
      </w:r>
    </w:p>
    <w:p>
      <w:pPr>
        <w:ind w:left="720"/>
      </w:pPr>
      <w:r>
        <w:rPr>
          <w:rFonts w:ascii="Mangal" w:hAnsi="Mangal" w:cs="Mangal"/>
        </w:rPr>
        <w:t>C. 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Q108: एक शंकु की ऊँचाई 4.8 cm और इसके आधार का व्यास 4 cm है, तो इसकी तिरछी ऊँचाई है</w:t>
        <w:br/>
        <w:t>Math: h=4.8\text{ cm}, d=4\text{ cm} \implies r=2\text{ cm}. \text{ Slant height } l = \sqrt{h^2 + r^2}</w:t>
      </w:r>
    </w:p>
    <w:p>
      <w:pPr>
        <w:ind w:left="720"/>
      </w:pPr>
      <w:r>
        <w:rPr>
          <w:rFonts w:ascii="Mangal" w:hAnsi="Mangal" w:cs="Mangal"/>
        </w:rPr>
        <w:t>A. 4.2 cm</w:t>
      </w:r>
    </w:p>
    <w:p>
      <w:pPr>
        <w:ind w:left="720"/>
      </w:pPr>
      <w:r>
        <w:rPr>
          <w:rFonts w:ascii="Mangal" w:hAnsi="Mangal" w:cs="Mangal"/>
        </w:rPr>
        <w:t>B. 5.2 cm</w:t>
      </w:r>
    </w:p>
    <w:p>
      <w:pPr>
        <w:ind w:left="720"/>
      </w:pPr>
      <w:r>
        <w:rPr>
          <w:rFonts w:ascii="Mangal" w:hAnsi="Mangal" w:cs="Mangal"/>
        </w:rPr>
        <w:t>C. 6.2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Q109: यदि वृत्त की परिधि एक वर्ग की परिधि के बराबर हो, तो उनके क्षेत्रफल का अनुपात है</w:t>
        <w:br/>
        <w:t>Math: 2\pi r = 4a \implies \frac{r}{a} = \frac{2}{\pi}. \text{ Ratio } = \frac{\pi r^2}{a^2}</w:t>
      </w:r>
    </w:p>
    <w:p>
      <w:pPr>
        <w:ind w:left="720"/>
      </w:pPr>
      <w:r>
        <w:rPr>
          <w:rFonts w:ascii="Mangal" w:hAnsi="Mangal" w:cs="Mangal"/>
        </w:rPr>
        <w:t>A. 14 : 11</w:t>
      </w:r>
    </w:p>
    <w:p>
      <w:pPr>
        <w:ind w:left="720"/>
      </w:pPr>
      <w:r>
        <w:rPr>
          <w:rFonts w:ascii="Mangal" w:hAnsi="Mangal" w:cs="Mangal"/>
        </w:rPr>
        <w:t>B. 13 : 10</w:t>
      </w:r>
    </w:p>
    <w:p>
      <w:pPr>
        <w:ind w:left="720"/>
      </w:pPr>
      <w:r>
        <w:rPr>
          <w:rFonts w:ascii="Mangal" w:hAnsi="Mangal" w:cs="Mangal"/>
        </w:rPr>
        <w:t>C. 11 : 14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Q110: पाँच संख्याओं का माध्य 18 है। यदि एक संख्याओं को हटा दिया जाए तो उनका माध्य 16 है। तो हटाया गया संख्या है</w:t>
      </w:r>
    </w:p>
    <w:p>
      <w:pPr>
        <w:ind w:left="720"/>
      </w:pPr>
      <w:r>
        <w:rPr>
          <w:rFonts w:ascii="Mangal" w:hAnsi="Mangal" w:cs="Mangal"/>
        </w:rPr>
        <w:t>A. 25</w:t>
      </w:r>
    </w:p>
    <w:p>
      <w:pPr>
        <w:ind w:left="720"/>
      </w:pPr>
      <w:r>
        <w:rPr>
          <w:rFonts w:ascii="Mangal" w:hAnsi="Mangal" w:cs="Mangal"/>
        </w:rPr>
        <w:t>B. 26</w:t>
      </w:r>
    </w:p>
    <w:p>
      <w:pPr>
        <w:ind w:left="720"/>
      </w:pPr>
      <w:r>
        <w:rPr>
          <w:rFonts w:ascii="Mangal" w:hAnsi="Mangal" w:cs="Mangal"/>
        </w:rPr>
        <w:t>C. 27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Q111: यदि A का 80% = B का 50% और B = A का x% तो x का मान है</w:t>
        <w:br/>
        <w:t>Math: A \times 0.8 = B \times 0.5; B = A \times \frac{x}{100}</w:t>
      </w:r>
    </w:p>
    <w:p>
      <w:pPr>
        <w:ind w:left="720"/>
      </w:pPr>
      <w:r>
        <w:rPr>
          <w:rFonts w:ascii="Mangal" w:hAnsi="Mangal" w:cs="Mangal"/>
        </w:rPr>
        <w:t>A. 400</w:t>
      </w:r>
    </w:p>
    <w:p>
      <w:pPr>
        <w:ind w:left="720"/>
      </w:pPr>
      <w:r>
        <w:rPr>
          <w:rFonts w:ascii="Mangal" w:hAnsi="Mangal" w:cs="Mangal"/>
        </w:rPr>
        <w:t>B. 300</w:t>
      </w:r>
    </w:p>
    <w:p>
      <w:pPr>
        <w:ind w:left="720"/>
      </w:pPr>
      <w:r>
        <w:rPr>
          <w:rFonts w:ascii="Mangal" w:hAnsi="Mangal" w:cs="Mangal"/>
        </w:rPr>
        <w:t>C. 160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Q112: एक रोम्बश (समचतुर्भुज) के परिधि 100 cm है। यदि इसकी विकर्णों में से एक 14 cm हो, तो इसके क्षेत्रफल है</w:t>
        <w:br/>
        <w:t>Math: \text{Perimeter} = 4a = 100 \implies a=25. d_1 = 14. \frac{d_1^2}{4} + \frac{d_2^2}{4} = a^2</w:t>
      </w:r>
    </w:p>
    <w:p>
      <w:pPr>
        <w:ind w:left="720"/>
      </w:pPr>
      <w:r>
        <w:rPr>
          <w:rFonts w:ascii="Mangal" w:hAnsi="Mangal" w:cs="Mangal"/>
        </w:rPr>
        <w:t>A. 144 cm²</w:t>
      </w:r>
    </w:p>
    <w:p>
      <w:pPr>
        <w:ind w:left="720"/>
      </w:pPr>
      <w:r>
        <w:rPr>
          <w:rFonts w:ascii="Mangal" w:hAnsi="Mangal" w:cs="Mangal"/>
        </w:rPr>
        <w:t>B. 225 cm²</w:t>
      </w:r>
    </w:p>
    <w:p>
      <w:pPr>
        <w:ind w:left="720"/>
      </w:pPr>
      <w:r>
        <w:rPr>
          <w:rFonts w:ascii="Mangal" w:hAnsi="Mangal" w:cs="Mangal"/>
        </w:rPr>
        <w:t>C. 336 cm²</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Q113: दो संख्याओं का गुणनफल 120 है और उनके वर्गों का योग 289, तो उनके योगफल है</w:t>
        <w:br/>
        <w:t>Math: xy = 120, x^2 + y^2 = 289. \text{Find } (x+y) = \sqrt{(x^2+y^2) + 2xy}</w:t>
      </w:r>
    </w:p>
    <w:p>
      <w:pPr>
        <w:ind w:left="720"/>
      </w:pPr>
      <w:r>
        <w:rPr>
          <w:rFonts w:ascii="Mangal" w:hAnsi="Mangal" w:cs="Mangal"/>
        </w:rPr>
        <w:t>A. 23</w:t>
      </w:r>
    </w:p>
    <w:p>
      <w:pPr>
        <w:ind w:left="720"/>
      </w:pPr>
      <w:r>
        <w:rPr>
          <w:rFonts w:ascii="Mangal" w:hAnsi="Mangal" w:cs="Mangal"/>
        </w:rPr>
        <w:t>B. 7</w:t>
      </w:r>
    </w:p>
    <w:p>
      <w:pPr>
        <w:ind w:left="720"/>
      </w:pPr>
      <w:r>
        <w:rPr>
          <w:rFonts w:ascii="Mangal" w:hAnsi="Mangal" w:cs="Mangal"/>
        </w:rPr>
        <w:t>C. 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Q114: A 120 m long train is travelling at a speed of 90 km/h. It will cross a railway platform of 230 m long in</w:t>
      </w:r>
    </w:p>
    <w:p>
      <w:pPr>
        <w:ind w:left="720"/>
      </w:pPr>
      <w:r>
        <w:rPr>
          <w:rFonts w:ascii="Mangal" w:hAnsi="Mangal" w:cs="Mangal"/>
        </w:rPr>
        <w:t>A. 10 से. | 10 sec.</w:t>
      </w:r>
    </w:p>
    <w:p>
      <w:pPr>
        <w:ind w:left="720"/>
      </w:pPr>
      <w:r>
        <w:rPr>
          <w:rFonts w:ascii="Mangal" w:hAnsi="Mangal" w:cs="Mangal"/>
        </w:rPr>
        <w:t>B. 15 से. | 15 sec.</w:t>
      </w:r>
    </w:p>
    <w:p>
      <w:pPr>
        <w:ind w:left="720"/>
      </w:pPr>
      <w:r>
        <w:rPr>
          <w:rFonts w:ascii="Mangal" w:hAnsi="Mangal" w:cs="Mangal"/>
        </w:rPr>
        <w:t>C. 20 से. | 20 sec.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Q115: The area of the ring between two concentric circles whose circumferences are 88 cm and 132 cm is</w:t>
      </w:r>
    </w:p>
    <w:p>
      <w:pPr>
        <w:ind w:left="720"/>
      </w:pPr>
      <w:r>
        <w:rPr>
          <w:rFonts w:ascii="Mangal" w:hAnsi="Mangal" w:cs="Mangal"/>
        </w:rPr>
        <w:t>A. 780 सेमी^2 | 780 cm^2</w:t>
      </w:r>
    </w:p>
    <w:p>
      <w:pPr>
        <w:ind w:left="720"/>
      </w:pPr>
      <w:r>
        <w:rPr>
          <w:rFonts w:ascii="Mangal" w:hAnsi="Mangal" w:cs="Mangal"/>
        </w:rPr>
        <w:t>B. 770 सेमी^2 | 770 cm^2</w:t>
      </w:r>
    </w:p>
    <w:p>
      <w:pPr>
        <w:ind w:left="720"/>
      </w:pPr>
      <w:r>
        <w:rPr>
          <w:rFonts w:ascii="Mangal" w:hAnsi="Mangal" w:cs="Mangal"/>
        </w:rPr>
        <w:t>C. 660 सेमी^2 | 660 cm^2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Q116: The perimeter of an equilateral triangle having area 400\sqrt{3} sq.m is</w:t>
        <w:br/>
        <w:t>Math: 400\sqrt{3}</w:t>
      </w:r>
    </w:p>
    <w:p>
      <w:pPr>
        <w:ind w:left="720"/>
      </w:pPr>
      <w:r>
        <w:rPr>
          <w:rFonts w:ascii="Mangal" w:hAnsi="Mangal" w:cs="Mangal"/>
        </w:rPr>
        <w:t>A. 120 मी | 120 m</w:t>
      </w:r>
    </w:p>
    <w:p>
      <w:pPr>
        <w:ind w:left="720"/>
      </w:pPr>
      <w:r>
        <w:rPr>
          <w:rFonts w:ascii="Mangal" w:hAnsi="Mangal" w:cs="Mangal"/>
        </w:rPr>
        <w:t>B. 150 मी | 150 m</w:t>
      </w:r>
    </w:p>
    <w:p>
      <w:pPr>
        <w:ind w:left="720"/>
      </w:pPr>
      <w:r>
        <w:rPr>
          <w:rFonts w:ascii="Mangal" w:hAnsi="Mangal" w:cs="Mangal"/>
        </w:rPr>
        <w:t>C. 90 मी | 90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Q117: If the radius and height of a right circular cone are increased by 20%, then its volume will be increased by</w:t>
      </w:r>
    </w:p>
    <w:p>
      <w:pPr>
        <w:ind w:left="720"/>
      </w:pPr>
      <w:r>
        <w:rPr>
          <w:rFonts w:ascii="Mangal" w:hAnsi="Mangal" w:cs="Mangal"/>
        </w:rPr>
        <w:t>A. 72.8%</w:t>
      </w:r>
    </w:p>
    <w:p>
      <w:pPr>
        <w:ind w:left="720"/>
      </w:pPr>
      <w:r>
        <w:rPr>
          <w:rFonts w:ascii="Mangal" w:hAnsi="Mangal" w:cs="Mangal"/>
        </w:rPr>
        <w:t>B. 60%</w:t>
      </w:r>
    </w:p>
    <w:p>
      <w:pPr>
        <w:ind w:left="720"/>
      </w:pPr>
      <w:r>
        <w:rPr>
          <w:rFonts w:ascii="Mangal" w:hAnsi="Mangal" w:cs="Mangal"/>
        </w:rPr>
        <w:t>C. 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Q118: The internal bisectors of \angle A, \angle B and \angle C of a triangle ABC meet at O. If \angle A = 80^\circ, then the value of \angle BOC is</w:t>
        <w:br/>
        <w:t>Math: \angle A, \angle B, \angle C, \angle A = 80^\circ, \angle BOC</w:t>
      </w:r>
    </w:p>
    <w:p>
      <w:pPr>
        <w:ind w:left="720"/>
      </w:pPr>
      <w:r>
        <w:rPr>
          <w:rFonts w:ascii="Mangal" w:hAnsi="Mangal" w:cs="Mangal"/>
        </w:rPr>
        <w:t>A. 150^\circ</w:t>
      </w:r>
    </w:p>
    <w:p>
      <w:pPr>
        <w:ind w:left="720"/>
      </w:pPr>
      <w:r>
        <w:rPr>
          <w:rFonts w:ascii="Mangal" w:hAnsi="Mangal" w:cs="Mangal"/>
        </w:rPr>
        <w:t>B. 130^\circ</w:t>
      </w:r>
    </w:p>
    <w:p>
      <w:pPr>
        <w:ind w:left="720"/>
      </w:pPr>
      <w:r>
        <w:rPr>
          <w:rFonts w:ascii="Mangal" w:hAnsi="Mangal" w:cs="Mangal"/>
        </w:rPr>
        <w:t>C. 100^\circ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Q119: On an amount of money the difference between simple interest and compound interest is ₹ 15 in 2 years at the rate of interest 5% per annum. Then the amount is</w:t>
      </w:r>
    </w:p>
    <w:p>
      <w:pPr>
        <w:ind w:left="720"/>
      </w:pPr>
      <w:r>
        <w:rPr>
          <w:rFonts w:ascii="Mangal" w:hAnsi="Mangal" w:cs="Mangal"/>
        </w:rPr>
        <w:t>A. ₹ 6,000</w:t>
      </w:r>
    </w:p>
    <w:p>
      <w:pPr>
        <w:ind w:left="720"/>
      </w:pPr>
      <w:r>
        <w:rPr>
          <w:rFonts w:ascii="Mangal" w:hAnsi="Mangal" w:cs="Mangal"/>
        </w:rPr>
        <w:t>B. ₹ 5,000</w:t>
      </w:r>
    </w:p>
    <w:p>
      <w:pPr>
        <w:ind w:left="720"/>
      </w:pPr>
      <w:r>
        <w:rPr>
          <w:rFonts w:ascii="Mangal" w:hAnsi="Mangal" w:cs="Mangal"/>
        </w:rPr>
        <w:t>C. ₹ 5,500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Q114: एक 120 मी. लंबी ट्रेन 90 km/h की गति से यात्रा कर रही है। यह 230 मी. लंबे रेलवे प्लेटफॉर्म को पार करने के लिये समय लेगा</w:t>
        <w:br/>
        <w:t>Math: 120 \text{ m}, 90 \text{ km/h}, 230 \text{ m}</w:t>
      </w:r>
    </w:p>
    <w:p>
      <w:pPr>
        <w:ind w:left="720"/>
      </w:pPr>
      <w:r>
        <w:rPr>
          <w:rFonts w:ascii="Mangal" w:hAnsi="Mangal" w:cs="Mangal"/>
        </w:rPr>
        <w:t>A. 10 sec.</w:t>
      </w:r>
    </w:p>
    <w:p>
      <w:pPr>
        <w:ind w:left="720"/>
      </w:pPr>
      <w:r>
        <w:rPr>
          <w:rFonts w:ascii="Mangal" w:hAnsi="Mangal" w:cs="Mangal"/>
        </w:rPr>
        <w:t>B. 15 sec.</w:t>
      </w:r>
    </w:p>
    <w:p>
      <w:pPr>
        <w:ind w:left="720"/>
      </w:pPr>
      <w:r>
        <w:rPr>
          <w:rFonts w:ascii="Mangal" w:hAnsi="Mangal" w:cs="Mangal"/>
        </w:rPr>
        <w:t>C. 20 sec.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Q115: दो संकेंद्रित वृत्तों, जिनकी परिधियाँ 88cm और 132cm है, के बीच वलय का क्षेत्रफल है</w:t>
        <w:br/>
        <w:t>Math: 88 \text{ cm}, 132 \text{ cm}</w:t>
      </w:r>
    </w:p>
    <w:p>
      <w:pPr>
        <w:ind w:left="720"/>
      </w:pPr>
      <w:r>
        <w:rPr>
          <w:rFonts w:ascii="Mangal" w:hAnsi="Mangal" w:cs="Mangal"/>
        </w:rPr>
        <w:t>A. 780 cm²</w:t>
      </w:r>
    </w:p>
    <w:p>
      <w:pPr>
        <w:ind w:left="720"/>
      </w:pPr>
      <w:r>
        <w:rPr>
          <w:rFonts w:ascii="Mangal" w:hAnsi="Mangal" w:cs="Mangal"/>
        </w:rPr>
        <w:t>B. 770 cm²</w:t>
      </w:r>
    </w:p>
    <w:p>
      <w:pPr>
        <w:ind w:left="720"/>
      </w:pPr>
      <w:r>
        <w:rPr>
          <w:rFonts w:ascii="Mangal" w:hAnsi="Mangal" w:cs="Mangal"/>
        </w:rPr>
        <w:t>C. 660 cm²</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Q116: क्षेत्रफल 400\sqrt{3} sq.m वाले समबाहु त्रिभुज का परिमाप है</w:t>
        <w:br/>
        <w:t>Math: 400\sqrt{3} \text{ sq.m}</w:t>
      </w:r>
    </w:p>
    <w:p>
      <w:pPr>
        <w:ind w:left="720"/>
      </w:pPr>
      <w:r>
        <w:rPr>
          <w:rFonts w:ascii="Mangal" w:hAnsi="Mangal" w:cs="Mangal"/>
        </w:rPr>
        <w:t>A. 120 m</w:t>
      </w:r>
    </w:p>
    <w:p>
      <w:pPr>
        <w:ind w:left="720"/>
      </w:pPr>
      <w:r>
        <w:rPr>
          <w:rFonts w:ascii="Mangal" w:hAnsi="Mangal" w:cs="Mangal"/>
        </w:rPr>
        <w:t>B. 150 m</w:t>
      </w:r>
    </w:p>
    <w:p>
      <w:pPr>
        <w:ind w:left="720"/>
      </w:pPr>
      <w:r>
        <w:rPr>
          <w:rFonts w:ascii="Mangal" w:hAnsi="Mangal" w:cs="Mangal"/>
        </w:rPr>
        <w:t>C. 90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Q117: यदि एक लंब वृत्तीय शंकु की त्रिज्या और ऊँचाई 20%, बढ़ा दी जाए, तो इसका आयतन बढ़ जाएगा</w:t>
        <w:br/>
        <w:t>Math: 20\%</w:t>
      </w:r>
    </w:p>
    <w:p>
      <w:pPr>
        <w:ind w:left="720"/>
      </w:pPr>
      <w:r>
        <w:rPr>
          <w:rFonts w:ascii="Mangal" w:hAnsi="Mangal" w:cs="Mangal"/>
        </w:rPr>
        <w:t>A. 72.8%</w:t>
      </w:r>
    </w:p>
    <w:p>
      <w:pPr>
        <w:ind w:left="720"/>
      </w:pPr>
      <w:r>
        <w:rPr>
          <w:rFonts w:ascii="Mangal" w:hAnsi="Mangal" w:cs="Mangal"/>
        </w:rPr>
        <w:t>B. 60%</w:t>
      </w:r>
    </w:p>
    <w:p>
      <w:pPr>
        <w:ind w:left="720"/>
      </w:pPr>
      <w:r>
        <w:rPr>
          <w:rFonts w:ascii="Mangal" w:hAnsi="Mangal" w:cs="Mangal"/>
        </w:rPr>
        <w:t>C. 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Q118: कोण ∠A, ∠B और ∠C के आंतरिक समद्विभाजक O पर मिलते है यदि ∠A = 80°, तो त्रिभुज ABC में ∠BOC का मान है</w:t>
        <w:br/>
        <w:t>Math: \angle A, \angle B, \angle C, O, \angle A = 80^\circ, \angle BOC</w:t>
      </w:r>
    </w:p>
    <w:p>
      <w:pPr>
        <w:ind w:left="720"/>
      </w:pPr>
      <w:r>
        <w:rPr>
          <w:rFonts w:ascii="Mangal" w:hAnsi="Mangal" w:cs="Mangal"/>
        </w:rPr>
        <w:t>A. 150°</w:t>
      </w:r>
    </w:p>
    <w:p>
      <w:pPr>
        <w:ind w:left="720"/>
      </w:pPr>
      <w:r>
        <w:rPr>
          <w:rFonts w:ascii="Mangal" w:hAnsi="Mangal" w:cs="Mangal"/>
        </w:rPr>
        <w:t>B. 130°</w:t>
      </w:r>
    </w:p>
    <w:p>
      <w:pPr>
        <w:ind w:left="720"/>
      </w:pPr>
      <w:r>
        <w:rPr>
          <w:rFonts w:ascii="Mangal" w:hAnsi="Mangal" w:cs="Mangal"/>
        </w:rPr>
        <w:t>C. 100°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Q119: किसी धनराशि पर साधारण ब्याज और चक्रवृद्धि ब्याज के बीच का अंतर दो वर्ष में 5% ब्याज में है ₹ 15 तो वह राशि है</w:t>
        <w:br/>
        <w:t>Math: 5\%, ₹ 15</w:t>
      </w:r>
    </w:p>
    <w:p>
      <w:pPr>
        <w:ind w:left="720"/>
      </w:pPr>
      <w:r>
        <w:rPr>
          <w:rFonts w:ascii="Mangal" w:hAnsi="Mangal" w:cs="Mangal"/>
        </w:rPr>
        <w:t>A. ₹ 6,000</w:t>
      </w:r>
    </w:p>
    <w:p>
      <w:pPr>
        <w:ind w:left="720"/>
      </w:pPr>
      <w:r>
        <w:rPr>
          <w:rFonts w:ascii="Mangal" w:hAnsi="Mangal" w:cs="Mangal"/>
        </w:rPr>
        <w:t>B. ₹ 5,000</w:t>
      </w:r>
    </w:p>
    <w:p>
      <w:pPr>
        <w:ind w:left="720"/>
      </w:pPr>
      <w:r>
        <w:rPr>
          <w:rFonts w:ascii="Mangal" w:hAnsi="Mangal" w:cs="Mangal"/>
        </w:rPr>
        <w:t>C. ₹ 5,500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Q120: A tank has two taps A and B. Tap A can fill it in 5 minutes and tap B can make it empty in 10 minutes. If both the taps are open simultaneously the tank will fill in</w:t>
      </w:r>
    </w:p>
    <w:p>
      <w:pPr>
        <w:ind w:left="720"/>
      </w:pPr>
      <w:r>
        <w:rPr>
          <w:rFonts w:ascii="Mangal" w:hAnsi="Mangal" w:cs="Mangal"/>
        </w:rPr>
        <w:t>A. 10 मिनट | 10 minutes</w:t>
      </w:r>
    </w:p>
    <w:p>
      <w:pPr>
        <w:ind w:left="720"/>
      </w:pPr>
      <w:r>
        <w:rPr>
          <w:rFonts w:ascii="Mangal" w:hAnsi="Mangal" w:cs="Mangal"/>
        </w:rPr>
        <w:t>B. 16 मिनट | 16 minutes</w:t>
      </w:r>
    </w:p>
    <w:p>
      <w:pPr>
        <w:ind w:left="720"/>
      </w:pPr>
      <w:r>
        <w:rPr>
          <w:rFonts w:ascii="Mangal" w:hAnsi="Mangal" w:cs="Mangal"/>
        </w:rPr>
        <w:t>C. 14 मिनट | 14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Q121: A train passes a pole in 8 seconds and a platform of 120 meter long in 20 seconds. The length of the train is</w:t>
      </w:r>
    </w:p>
    <w:p>
      <w:pPr>
        <w:ind w:left="720"/>
      </w:pPr>
      <w:r>
        <w:rPr>
          <w:rFonts w:ascii="Mangal" w:hAnsi="Mangal" w:cs="Mangal"/>
        </w:rPr>
        <w:t>A. 80 मीटर | 80 m</w:t>
      </w:r>
    </w:p>
    <w:p>
      <w:pPr>
        <w:ind w:left="720"/>
      </w:pPr>
      <w:r>
        <w:rPr>
          <w:rFonts w:ascii="Mangal" w:hAnsi="Mangal" w:cs="Mangal"/>
        </w:rPr>
        <w:t>B. 120 मीटर | 120 m</w:t>
      </w:r>
    </w:p>
    <w:p>
      <w:pPr>
        <w:ind w:left="720"/>
      </w:pPr>
      <w:r>
        <w:rPr>
          <w:rFonts w:ascii="Mangal" w:hAnsi="Mangal" w:cs="Mangal"/>
        </w:rPr>
        <w:t>C. 150 मीटर | 150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Q122: In a parallelogram</w:t>
      </w:r>
    </w:p>
    <w:p>
      <w:pPr>
        <w:ind w:left="720"/>
      </w:pPr>
      <w:r>
        <w:rPr>
          <w:rFonts w:ascii="Mangal" w:hAnsi="Mangal" w:cs="Mangal"/>
        </w:rPr>
        <w:t>A. सम्मुख कोण बराबर होते हैं | Opposite angles are equal</w:t>
      </w:r>
    </w:p>
    <w:p>
      <w:pPr>
        <w:ind w:left="720"/>
      </w:pPr>
      <w:r>
        <w:rPr>
          <w:rFonts w:ascii="Mangal" w:hAnsi="Mangal" w:cs="Mangal"/>
        </w:rPr>
        <w:t>B. सम्मुख भुजाएँ बराबर होती हैं | Opposite sides are equal</w:t>
      </w:r>
    </w:p>
    <w:p>
      <w:pPr>
        <w:ind w:left="720"/>
      </w:pPr>
      <w:r>
        <w:rPr>
          <w:rFonts w:ascii="Mangal" w:hAnsi="Mangal" w:cs="Mangal"/>
        </w:rPr>
        <w:t>C. केवल दो भुजाएँ समांतर होती हैं | Only two sides are parallel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Q123: Present population of a town is 1,76,400. If the rate of increase is 5% per annum, its population after two years will be</w:t>
      </w:r>
    </w:p>
    <w:p>
      <w:pPr>
        <w:ind w:left="720"/>
      </w:pPr>
      <w:r>
        <w:rPr>
          <w:rFonts w:ascii="Mangal" w:hAnsi="Mangal" w:cs="Mangal"/>
        </w:rPr>
        <w:t>A. 1,90,000</w:t>
      </w:r>
    </w:p>
    <w:p>
      <w:pPr>
        <w:ind w:left="720"/>
      </w:pPr>
      <w:r>
        <w:rPr>
          <w:rFonts w:ascii="Mangal" w:hAnsi="Mangal" w:cs="Mangal"/>
        </w:rPr>
        <w:t>B. 2,00,000</w:t>
      </w:r>
    </w:p>
    <w:p>
      <w:pPr>
        <w:ind w:left="720"/>
      </w:pPr>
      <w:r>
        <w:rPr>
          <w:rFonts w:ascii="Mangal" w:hAnsi="Mangal" w:cs="Mangal"/>
        </w:rPr>
        <w:t>C. 1,94,481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Q124: The simple interest of principal is 9/10 of itself after 4 1/2 years. Then the rate of interest is</w:t>
        <w:br/>
        <w:t>Math: \frac{9}{10}, 4\frac{1}{2}</w:t>
      </w:r>
    </w:p>
    <w:p>
      <w:pPr>
        <w:ind w:left="720"/>
      </w:pPr>
      <w:r>
        <w:rPr>
          <w:rFonts w:ascii="Mangal" w:hAnsi="Mangal" w:cs="Mangal"/>
        </w:rPr>
        <w:t>A. 20%</w:t>
      </w:r>
    </w:p>
    <w:p>
      <w:pPr>
        <w:ind w:left="720"/>
      </w:pPr>
      <w:r>
        <w:rPr>
          <w:rFonts w:ascii="Mangal" w:hAnsi="Mangal" w:cs="Mangal"/>
        </w:rPr>
        <w:t>B. 10%</w:t>
      </w:r>
    </w:p>
    <w:p>
      <w:pPr>
        <w:ind w:left="720"/>
      </w:pPr>
      <w:r>
        <w:rPr>
          <w:rFonts w:ascii="Mangal" w:hAnsi="Mangal" w:cs="Mangal"/>
        </w:rPr>
        <w:t>C. 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Q125: 2 men and 3 boys can do a work in 6 days and 8 men and 5 boys can do this same work in 2 days. Working ratio of a man to a boy is</w:t>
      </w:r>
    </w:p>
    <w:p>
      <w:pPr>
        <w:ind w:left="720"/>
      </w:pPr>
      <w:r>
        <w:rPr>
          <w:rFonts w:ascii="Mangal" w:hAnsi="Mangal" w:cs="Mangal"/>
        </w:rPr>
        <w:t>A. 1 : 2</w:t>
      </w:r>
    </w:p>
    <w:p>
      <w:pPr>
        <w:ind w:left="720"/>
      </w:pPr>
      <w:r>
        <w:rPr>
          <w:rFonts w:ascii="Mangal" w:hAnsi="Mangal" w:cs="Mangal"/>
        </w:rPr>
        <w:t>B. 2 : 1</w:t>
      </w:r>
    </w:p>
    <w:p>
      <w:pPr>
        <w:ind w:left="720"/>
      </w:pPr>
      <w:r>
        <w:rPr>
          <w:rFonts w:ascii="Mangal" w:hAnsi="Mangal" w:cs="Mangal"/>
        </w:rPr>
        <w:t>C. 3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Q120: एक टैंक में दो नल A और B हैं, टेप A इसे 5 minutes में भर सकता है और B इसे 10 minutes में खाली कर सकता है, यदि दोनों को एक साथ खोले जाएं तो टैंक भरने को समय लेगा :</w:t>
      </w:r>
    </w:p>
    <w:p>
      <w:pPr>
        <w:ind w:left="720"/>
      </w:pPr>
      <w:r>
        <w:rPr>
          <w:rFonts w:ascii="Mangal" w:hAnsi="Mangal" w:cs="Mangal"/>
        </w:rPr>
        <w:t>A. 10 minutes</w:t>
      </w:r>
    </w:p>
    <w:p>
      <w:pPr>
        <w:ind w:left="720"/>
      </w:pPr>
      <w:r>
        <w:rPr>
          <w:rFonts w:ascii="Mangal" w:hAnsi="Mangal" w:cs="Mangal"/>
        </w:rPr>
        <w:t>B. 16 minutes</w:t>
      </w:r>
    </w:p>
    <w:p>
      <w:pPr>
        <w:ind w:left="720"/>
      </w:pPr>
      <w:r>
        <w:rPr>
          <w:rFonts w:ascii="Mangal" w:hAnsi="Mangal" w:cs="Mangal"/>
        </w:rPr>
        <w:t>C. 14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Q121: एक ट्रेन एक खंभे को 8 sec और 120 m लंबे प्लेटफॉर्म को 20 sec में पार करती है, तो ट्रेन की लंबाई है</w:t>
      </w:r>
    </w:p>
    <w:p>
      <w:pPr>
        <w:ind w:left="720"/>
      </w:pPr>
      <w:r>
        <w:rPr>
          <w:rFonts w:ascii="Mangal" w:hAnsi="Mangal" w:cs="Mangal"/>
        </w:rPr>
        <w:t>A. 80 m</w:t>
      </w:r>
    </w:p>
    <w:p>
      <w:pPr>
        <w:ind w:left="720"/>
      </w:pPr>
      <w:r>
        <w:rPr>
          <w:rFonts w:ascii="Mangal" w:hAnsi="Mangal" w:cs="Mangal"/>
        </w:rPr>
        <w:t>B. 120 m</w:t>
      </w:r>
    </w:p>
    <w:p>
      <w:pPr>
        <w:ind w:left="720"/>
      </w:pPr>
      <w:r>
        <w:rPr>
          <w:rFonts w:ascii="Mangal" w:hAnsi="Mangal" w:cs="Mangal"/>
        </w:rPr>
        <w:t>C. 150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Q122: एक समानांतर चतुर्भुज में</w:t>
      </w:r>
    </w:p>
    <w:p>
      <w:pPr>
        <w:ind w:left="720"/>
      </w:pPr>
      <w:r>
        <w:rPr>
          <w:rFonts w:ascii="Mangal" w:hAnsi="Mangal" w:cs="Mangal"/>
        </w:rPr>
        <w:t>A. विपरित कोण बराबर है | Opposite angles are equal</w:t>
      </w:r>
    </w:p>
    <w:p>
      <w:pPr>
        <w:ind w:left="720"/>
      </w:pPr>
      <w:r>
        <w:rPr>
          <w:rFonts w:ascii="Mangal" w:hAnsi="Mangal" w:cs="Mangal"/>
        </w:rPr>
        <w:t>B. विपरित दिशाएं बराबर है | Opposite sides are equal</w:t>
      </w:r>
    </w:p>
    <w:p>
      <w:pPr>
        <w:ind w:left="720"/>
      </w:pPr>
      <w:r>
        <w:rPr>
          <w:rFonts w:ascii="Mangal" w:hAnsi="Mangal" w:cs="Mangal"/>
        </w:rPr>
        <w:t>C. केवल दो दिशाएं समान्तर | Only two sides are parallel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Q123: एक शहर की वर्तमान जनसंख्या 1,76,400 है। यदि जनसंख्या वृद्धि की दर 5% per annum हो, तो उसी शहर की जनसंख्या 2 साल बाद होगी :</w:t>
      </w:r>
    </w:p>
    <w:p>
      <w:pPr>
        <w:ind w:left="720"/>
      </w:pPr>
      <w:r>
        <w:rPr>
          <w:rFonts w:ascii="Mangal" w:hAnsi="Mangal" w:cs="Mangal"/>
        </w:rPr>
        <w:t>A. 1,90,000</w:t>
      </w:r>
    </w:p>
    <w:p>
      <w:pPr>
        <w:ind w:left="720"/>
      </w:pPr>
      <w:r>
        <w:rPr>
          <w:rFonts w:ascii="Mangal" w:hAnsi="Mangal" w:cs="Mangal"/>
        </w:rPr>
        <w:t>B. 2,00,000</w:t>
      </w:r>
    </w:p>
    <w:p>
      <w:pPr>
        <w:ind w:left="720"/>
      </w:pPr>
      <w:r>
        <w:rPr>
          <w:rFonts w:ascii="Mangal" w:hAnsi="Mangal" w:cs="Mangal"/>
        </w:rPr>
        <w:t>C. 1,94,481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Q124: साढ़े 4 साल बाद एक धनराशि का साधारण ब्याज धनराशि का \frac{9}{10} है तो ब्याज का दर है</w:t>
        <w:br/>
        <w:t>Math: \frac{9}{10}</w:t>
      </w:r>
    </w:p>
    <w:p>
      <w:pPr>
        <w:ind w:left="720"/>
      </w:pPr>
      <w:r>
        <w:rPr>
          <w:rFonts w:ascii="Mangal" w:hAnsi="Mangal" w:cs="Mangal"/>
        </w:rPr>
        <w:t>A. 20%</w:t>
      </w:r>
    </w:p>
    <w:p>
      <w:pPr>
        <w:ind w:left="720"/>
      </w:pPr>
      <w:r>
        <w:rPr>
          <w:rFonts w:ascii="Mangal" w:hAnsi="Mangal" w:cs="Mangal"/>
        </w:rPr>
        <w:t>B. 10%</w:t>
      </w:r>
    </w:p>
    <w:p>
      <w:pPr>
        <w:ind w:left="720"/>
      </w:pPr>
      <w:r>
        <w:rPr>
          <w:rFonts w:ascii="Mangal" w:hAnsi="Mangal" w:cs="Mangal"/>
        </w:rPr>
        <w:t>C. 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Q125: 2 पुरुष और 3 बालक मिलकर एक काम को 6 दिन में और 8 पुरुष और 5 बालक 2 दिन में पूरा करते है, तो पुरुष और बालक के कार्य अनुपात है</w:t>
      </w:r>
    </w:p>
    <w:p>
      <w:pPr>
        <w:ind w:left="720"/>
      </w:pPr>
      <w:r>
        <w:rPr>
          <w:rFonts w:ascii="Mangal" w:hAnsi="Mangal" w:cs="Mangal"/>
        </w:rPr>
        <w:t>A. 1:2</w:t>
      </w:r>
    </w:p>
    <w:p>
      <w:pPr>
        <w:ind w:left="720"/>
      </w:pPr>
      <w:r>
        <w:rPr>
          <w:rFonts w:ascii="Mangal" w:hAnsi="Mangal" w:cs="Mangal"/>
        </w:rPr>
        <w:t>B. 2:1</w:t>
      </w:r>
    </w:p>
    <w:p>
      <w:pPr>
        <w:ind w:left="720"/>
      </w:pPr>
      <w:r>
        <w:rPr>
          <w:rFonts w:ascii="Mangal" w:hAnsi="Mangal" w:cs="Mangal"/>
        </w:rPr>
        <w:t>C. 3:1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Q126: A cone, a hemisphere and a cylinder have same base and equal height. The ratio of volumes is</w:t>
      </w:r>
    </w:p>
    <w:p>
      <w:pPr>
        <w:ind w:left="720"/>
      </w:pPr>
      <w:r>
        <w:rPr>
          <w:rFonts w:ascii="Mangal" w:hAnsi="Mangal" w:cs="Mangal"/>
        </w:rPr>
        <w:t>A. 3:2:4</w:t>
      </w:r>
    </w:p>
    <w:p>
      <w:pPr>
        <w:ind w:left="720"/>
      </w:pPr>
      <w:r>
        <w:rPr>
          <w:rFonts w:ascii="Mangal" w:hAnsi="Mangal" w:cs="Mangal"/>
        </w:rPr>
        <w:t>B. 1:2:3</w:t>
      </w:r>
    </w:p>
    <w:p>
      <w:pPr>
        <w:ind w:left="720"/>
      </w:pPr>
      <w:r>
        <w:rPr>
          <w:rFonts w:ascii="Mangal" w:hAnsi="Mangal" w:cs="Mangal"/>
        </w:rPr>
        <w:t>C. 1:3:2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Q127: Number of years required for the compound interest of ₹ 1,000 at the rate of 10% to become ₹ 210 is</w:t>
      </w:r>
    </w:p>
    <w:p>
      <w:pPr>
        <w:ind w:left="720"/>
      </w:pPr>
      <w:r>
        <w:rPr>
          <w:rFonts w:ascii="Mangal" w:hAnsi="Mangal" w:cs="Mangal"/>
        </w:rPr>
        <w:t>A. 4 years</w:t>
      </w:r>
    </w:p>
    <w:p>
      <w:pPr>
        <w:ind w:left="720"/>
      </w:pPr>
      <w:r>
        <w:rPr>
          <w:rFonts w:ascii="Mangal" w:hAnsi="Mangal" w:cs="Mangal"/>
        </w:rPr>
        <w:t>B. 2 years</w:t>
      </w:r>
    </w:p>
    <w:p>
      <w:pPr>
        <w:ind w:left="720"/>
      </w:pPr>
      <w:r>
        <w:rPr>
          <w:rFonts w:ascii="Mangal" w:hAnsi="Mangal" w:cs="Mangal"/>
        </w:rPr>
        <w:t>C. 3 years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Q128: If the interior angles of a regular polygon are ten times of its exterior angles, then the sides of the polygon are</w:t>
      </w:r>
    </w:p>
    <w:p>
      <w:pPr>
        <w:ind w:left="720"/>
      </w:pPr>
      <w:r>
        <w:rPr>
          <w:rFonts w:ascii="Mangal" w:hAnsi="Mangal" w:cs="Mangal"/>
        </w:rPr>
        <w:t>A. 12</w:t>
      </w:r>
    </w:p>
    <w:p>
      <w:pPr>
        <w:ind w:left="720"/>
      </w:pPr>
      <w:r>
        <w:rPr>
          <w:rFonts w:ascii="Mangal" w:hAnsi="Mangal" w:cs="Mangal"/>
        </w:rPr>
        <w:t>B. 18</w:t>
      </w:r>
    </w:p>
    <w:p>
      <w:pPr>
        <w:ind w:left="720"/>
      </w:pPr>
      <w:r>
        <w:rPr>
          <w:rFonts w:ascii="Mangal" w:hAnsi="Mangal" w:cs="Mangal"/>
        </w:rPr>
        <w:t>C. 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Q129: After the rebate of 12.5% on the selling price of ₹ 12,560. The goods should be sold at</w:t>
      </w:r>
    </w:p>
    <w:p>
      <w:pPr>
        <w:ind w:left="720"/>
      </w:pPr>
      <w:r>
        <w:rPr>
          <w:rFonts w:ascii="Mangal" w:hAnsi="Mangal" w:cs="Mangal"/>
        </w:rPr>
        <w:t>A. ₹ 11,000</w:t>
      </w:r>
    </w:p>
    <w:p>
      <w:pPr>
        <w:ind w:left="720"/>
      </w:pPr>
      <w:r>
        <w:rPr>
          <w:rFonts w:ascii="Mangal" w:hAnsi="Mangal" w:cs="Mangal"/>
        </w:rPr>
        <w:t>B. ₹ 12,000</w:t>
      </w:r>
    </w:p>
    <w:p>
      <w:pPr>
        <w:ind w:left="720"/>
      </w:pPr>
      <w:r>
        <w:rPr>
          <w:rFonts w:ascii="Mangal" w:hAnsi="Mangal" w:cs="Mangal"/>
        </w:rPr>
        <w:t>C. ₹ 10,990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Q130: Two chords of a circle of radius 8 cm are 6 cm each. If one chord is at a distance 3.5 cm from the centre, then the other is at a distance of</w:t>
      </w:r>
    </w:p>
    <w:p>
      <w:pPr>
        <w:ind w:left="720"/>
      </w:pPr>
      <w:r>
        <w:rPr>
          <w:rFonts w:ascii="Mangal" w:hAnsi="Mangal" w:cs="Mangal"/>
        </w:rPr>
        <w:t>A. 5 cm</w:t>
      </w:r>
    </w:p>
    <w:p>
      <w:pPr>
        <w:ind w:left="720"/>
      </w:pPr>
      <w:r>
        <w:rPr>
          <w:rFonts w:ascii="Mangal" w:hAnsi="Mangal" w:cs="Mangal"/>
        </w:rPr>
        <w:t>B. 4 cm</w:t>
      </w:r>
    </w:p>
    <w:p>
      <w:pPr>
        <w:ind w:left="720"/>
      </w:pPr>
      <w:r>
        <w:rPr>
          <w:rFonts w:ascii="Mangal" w:hAnsi="Mangal" w:cs="Mangal"/>
        </w:rPr>
        <w:t>C. 3.5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Q131: How many rods of diameter 10 cm and length 1.4 m will be formed by melting a rod of radius 7 cm and length 10 m.</w:t>
      </w:r>
    </w:p>
    <w:p>
      <w:pPr>
        <w:ind w:left="720"/>
      </w:pPr>
      <w:r>
        <w:rPr>
          <w:rFonts w:ascii="Mangal" w:hAnsi="Mangal" w:cs="Mangal"/>
        </w:rPr>
        <w:t>A. 14</w:t>
      </w:r>
    </w:p>
    <w:p>
      <w:pPr>
        <w:ind w:left="720"/>
      </w:pPr>
      <w:r>
        <w:rPr>
          <w:rFonts w:ascii="Mangal" w:hAnsi="Mangal" w:cs="Mangal"/>
        </w:rPr>
        <w:t>B. 18</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Q132: The side of a regular hexagon is 8 m. Then its area is</w:t>
      </w:r>
    </w:p>
    <w:p>
      <w:pPr>
        <w:ind w:left="720"/>
      </w:pPr>
      <w:r>
        <w:rPr>
          <w:rFonts w:ascii="Mangal" w:hAnsi="Mangal" w:cs="Mangal"/>
        </w:rPr>
        <w:t>A. 100\sqrt{3} \text{ m}^2</w:t>
      </w:r>
    </w:p>
    <w:p>
      <w:pPr>
        <w:ind w:left="720"/>
      </w:pPr>
      <w:r>
        <w:rPr>
          <w:rFonts w:ascii="Mangal" w:hAnsi="Mangal" w:cs="Mangal"/>
        </w:rPr>
        <w:t>B. 90\sqrt{3} \text{ m}^2</w:t>
      </w:r>
    </w:p>
    <w:p>
      <w:pPr>
        <w:ind w:left="720"/>
      </w:pPr>
      <w:r>
        <w:rPr>
          <w:rFonts w:ascii="Mangal" w:hAnsi="Mangal" w:cs="Mangal"/>
        </w:rPr>
        <w:t>C. 96\sqrt{3} \text{ 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Q126: एक शंकु, एक अर्धगोला और एक बेलन का आधार समान और ऊँचाई समान है, तो आयतन का अनुपात है</w:t>
      </w:r>
    </w:p>
    <w:p>
      <w:pPr>
        <w:ind w:left="720"/>
      </w:pPr>
      <w:r>
        <w:rPr>
          <w:rFonts w:ascii="Mangal" w:hAnsi="Mangal" w:cs="Mangal"/>
        </w:rPr>
        <w:t>A. 3:2:4</w:t>
      </w:r>
    </w:p>
    <w:p>
      <w:pPr>
        <w:ind w:left="720"/>
      </w:pPr>
      <w:r>
        <w:rPr>
          <w:rFonts w:ascii="Mangal" w:hAnsi="Mangal" w:cs="Mangal"/>
        </w:rPr>
        <w:t>B. 1:2:3</w:t>
      </w:r>
    </w:p>
    <w:p>
      <w:pPr>
        <w:ind w:left="720"/>
      </w:pPr>
      <w:r>
        <w:rPr>
          <w:rFonts w:ascii="Mangal" w:hAnsi="Mangal" w:cs="Mangal"/>
        </w:rPr>
        <w:t>C. 1:3:2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Q127: 10% की दर से ₹ 1000 का चक्रवृद्धि ब्याज ₹ 210 बनने के लिए आवश्यक वर्षों की संख्या है</w:t>
      </w:r>
    </w:p>
    <w:p>
      <w:pPr>
        <w:ind w:left="720"/>
      </w:pPr>
      <w:r>
        <w:rPr>
          <w:rFonts w:ascii="Mangal" w:hAnsi="Mangal" w:cs="Mangal"/>
        </w:rPr>
        <w:t>A. 4 years</w:t>
      </w:r>
    </w:p>
    <w:p>
      <w:pPr>
        <w:ind w:left="720"/>
      </w:pPr>
      <w:r>
        <w:rPr>
          <w:rFonts w:ascii="Mangal" w:hAnsi="Mangal" w:cs="Mangal"/>
        </w:rPr>
        <w:t>B. 2 years</w:t>
      </w:r>
    </w:p>
    <w:p>
      <w:pPr>
        <w:ind w:left="720"/>
      </w:pPr>
      <w:r>
        <w:rPr>
          <w:rFonts w:ascii="Mangal" w:hAnsi="Mangal" w:cs="Mangal"/>
        </w:rPr>
        <w:t>C. 3 years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Q128: यदि किसी नियमित बहुभुज के आंतरिक कोण उसके बाह्य कोणों के 10 गुना है, तो बहुभुज की भुजाएँ की संख्या है</w:t>
      </w:r>
    </w:p>
    <w:p>
      <w:pPr>
        <w:ind w:left="720"/>
      </w:pPr>
      <w:r>
        <w:rPr>
          <w:rFonts w:ascii="Mangal" w:hAnsi="Mangal" w:cs="Mangal"/>
        </w:rPr>
        <w:t>A. 12</w:t>
      </w:r>
    </w:p>
    <w:p>
      <w:pPr>
        <w:ind w:left="720"/>
      </w:pPr>
      <w:r>
        <w:rPr>
          <w:rFonts w:ascii="Mangal" w:hAnsi="Mangal" w:cs="Mangal"/>
        </w:rPr>
        <w:t>B. 18</w:t>
      </w:r>
    </w:p>
    <w:p>
      <w:pPr>
        <w:ind w:left="720"/>
      </w:pPr>
      <w:r>
        <w:rPr>
          <w:rFonts w:ascii="Mangal" w:hAnsi="Mangal" w:cs="Mangal"/>
        </w:rPr>
        <w:t>C. 22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Q129: ₹ 12,560 के विक्रय मूल्य पर 12.5% की छूट के बाद एक सामान को बेचा जाना चाहिए उसकी मूल्य है</w:t>
      </w:r>
    </w:p>
    <w:p>
      <w:pPr>
        <w:ind w:left="720"/>
      </w:pPr>
      <w:r>
        <w:rPr>
          <w:rFonts w:ascii="Mangal" w:hAnsi="Mangal" w:cs="Mangal"/>
        </w:rPr>
        <w:t>A. ₹ 11,000</w:t>
      </w:r>
    </w:p>
    <w:p>
      <w:pPr>
        <w:ind w:left="720"/>
      </w:pPr>
      <w:r>
        <w:rPr>
          <w:rFonts w:ascii="Mangal" w:hAnsi="Mangal" w:cs="Mangal"/>
        </w:rPr>
        <w:t>B. ₹ 12,000</w:t>
      </w:r>
    </w:p>
    <w:p>
      <w:pPr>
        <w:ind w:left="720"/>
      </w:pPr>
      <w:r>
        <w:rPr>
          <w:rFonts w:ascii="Mangal" w:hAnsi="Mangal" w:cs="Mangal"/>
        </w:rPr>
        <w:t>C. ₹ 10,990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Q130: त्रिज्या 8 cm वाले एक वृत्त की दो रगीयाँ प्रत्येक 6cm है, यदि एक राग केंद्र से 3.5 cm दूरी पर है, तो दूसरी की दूर है</w:t>
      </w:r>
    </w:p>
    <w:p>
      <w:pPr>
        <w:ind w:left="720"/>
      </w:pPr>
      <w:r>
        <w:rPr>
          <w:rFonts w:ascii="Mangal" w:hAnsi="Mangal" w:cs="Mangal"/>
        </w:rPr>
        <w:t>A. 5 cm</w:t>
      </w:r>
    </w:p>
    <w:p>
      <w:pPr>
        <w:ind w:left="720"/>
      </w:pPr>
      <w:r>
        <w:rPr>
          <w:rFonts w:ascii="Mangal" w:hAnsi="Mangal" w:cs="Mangal"/>
        </w:rPr>
        <w:t>B. 4 cm</w:t>
      </w:r>
    </w:p>
    <w:p>
      <w:pPr>
        <w:ind w:left="720"/>
      </w:pPr>
      <w:r>
        <w:rPr>
          <w:rFonts w:ascii="Mangal" w:hAnsi="Mangal" w:cs="Mangal"/>
        </w:rPr>
        <w:t>C. 3.5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Q131: त्रिज्या 7 cm और लंबाई 10 m की एक छड़ को पिघलाने पर व्यास 10 cm और लंबाई 1.4 m की कितनी छड़े बनेंगी?</w:t>
      </w:r>
    </w:p>
    <w:p>
      <w:pPr>
        <w:ind w:left="720"/>
      </w:pPr>
      <w:r>
        <w:rPr>
          <w:rFonts w:ascii="Mangal" w:hAnsi="Mangal" w:cs="Mangal"/>
        </w:rPr>
        <w:t>A. 14</w:t>
      </w:r>
    </w:p>
    <w:p>
      <w:pPr>
        <w:ind w:left="720"/>
      </w:pPr>
      <w:r>
        <w:rPr>
          <w:rFonts w:ascii="Mangal" w:hAnsi="Mangal" w:cs="Mangal"/>
        </w:rPr>
        <w:t>B. 18</w:t>
      </w:r>
    </w:p>
    <w:p>
      <w:pPr>
        <w:ind w:left="720"/>
      </w:pPr>
      <w:r>
        <w:rPr>
          <w:rFonts w:ascii="Mangal" w:hAnsi="Mangal" w:cs="Mangal"/>
        </w:rPr>
        <w:t>C. 20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Q132: यदि एक समकोणी-षट्भुज की भुजा 8 m है, तो इसका क्षेत्रफल होगा :</w:t>
      </w:r>
    </w:p>
    <w:p>
      <w:pPr>
        <w:ind w:left="720"/>
      </w:pPr>
      <w:r>
        <w:rPr>
          <w:rFonts w:ascii="Mangal" w:hAnsi="Mangal" w:cs="Mangal"/>
        </w:rPr>
        <w:t>A. 100\sqrt{3} \text{ m}^2</w:t>
      </w:r>
    </w:p>
    <w:p>
      <w:pPr>
        <w:ind w:left="720"/>
      </w:pPr>
      <w:r>
        <w:rPr>
          <w:rFonts w:ascii="Mangal" w:hAnsi="Mangal" w:cs="Mangal"/>
        </w:rPr>
        <w:t>B. 90\sqrt{3} \text{ m}^2</w:t>
      </w:r>
    </w:p>
    <w:p>
      <w:pPr>
        <w:ind w:left="720"/>
      </w:pPr>
      <w:r>
        <w:rPr>
          <w:rFonts w:ascii="Mangal" w:hAnsi="Mangal" w:cs="Mangal"/>
        </w:rPr>
        <w:t>C. 96\sqrt{3} \text{ m}^2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Q133: If the length of a cylindrical pipe is 70 cm and its diameter is 2.2 cm, and 1 cm³ of the pipe weighs 10 gm, then its weight is</w:t>
        <w:br/>
        <w:t>Math: 70 \text{ cm}, 2.2 \text{ cm}, 1 \text{ cm}^3, 10 \text{ gm}</w:t>
      </w:r>
    </w:p>
    <w:p>
      <w:pPr>
        <w:ind w:left="720"/>
      </w:pPr>
      <w:r>
        <w:rPr>
          <w:rFonts w:ascii="Mangal" w:hAnsi="Mangal" w:cs="Mangal"/>
        </w:rPr>
        <w:t>A. 2662 gm</w:t>
      </w:r>
    </w:p>
    <w:p>
      <w:pPr>
        <w:ind w:left="720"/>
      </w:pPr>
      <w:r>
        <w:rPr>
          <w:rFonts w:ascii="Mangal" w:hAnsi="Mangal" w:cs="Mangal"/>
        </w:rPr>
        <w:t>B. 1662 gm</w:t>
      </w:r>
    </w:p>
    <w:p>
      <w:pPr>
        <w:ind w:left="720"/>
      </w:pPr>
      <w:r>
        <w:rPr>
          <w:rFonts w:ascii="Mangal" w:hAnsi="Mangal" w:cs="Mangal"/>
        </w:rPr>
        <w:t>C. 3517 gm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Q134: The product of roots of the quadratic equation 2x² + 5√3x + 6 = 0 is</w:t>
        <w:br/>
        <w:t>Math: 2x^2 + 5\sqrt{3}x + 6 = 0</w:t>
      </w:r>
    </w:p>
    <w:p>
      <w:pPr>
        <w:ind w:left="720"/>
      </w:pPr>
      <w:r>
        <w:rPr>
          <w:rFonts w:ascii="Mangal" w:hAnsi="Mangal" w:cs="Mangal"/>
        </w:rPr>
        <w:t>A. 12</w:t>
      </w:r>
    </w:p>
    <w:p>
      <w:pPr>
        <w:ind w:left="720"/>
      </w:pPr>
      <w:r>
        <w:rPr>
          <w:rFonts w:ascii="Mangal" w:hAnsi="Mangal" w:cs="Mangal"/>
        </w:rPr>
        <w:t>B. 3</w:t>
      </w:r>
    </w:p>
    <w:p>
      <w:pPr>
        <w:ind w:left="720"/>
      </w:pPr>
      <w:r>
        <w:rPr>
          <w:rFonts w:ascii="Mangal" w:hAnsi="Mangal" w:cs="Mangal"/>
        </w:rPr>
        <w:t>C. 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Q135: If the diameter of a wheel of a cycle is 70 cm, in 1720 rounds it will cover</w:t>
        <w:br/>
        <w:t>Math: 70 \text{ cm}</w:t>
      </w:r>
    </w:p>
    <w:p>
      <w:pPr>
        <w:ind w:left="720"/>
      </w:pPr>
      <w:r>
        <w:rPr>
          <w:rFonts w:ascii="Mangal" w:hAnsi="Mangal" w:cs="Mangal"/>
        </w:rPr>
        <w:t>A. 3784 m</w:t>
      </w:r>
    </w:p>
    <w:p>
      <w:pPr>
        <w:ind w:left="720"/>
      </w:pPr>
      <w:r>
        <w:rPr>
          <w:rFonts w:ascii="Mangal" w:hAnsi="Mangal" w:cs="Mangal"/>
        </w:rPr>
        <w:t>B. 7568 m</w:t>
      </w:r>
    </w:p>
    <w:p>
      <w:pPr>
        <w:ind w:left="720"/>
      </w:pPr>
      <w:r>
        <w:rPr>
          <w:rFonts w:ascii="Mangal" w:hAnsi="Mangal" w:cs="Mangal"/>
        </w:rPr>
        <w:t>C. 1892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Q136: On selling 20 chairs, Hari gets a profit equal to the selling price of 5 chairs. The percentage of gain is</w:t>
        <w:br/>
        <w:t>Math: 33\frac{1}{3} \%, 66\frac{2}{3} \%, 66\frac{1}{3} \%</w:t>
      </w:r>
    </w:p>
    <w:p>
      <w:pPr>
        <w:ind w:left="720"/>
      </w:pPr>
      <w:r>
        <w:rPr>
          <w:rFonts w:ascii="Mangal" w:hAnsi="Mangal" w:cs="Mangal"/>
        </w:rPr>
        <w:t>A. 33 1/3 %</w:t>
      </w:r>
    </w:p>
    <w:p>
      <w:pPr>
        <w:ind w:left="720"/>
      </w:pPr>
      <w:r>
        <w:rPr>
          <w:rFonts w:ascii="Mangal" w:hAnsi="Mangal" w:cs="Mangal"/>
        </w:rPr>
        <w:t>B. 66 2/3 %</w:t>
      </w:r>
    </w:p>
    <w:p>
      <w:pPr>
        <w:ind w:left="720"/>
      </w:pPr>
      <w:r>
        <w:rPr>
          <w:rFonts w:ascii="Mangal" w:hAnsi="Mangal" w:cs="Mangal"/>
        </w:rPr>
        <w:t>C. 66 1/3 %</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Q137: A conical tent of height 24 m and radius of its base 7 m is required to cover by cloth. If breadth of the cloth is 50 m, then its length is</w:t>
        <w:br/>
        <w:t>Math: 24 \text{ m}, 7 \text{ m}, 50 \text{ m}</w:t>
      </w:r>
    </w:p>
    <w:p>
      <w:pPr>
        <w:ind w:left="720"/>
      </w:pPr>
      <w:r>
        <w:rPr>
          <w:rFonts w:ascii="Mangal" w:hAnsi="Mangal" w:cs="Mangal"/>
        </w:rPr>
        <w:t>A. 9 m</w:t>
      </w:r>
    </w:p>
    <w:p>
      <w:pPr>
        <w:ind w:left="720"/>
      </w:pPr>
      <w:r>
        <w:rPr>
          <w:rFonts w:ascii="Mangal" w:hAnsi="Mangal" w:cs="Mangal"/>
        </w:rPr>
        <w:t>B. 11 m</w:t>
      </w:r>
    </w:p>
    <w:p>
      <w:pPr>
        <w:ind w:left="720"/>
      </w:pPr>
      <w:r>
        <w:rPr>
          <w:rFonts w:ascii="Mangal" w:hAnsi="Mangal" w:cs="Mangal"/>
        </w:rPr>
        <w:t>C. 12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Q138: The compound interest of an amount for 2 years with an interest 4% per year is ₹ 2,448. Then the simple interest of that amount with same interest rate and for same 2 years is :</w:t>
        <w:br/>
        <w:t>Math: 4 \%, ₹ 2,448</w:t>
      </w:r>
    </w:p>
    <w:p>
      <w:pPr>
        <w:ind w:left="720"/>
      </w:pPr>
      <w:r>
        <w:rPr>
          <w:rFonts w:ascii="Mangal" w:hAnsi="Mangal" w:cs="Mangal"/>
        </w:rPr>
        <w:t>A. ₹ 2,500</w:t>
      </w:r>
    </w:p>
    <w:p>
      <w:pPr>
        <w:ind w:left="720"/>
      </w:pPr>
      <w:r>
        <w:rPr>
          <w:rFonts w:ascii="Mangal" w:hAnsi="Mangal" w:cs="Mangal"/>
        </w:rPr>
        <w:t>B. ₹ 2,400</w:t>
      </w:r>
    </w:p>
    <w:p>
      <w:pPr>
        <w:ind w:left="720"/>
      </w:pPr>
      <w:r>
        <w:rPr>
          <w:rFonts w:ascii="Mangal" w:hAnsi="Mangal" w:cs="Mangal"/>
        </w:rPr>
        <w:t>C. ₹ 2,300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Q133: यदि एक बेलनाकार पाइप की लंबाई 70 cm और इसका व्यास 2.2 cm, और 1 cm^3 घनफल पाइप का वजन 10 gm है, तो इसका वजन है</w:t>
        <w:br/>
        <w:t>Math: 70 \text{ cm}, 2.2 \text{ cm}, 1 \text{ cm}^3, 10 \text{ gm}</w:t>
      </w:r>
    </w:p>
    <w:p>
      <w:pPr>
        <w:ind w:left="720"/>
      </w:pPr>
      <w:r>
        <w:rPr>
          <w:rFonts w:ascii="Mangal" w:hAnsi="Mangal" w:cs="Mangal"/>
        </w:rPr>
        <w:t>A. 2662 gm</w:t>
      </w:r>
    </w:p>
    <w:p>
      <w:pPr>
        <w:ind w:left="720"/>
      </w:pPr>
      <w:r>
        <w:rPr>
          <w:rFonts w:ascii="Mangal" w:hAnsi="Mangal" w:cs="Mangal"/>
        </w:rPr>
        <w:t>B. 1662 gm</w:t>
      </w:r>
    </w:p>
    <w:p>
      <w:pPr>
        <w:ind w:left="720"/>
      </w:pPr>
      <w:r>
        <w:rPr>
          <w:rFonts w:ascii="Mangal" w:hAnsi="Mangal" w:cs="Mangal"/>
        </w:rPr>
        <w:t>C. 3517 gm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Q134: द्विघात समीकरण 2x^2 + 5\sqrt{3}x + 6 = 0 की जड़ों का गुणनफल है</w:t>
        <w:br/>
        <w:t>Math: 2x^2 + 5\sqrt{3}x + 6 = 0</w:t>
      </w:r>
    </w:p>
    <w:p>
      <w:pPr>
        <w:ind w:left="720"/>
      </w:pPr>
      <w:r>
        <w:rPr>
          <w:rFonts w:ascii="Mangal" w:hAnsi="Mangal" w:cs="Mangal"/>
        </w:rPr>
        <w:t>A. 12</w:t>
      </w:r>
    </w:p>
    <w:p>
      <w:pPr>
        <w:ind w:left="720"/>
      </w:pPr>
      <w:r>
        <w:rPr>
          <w:rFonts w:ascii="Mangal" w:hAnsi="Mangal" w:cs="Mangal"/>
        </w:rPr>
        <w:t>B. 3</w:t>
      </w:r>
    </w:p>
    <w:p>
      <w:pPr>
        <w:ind w:left="720"/>
      </w:pPr>
      <w:r>
        <w:rPr>
          <w:rFonts w:ascii="Mangal" w:hAnsi="Mangal" w:cs="Mangal"/>
        </w:rPr>
        <w:t>C. 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Q135: यदि एक साइकिल के पहिए का व्यास 70 cm है, तो 1720 चक्कर लगाने पर यह कितनी मीटर की दूरी तय करेगा?</w:t>
        <w:br/>
        <w:t>Math: 70 \text{ cm}, 1720 \text{ चक्कर}</w:t>
      </w:r>
    </w:p>
    <w:p>
      <w:pPr>
        <w:ind w:left="720"/>
      </w:pPr>
      <w:r>
        <w:rPr>
          <w:rFonts w:ascii="Mangal" w:hAnsi="Mangal" w:cs="Mangal"/>
        </w:rPr>
        <w:t>A. 3784 m</w:t>
      </w:r>
    </w:p>
    <w:p>
      <w:pPr>
        <w:ind w:left="720"/>
      </w:pPr>
      <w:r>
        <w:rPr>
          <w:rFonts w:ascii="Mangal" w:hAnsi="Mangal" w:cs="Mangal"/>
        </w:rPr>
        <w:t>B. 7568 m</w:t>
      </w:r>
    </w:p>
    <w:p>
      <w:pPr>
        <w:ind w:left="720"/>
      </w:pPr>
      <w:r>
        <w:rPr>
          <w:rFonts w:ascii="Mangal" w:hAnsi="Mangal" w:cs="Mangal"/>
        </w:rPr>
        <w:t>C. 1892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Q136: 20 कुर्सियों को बेचने पर हरि को 5 कुर्सियों के विक्रय मूल्य के बराबर लाभ प्राप्त होगा। तो लाभ का प्रतिशत है</w:t>
      </w:r>
    </w:p>
    <w:p>
      <w:pPr>
        <w:ind w:left="720"/>
      </w:pPr>
      <w:r>
        <w:rPr>
          <w:rFonts w:ascii="Mangal" w:hAnsi="Mangal" w:cs="Mangal"/>
        </w:rPr>
        <w:t>A. 33 \frac{1}{3} %</w:t>
      </w:r>
    </w:p>
    <w:p>
      <w:pPr>
        <w:ind w:left="720"/>
      </w:pPr>
      <w:r>
        <w:rPr>
          <w:rFonts w:ascii="Mangal" w:hAnsi="Mangal" w:cs="Mangal"/>
        </w:rPr>
        <w:t>B. 66 \frac{2}{3} %</w:t>
      </w:r>
    </w:p>
    <w:p>
      <w:pPr>
        <w:ind w:left="720"/>
      </w:pPr>
      <w:r>
        <w:rPr>
          <w:rFonts w:ascii="Mangal" w:hAnsi="Mangal" w:cs="Mangal"/>
        </w:rPr>
        <w:t>C. 66 \frac{1}{3} %</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Q137: एक शंकाकार तम्बु को 50 मी. चौड़े कपड़े से बनाने के लिए कितने मीटर कपड़े की आवश्यकता होगी, जिसके आधार की त्रिज्या 7 मी. तथा ऊँचाई 24 मी. हो।</w:t>
        <w:br/>
        <w:t>Math: 50 \text{ मी.}, 7 \text{ मी.}, 24 \text{ मी.}</w:t>
      </w:r>
    </w:p>
    <w:p>
      <w:pPr>
        <w:ind w:left="720"/>
      </w:pPr>
      <w:r>
        <w:rPr>
          <w:rFonts w:ascii="Mangal" w:hAnsi="Mangal" w:cs="Mangal"/>
        </w:rPr>
        <w:t>A. 9 मी. | 9 m.</w:t>
      </w:r>
    </w:p>
    <w:p>
      <w:pPr>
        <w:ind w:left="720"/>
      </w:pPr>
      <w:r>
        <w:rPr>
          <w:rFonts w:ascii="Mangal" w:hAnsi="Mangal" w:cs="Mangal"/>
        </w:rPr>
        <w:t>B. 11 मी. | 11 m.</w:t>
      </w:r>
    </w:p>
    <w:p>
      <w:pPr>
        <w:ind w:left="720"/>
      </w:pPr>
      <w:r>
        <w:rPr>
          <w:rFonts w:ascii="Mangal" w:hAnsi="Mangal" w:cs="Mangal"/>
        </w:rPr>
        <w:t>C. 12 मी. | 12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Q138: किसी धनराशि का 4% वार्षिक ब्याज की दर से 2 वर्ष का चक्रवृद्धि ब्याज ₹ 2448 है। उसी धनराशि का उसी ब्याज की दर से 2 वर्ष का साधारण ब्याज होगा :</w:t>
        <w:br/>
        <w:t>Math: 4\%</w:t>
      </w:r>
    </w:p>
    <w:p>
      <w:pPr>
        <w:ind w:left="720"/>
      </w:pPr>
      <w:r>
        <w:rPr>
          <w:rFonts w:ascii="Mangal" w:hAnsi="Mangal" w:cs="Mangal"/>
        </w:rPr>
        <w:t>A. ₹ 2,500</w:t>
      </w:r>
    </w:p>
    <w:p>
      <w:pPr>
        <w:ind w:left="720"/>
      </w:pPr>
      <w:r>
        <w:rPr>
          <w:rFonts w:ascii="Mangal" w:hAnsi="Mangal" w:cs="Mangal"/>
        </w:rPr>
        <w:t>B. ₹ 2,400</w:t>
      </w:r>
    </w:p>
    <w:p>
      <w:pPr>
        <w:ind w:left="720"/>
      </w:pPr>
      <w:r>
        <w:rPr>
          <w:rFonts w:ascii="Mangal" w:hAnsi="Mangal" w:cs="Mangal"/>
        </w:rPr>
        <w:t>C. ₹ 2,300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Q139: In 200 lt mixture of milk and water, the amount of water is 15%. The amount of milk that is required to be added into the mixture so that the amount of milk will be 87.5% is</w:t>
      </w:r>
    </w:p>
    <w:p>
      <w:pPr>
        <w:ind w:left="720"/>
      </w:pPr>
      <w:r>
        <w:rPr>
          <w:rFonts w:ascii="Mangal" w:hAnsi="Mangal" w:cs="Mangal"/>
        </w:rPr>
        <w:t>A. 30 lt</w:t>
      </w:r>
    </w:p>
    <w:p>
      <w:pPr>
        <w:ind w:left="720"/>
      </w:pPr>
      <w:r>
        <w:rPr>
          <w:rFonts w:ascii="Mangal" w:hAnsi="Mangal" w:cs="Mangal"/>
        </w:rPr>
        <w:t>B. 35 lt</w:t>
      </w:r>
    </w:p>
    <w:p>
      <w:pPr>
        <w:ind w:left="720"/>
      </w:pPr>
      <w:r>
        <w:rPr>
          <w:rFonts w:ascii="Mangal" w:hAnsi="Mangal" w:cs="Mangal"/>
        </w:rPr>
        <w:t>C. 40 lt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Q140: Three metalic balls of radius 6, 8 and r cm respectively are melted and a new ball is formed. If the radius of the new ball is 12 cm, then the value of r is</w:t>
      </w:r>
    </w:p>
    <w:p>
      <w:pPr>
        <w:ind w:left="720"/>
      </w:pPr>
      <w:r>
        <w:rPr>
          <w:rFonts w:ascii="Mangal" w:hAnsi="Mangal" w:cs="Mangal"/>
        </w:rPr>
        <w:t>A. 10 cm</w:t>
      </w:r>
    </w:p>
    <w:p>
      <w:pPr>
        <w:ind w:left="720"/>
      </w:pPr>
      <w:r>
        <w:rPr>
          <w:rFonts w:ascii="Mangal" w:hAnsi="Mangal" w:cs="Mangal"/>
        </w:rPr>
        <w:t>B. 9 cm</w:t>
      </w:r>
    </w:p>
    <w:p>
      <w:pPr>
        <w:ind w:left="720"/>
      </w:pPr>
      <w:r>
        <w:rPr>
          <w:rFonts w:ascii="Mangal" w:hAnsi="Mangal" w:cs="Mangal"/>
        </w:rPr>
        <w:t>C. 8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Q141: A and B complete a work in 12 days and 15 days respectively. They worked for 4 days together and then A left. The remaining portion of the work will be completed by B in</w:t>
      </w:r>
    </w:p>
    <w:p>
      <w:pPr>
        <w:ind w:left="720"/>
      </w:pPr>
      <w:r>
        <w:rPr>
          <w:rFonts w:ascii="Mangal" w:hAnsi="Mangal" w:cs="Mangal"/>
        </w:rPr>
        <w:t>A. \frac{20}{3} days</w:t>
      </w:r>
    </w:p>
    <w:p>
      <w:pPr>
        <w:ind w:left="720"/>
      </w:pPr>
      <w:r>
        <w:rPr>
          <w:rFonts w:ascii="Mangal" w:hAnsi="Mangal" w:cs="Mangal"/>
        </w:rPr>
        <w:t>B. \frac{25}{3} days</w:t>
      </w:r>
    </w:p>
    <w:p>
      <w:pPr>
        <w:ind w:left="720"/>
      </w:pPr>
      <w:r>
        <w:rPr>
          <w:rFonts w:ascii="Mangal" w:hAnsi="Mangal" w:cs="Mangal"/>
        </w:rPr>
        <w:t>C. 6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Q142: If the rate of sugar is increased by 25%, in order to not increase the expenditure on sugar a consumer has to reduce the use of sugar.</w:t>
      </w:r>
    </w:p>
    <w:p>
      <w:pPr>
        <w:ind w:left="720"/>
      </w:pPr>
      <w:r>
        <w:rPr>
          <w:rFonts w:ascii="Mangal" w:hAnsi="Mangal" w:cs="Mangal"/>
        </w:rPr>
        <w:t>A. 10%</w:t>
      </w:r>
    </w:p>
    <w:p>
      <w:pPr>
        <w:ind w:left="720"/>
      </w:pPr>
      <w:r>
        <w:rPr>
          <w:rFonts w:ascii="Mangal" w:hAnsi="Mangal" w:cs="Mangal"/>
        </w:rPr>
        <w:t>B. 20%</w:t>
      </w:r>
    </w:p>
    <w:p>
      <w:pPr>
        <w:ind w:left="720"/>
      </w:pPr>
      <w:r>
        <w:rPr>
          <w:rFonts w:ascii="Mangal" w:hAnsi="Mangal" w:cs="Mangal"/>
        </w:rPr>
        <w:t>C. 18%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Q143: A square of area 121 cm^2 is made by a copper wire. If a circle is made with the same wire, then its radius is</w:t>
        <w:br/>
        <w:t>Math: 121 \text{ cm}^2</w:t>
      </w:r>
    </w:p>
    <w:p>
      <w:pPr>
        <w:ind w:left="720"/>
      </w:pPr>
      <w:r>
        <w:rPr>
          <w:rFonts w:ascii="Mangal" w:hAnsi="Mangal" w:cs="Mangal"/>
        </w:rPr>
        <w:t>A. 7 cm</w:t>
      </w:r>
    </w:p>
    <w:p>
      <w:pPr>
        <w:ind w:left="720"/>
      </w:pPr>
      <w:r>
        <w:rPr>
          <w:rFonts w:ascii="Mangal" w:hAnsi="Mangal" w:cs="Mangal"/>
        </w:rPr>
        <w:t>B. 10 cm</w:t>
      </w:r>
    </w:p>
    <w:p>
      <w:pPr>
        <w:ind w:left="720"/>
      </w:pPr>
      <w:r>
        <w:rPr>
          <w:rFonts w:ascii="Mangal" w:hAnsi="Mangal" w:cs="Mangal"/>
        </w:rPr>
        <w:t>C. 11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Mathematics | Mathematics | English | (English)]</w:t>
        <w:br/>
        <w:t>Q144: If radius of a circle is increased by 50%, then its area will be increased by</w:t>
      </w:r>
    </w:p>
    <w:p>
      <w:pPr>
        <w:ind w:left="720"/>
      </w:pPr>
      <w:r>
        <w:rPr>
          <w:rFonts w:ascii="Mangal" w:hAnsi="Mangal" w:cs="Mangal"/>
        </w:rPr>
        <w:t>A. 50%</w:t>
      </w:r>
    </w:p>
    <w:p>
      <w:pPr>
        <w:ind w:left="720"/>
      </w:pPr>
      <w:r>
        <w:rPr>
          <w:rFonts w:ascii="Mangal" w:hAnsi="Mangal" w:cs="Mangal"/>
        </w:rPr>
        <w:t>B. 75%</w:t>
      </w:r>
    </w:p>
    <w:p>
      <w:pPr>
        <w:ind w:left="720"/>
      </w:pPr>
      <w:r>
        <w:rPr>
          <w:rFonts w:ascii="Mangal" w:hAnsi="Mangal" w:cs="Mangal"/>
        </w:rPr>
        <w:t>C. 125%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Q139: 200 लीटर मिश्रण में 15% तथा शेष दूध है, दूध के कितनी और मात्रा डाली जाए, ताकि परिणामी मिश्रण में 87.5% दूध हो जाए।</w:t>
      </w:r>
    </w:p>
    <w:p>
      <w:pPr>
        <w:ind w:left="720"/>
      </w:pPr>
      <w:r>
        <w:rPr>
          <w:rFonts w:ascii="Mangal" w:hAnsi="Mangal" w:cs="Mangal"/>
        </w:rPr>
        <w:t>A. 30 ली. | 30 L</w:t>
      </w:r>
    </w:p>
    <w:p>
      <w:pPr>
        <w:ind w:left="720"/>
      </w:pPr>
      <w:r>
        <w:rPr>
          <w:rFonts w:ascii="Mangal" w:hAnsi="Mangal" w:cs="Mangal"/>
        </w:rPr>
        <w:t>B. 35 ली. | 35 L</w:t>
      </w:r>
    </w:p>
    <w:p>
      <w:pPr>
        <w:ind w:left="720"/>
      </w:pPr>
      <w:r>
        <w:rPr>
          <w:rFonts w:ascii="Mangal" w:hAnsi="Mangal" w:cs="Mangal"/>
        </w:rPr>
        <w:t>C. 40 ली. | 40 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Q140: तीन गोलीय गेंदों की त्रिज्याएं 6, 8 और r सेमी है, इनको पिघलाकर 12 सेमी वाला एक बड़ा गोला बनाया गया है, तो r का मान है</w:t>
      </w:r>
    </w:p>
    <w:p>
      <w:pPr>
        <w:ind w:left="720"/>
      </w:pPr>
      <w:r>
        <w:rPr>
          <w:rFonts w:ascii="Mangal" w:hAnsi="Mangal" w:cs="Mangal"/>
        </w:rPr>
        <w:t>A. 10 सेमी | 10 cm</w:t>
      </w:r>
    </w:p>
    <w:p>
      <w:pPr>
        <w:ind w:left="720"/>
      </w:pPr>
      <w:r>
        <w:rPr>
          <w:rFonts w:ascii="Mangal" w:hAnsi="Mangal" w:cs="Mangal"/>
        </w:rPr>
        <w:t>B. 9 सेमी | 9 cm</w:t>
      </w:r>
    </w:p>
    <w:p>
      <w:pPr>
        <w:ind w:left="720"/>
      </w:pPr>
      <w:r>
        <w:rPr>
          <w:rFonts w:ascii="Mangal" w:hAnsi="Mangal" w:cs="Mangal"/>
        </w:rPr>
        <w:t>C. 8 सेमी | 8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Q141: A तथा B किसी कार्य को क्रमशः 12 दिन तथा 15 दिन में पूरा कर सकते है। उन्होंने मिलकर कार्य करना शुरू किया, लेकिन 4 दिन बाद A काम छोड़कर चला गया। शेष कार्य को B ने आगे कितने दिनों में पूरा किया होगा?</w:t>
      </w:r>
    </w:p>
    <w:p>
      <w:pPr>
        <w:ind w:left="720"/>
      </w:pPr>
      <w:r>
        <w:rPr>
          <w:rFonts w:ascii="Mangal" w:hAnsi="Mangal" w:cs="Mangal"/>
        </w:rPr>
        <w:t>A. \frac{20}{3} दिन | \frac{20}{3} days</w:t>
      </w:r>
    </w:p>
    <w:p>
      <w:pPr>
        <w:ind w:left="720"/>
      </w:pPr>
      <w:r>
        <w:rPr>
          <w:rFonts w:ascii="Mangal" w:hAnsi="Mangal" w:cs="Mangal"/>
        </w:rPr>
        <w:t>B. \frac{25}{3} दिन | \frac{25}{3} days</w:t>
      </w:r>
    </w:p>
    <w:p>
      <w:pPr>
        <w:ind w:left="720"/>
      </w:pPr>
      <w:r>
        <w:rPr>
          <w:rFonts w:ascii="Mangal" w:hAnsi="Mangal" w:cs="Mangal"/>
        </w:rPr>
        <w:t>C. 6 दिन | 6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Q142: यदि चीनी की कीमत में 25% वृद्धि हो जाए, तो किसी गृहस्थ को चीनी की खपत में कितने प्रतिशत कमी करनी पड़ेगी, ताकि उसका चीनी का खर्च न बढ़े?</w:t>
      </w:r>
    </w:p>
    <w:p>
      <w:pPr>
        <w:ind w:left="720"/>
      </w:pPr>
      <w:r>
        <w:rPr>
          <w:rFonts w:ascii="Mangal" w:hAnsi="Mangal" w:cs="Mangal"/>
        </w:rPr>
        <w:t>A. 10%</w:t>
      </w:r>
    </w:p>
    <w:p>
      <w:pPr>
        <w:ind w:left="720"/>
      </w:pPr>
      <w:r>
        <w:rPr>
          <w:rFonts w:ascii="Mangal" w:hAnsi="Mangal" w:cs="Mangal"/>
        </w:rPr>
        <w:t>B. 20%</w:t>
      </w:r>
    </w:p>
    <w:p>
      <w:pPr>
        <w:ind w:left="720"/>
      </w:pPr>
      <w:r>
        <w:rPr>
          <w:rFonts w:ascii="Mangal" w:hAnsi="Mangal" w:cs="Mangal"/>
        </w:rPr>
        <w:t>C. 18%</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Q143: एक तांबे के तार को मोड़कर वर्गाकार बनाया गया है, जिसका क्षेत्रफल 121 सेमी² है। यदि उसी तार को मोड़कर वृत्त बनाया जाए, तो उस वृत्त की त्रिज्या कितनी सेमी होगी?</w:t>
        <w:br/>
        <w:t>Math: 121 \text{ cm}^2</w:t>
      </w:r>
    </w:p>
    <w:p>
      <w:pPr>
        <w:ind w:left="720"/>
      </w:pPr>
      <w:r>
        <w:rPr>
          <w:rFonts w:ascii="Mangal" w:hAnsi="Mangal" w:cs="Mangal"/>
        </w:rPr>
        <w:t>A. 7 cm</w:t>
      </w:r>
    </w:p>
    <w:p>
      <w:pPr>
        <w:ind w:left="720"/>
      </w:pPr>
      <w:r>
        <w:rPr>
          <w:rFonts w:ascii="Mangal" w:hAnsi="Mangal" w:cs="Mangal"/>
        </w:rPr>
        <w:t>B. 10 cm</w:t>
      </w:r>
    </w:p>
    <w:p>
      <w:pPr>
        <w:ind w:left="720"/>
      </w:pPr>
      <w:r>
        <w:rPr>
          <w:rFonts w:ascii="Mangal" w:hAnsi="Mangal" w:cs="Mangal"/>
        </w:rPr>
        <w:t>C. 11 cm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Q144: यदि किसी वृत्त की त्रिज्या में 50% वृद्धि कर दी जाए, तो उसके क्षेत्रफल में कितनी वृद्धि होगा?</w:t>
      </w:r>
    </w:p>
    <w:p>
      <w:pPr>
        <w:ind w:left="720"/>
      </w:pPr>
      <w:r>
        <w:rPr>
          <w:rFonts w:ascii="Mangal" w:hAnsi="Mangal" w:cs="Mangal"/>
        </w:rPr>
        <w:t>A. 50%</w:t>
      </w:r>
    </w:p>
    <w:p>
      <w:pPr>
        <w:ind w:left="720"/>
      </w:pPr>
      <w:r>
        <w:rPr>
          <w:rFonts w:ascii="Mangal" w:hAnsi="Mangal" w:cs="Mangal"/>
        </w:rPr>
        <w:t>B. 75%</w:t>
      </w:r>
    </w:p>
    <w:p>
      <w:pPr>
        <w:ind w:left="720"/>
      </w:pPr>
      <w:r>
        <w:rPr>
          <w:rFonts w:ascii="Mangal" w:hAnsi="Mangal" w:cs="Mangal"/>
        </w:rPr>
        <w:t>C. 125%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Q145: Areas of two similar triangles are 81 cm² and 49 cm² respectively. The ratio of their corresponding heights is</w:t>
        <w:br/>
        <w:t>Math: 81 \text{ cm}^2, 49 \text{ cm}^2</w:t>
      </w:r>
    </w:p>
    <w:p>
      <w:pPr>
        <w:ind w:left="720"/>
      </w:pPr>
      <w:r>
        <w:rPr>
          <w:rFonts w:ascii="Mangal" w:hAnsi="Mangal" w:cs="Mangal"/>
        </w:rPr>
        <w:t>A. 7:9</w:t>
      </w:r>
    </w:p>
    <w:p>
      <w:pPr>
        <w:ind w:left="720"/>
      </w:pPr>
      <w:r>
        <w:rPr>
          <w:rFonts w:ascii="Mangal" w:hAnsi="Mangal" w:cs="Mangal"/>
        </w:rPr>
        <w:t>B. 9:7</w:t>
      </w:r>
    </w:p>
    <w:p>
      <w:pPr>
        <w:ind w:left="720"/>
      </w:pPr>
      <w:r>
        <w:rPr>
          <w:rFonts w:ascii="Mangal" w:hAnsi="Mangal" w:cs="Mangal"/>
        </w:rPr>
        <w:t>C. 81:49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Q146: Digging price of a tube well of depth 280 m and diameter 3 m with the rate ₹ 3.60 / cubic meter is</w:t>
        <w:br/>
        <w:t>Math: 280 \text{ m}, 3 \text{ m}, ₹ 3.60 / \text{m}^3</w:t>
      </w:r>
    </w:p>
    <w:p>
      <w:pPr>
        <w:ind w:left="720"/>
      </w:pPr>
      <w:r>
        <w:rPr>
          <w:rFonts w:ascii="Mangal" w:hAnsi="Mangal" w:cs="Mangal"/>
        </w:rPr>
        <w:t>A. ₹ 7,128</w:t>
      </w:r>
    </w:p>
    <w:p>
      <w:pPr>
        <w:ind w:left="720"/>
      </w:pPr>
      <w:r>
        <w:rPr>
          <w:rFonts w:ascii="Mangal" w:hAnsi="Mangal" w:cs="Mangal"/>
        </w:rPr>
        <w:t>B. ₹ 2,728</w:t>
      </w:r>
    </w:p>
    <w:p>
      <w:pPr>
        <w:ind w:left="720"/>
      </w:pPr>
      <w:r>
        <w:rPr>
          <w:rFonts w:ascii="Mangal" w:hAnsi="Mangal" w:cs="Mangal"/>
        </w:rPr>
        <w:t>C. ₹ 7,282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Q147: The number that reduces the ratio 49 : 68 to the ratio 6 : 7 by adding to each of the number of the ratio is</w:t>
        <w:br/>
        <w:t>Math: 49:68, 6:7</w:t>
      </w:r>
    </w:p>
    <w:p>
      <w:pPr>
        <w:ind w:left="720"/>
      </w:pPr>
      <w:r>
        <w:rPr>
          <w:rFonts w:ascii="Mangal" w:hAnsi="Mangal" w:cs="Mangal"/>
        </w:rPr>
        <w:t>A. 65</w:t>
      </w:r>
    </w:p>
    <w:p>
      <w:pPr>
        <w:ind w:left="720"/>
      </w:pPr>
      <w:r>
        <w:rPr>
          <w:rFonts w:ascii="Mangal" w:hAnsi="Mangal" w:cs="Mangal"/>
        </w:rPr>
        <w:t>B. 55</w:t>
      </w:r>
    </w:p>
    <w:p>
      <w:pPr>
        <w:ind w:left="720"/>
      </w:pPr>
      <w:r>
        <w:rPr>
          <w:rFonts w:ascii="Mangal" w:hAnsi="Mangal" w:cs="Mangal"/>
        </w:rPr>
        <w:t>C. 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Q148: If 40% of 25% of a number is 80, then its 60% is</w:t>
        <w:br/>
        <w:t>Math: 40\% \times 25\% \times x = 80</w:t>
      </w:r>
    </w:p>
    <w:p>
      <w:pPr>
        <w:ind w:left="720"/>
      </w:pPr>
      <w:r>
        <w:rPr>
          <w:rFonts w:ascii="Mangal" w:hAnsi="Mangal" w:cs="Mangal"/>
        </w:rPr>
        <w:t>A. 480</w:t>
      </w:r>
    </w:p>
    <w:p>
      <w:pPr>
        <w:ind w:left="720"/>
      </w:pPr>
      <w:r>
        <w:rPr>
          <w:rFonts w:ascii="Mangal" w:hAnsi="Mangal" w:cs="Mangal"/>
        </w:rPr>
        <w:t>B. 450</w:t>
      </w:r>
    </w:p>
    <w:p>
      <w:pPr>
        <w:ind w:left="720"/>
      </w:pPr>
      <w:r>
        <w:rPr>
          <w:rFonts w:ascii="Mangal" w:hAnsi="Mangal" w:cs="Mangal"/>
        </w:rPr>
        <w:t>C. 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Q149: If A, B and C complete a work in 30 days and A and B complete it in 50 days working together. Then C alone will complete it in</w:t>
      </w:r>
    </w:p>
    <w:p>
      <w:pPr>
        <w:ind w:left="720"/>
      </w:pPr>
      <w:r>
        <w:rPr>
          <w:rFonts w:ascii="Mangal" w:hAnsi="Mangal" w:cs="Mangal"/>
        </w:rPr>
        <w:t>A. 60 days</w:t>
      </w:r>
    </w:p>
    <w:p>
      <w:pPr>
        <w:ind w:left="720"/>
      </w:pPr>
      <w:r>
        <w:rPr>
          <w:rFonts w:ascii="Mangal" w:hAnsi="Mangal" w:cs="Mangal"/>
        </w:rPr>
        <w:t>B. 75 days</w:t>
      </w:r>
    </w:p>
    <w:p>
      <w:pPr>
        <w:ind w:left="720"/>
      </w:pPr>
      <w:r>
        <w:rPr>
          <w:rFonts w:ascii="Mangal" w:hAnsi="Mangal" w:cs="Mangal"/>
        </w:rPr>
        <w:t>C. 80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English | (English)]</w:t>
        <w:br/>
        <w:t>Q150: The ratio of ages of father and son is 5 : 2. If the difference of their ages is 27 years, then the age of father after 6 years will be</w:t>
        <w:br/>
        <w:t>Math: 5:2</w:t>
      </w:r>
    </w:p>
    <w:p>
      <w:pPr>
        <w:ind w:left="720"/>
      </w:pPr>
      <w:r>
        <w:rPr>
          <w:rFonts w:ascii="Mangal" w:hAnsi="Mangal" w:cs="Mangal"/>
        </w:rPr>
        <w:t>A. 49 years</w:t>
      </w:r>
    </w:p>
    <w:p>
      <w:pPr>
        <w:ind w:left="720"/>
      </w:pPr>
      <w:r>
        <w:rPr>
          <w:rFonts w:ascii="Mangal" w:hAnsi="Mangal" w:cs="Mangal"/>
        </w:rPr>
        <w:t>B. 45 years</w:t>
      </w:r>
    </w:p>
    <w:p>
      <w:pPr>
        <w:ind w:left="720"/>
      </w:pPr>
      <w:r>
        <w:rPr>
          <w:rFonts w:ascii="Mangal" w:hAnsi="Mangal" w:cs="Mangal"/>
        </w:rPr>
        <w:t>C. 51 years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Q145: दो समरूप त्रिभुज के क्षेत्रफल क्रमशः 81 सेमी² तथा 49 सेमी² है। उनकी संगत ऊँचाइयों का अनुपात है</w:t>
        <w:br/>
        <w:t>Math: 81 \text{ cm}^2, 49 \text{ cm}^2</w:t>
      </w:r>
    </w:p>
    <w:p>
      <w:pPr>
        <w:ind w:left="720"/>
      </w:pPr>
      <w:r>
        <w:rPr>
          <w:rFonts w:ascii="Mangal" w:hAnsi="Mangal" w:cs="Mangal"/>
        </w:rPr>
        <w:t>A. 7 : 9</w:t>
      </w:r>
    </w:p>
    <w:p>
      <w:pPr>
        <w:ind w:left="720"/>
      </w:pPr>
      <w:r>
        <w:rPr>
          <w:rFonts w:ascii="Mangal" w:hAnsi="Mangal" w:cs="Mangal"/>
        </w:rPr>
        <w:t>B. 9 : 7</w:t>
      </w:r>
    </w:p>
    <w:p>
      <w:pPr>
        <w:ind w:left="720"/>
      </w:pPr>
      <w:r>
        <w:rPr>
          <w:rFonts w:ascii="Mangal" w:hAnsi="Mangal" w:cs="Mangal"/>
        </w:rPr>
        <w:t>C. 81 : 49</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Q146: 280 मी. गहरे तथा 3 मी. व्यास वाले नलकूप की खुदाई की कीमत ₹ 3.60 प्रति मी³ की दर से क्या होगी?</w:t>
        <w:br/>
        <w:t>Math: 280 \text{ m}, 3 \text{ m}, ₹ 3.60 \text{ per m}^3</w:t>
      </w:r>
    </w:p>
    <w:p>
      <w:pPr>
        <w:ind w:left="720"/>
      </w:pPr>
      <w:r>
        <w:rPr>
          <w:rFonts w:ascii="Mangal" w:hAnsi="Mangal" w:cs="Mangal"/>
        </w:rPr>
        <w:t>A. ₹ 7,128</w:t>
      </w:r>
    </w:p>
    <w:p>
      <w:pPr>
        <w:ind w:left="720"/>
      </w:pPr>
      <w:r>
        <w:rPr>
          <w:rFonts w:ascii="Mangal" w:hAnsi="Mangal" w:cs="Mangal"/>
        </w:rPr>
        <w:t>B. ₹ 2,728</w:t>
      </w:r>
    </w:p>
    <w:p>
      <w:pPr>
        <w:ind w:left="720"/>
      </w:pPr>
      <w:r>
        <w:rPr>
          <w:rFonts w:ascii="Mangal" w:hAnsi="Mangal" w:cs="Mangal"/>
        </w:rPr>
        <w:t>C. ₹ 7,282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Q147: वह कौन सी संख्या है, जिसे अनुपात 49 : 68 की प्रत्येक संख्या में जोड़ने पर वह अनुपात 6 : 7 हो जाता है?</w:t>
        <w:br/>
        <w:t>Math: 49 : 68, 6 : 7</w:t>
      </w:r>
    </w:p>
    <w:p>
      <w:pPr>
        <w:ind w:left="720"/>
      </w:pPr>
      <w:r>
        <w:rPr>
          <w:rFonts w:ascii="Mangal" w:hAnsi="Mangal" w:cs="Mangal"/>
        </w:rPr>
        <w:t>A. 65</w:t>
      </w:r>
    </w:p>
    <w:p>
      <w:pPr>
        <w:ind w:left="720"/>
      </w:pPr>
      <w:r>
        <w:rPr>
          <w:rFonts w:ascii="Mangal" w:hAnsi="Mangal" w:cs="Mangal"/>
        </w:rPr>
        <w:t>B. 55</w:t>
      </w:r>
    </w:p>
    <w:p>
      <w:pPr>
        <w:ind w:left="720"/>
      </w:pPr>
      <w:r>
        <w:rPr>
          <w:rFonts w:ascii="Mangal" w:hAnsi="Mangal" w:cs="Mangal"/>
        </w:rPr>
        <w:t>C. 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Q148: किसी संख्या के 25% का 40% 80 है, उसी संख्या का 60% कितना होगा?</w:t>
        <w:br/>
        <w:t>Math: 25\%, 40\%, 80, 60\%</w:t>
      </w:r>
    </w:p>
    <w:p>
      <w:pPr>
        <w:ind w:left="720"/>
      </w:pPr>
      <w:r>
        <w:rPr>
          <w:rFonts w:ascii="Mangal" w:hAnsi="Mangal" w:cs="Mangal"/>
        </w:rPr>
        <w:t>A. 480</w:t>
      </w:r>
    </w:p>
    <w:p>
      <w:pPr>
        <w:ind w:left="720"/>
      </w:pPr>
      <w:r>
        <w:rPr>
          <w:rFonts w:ascii="Mangal" w:hAnsi="Mangal" w:cs="Mangal"/>
        </w:rPr>
        <w:t>B. 450</w:t>
      </w:r>
    </w:p>
    <w:p>
      <w:pPr>
        <w:ind w:left="720"/>
      </w:pPr>
      <w:r>
        <w:rPr>
          <w:rFonts w:ascii="Mangal" w:hAnsi="Mangal" w:cs="Mangal"/>
        </w:rPr>
        <w:t>C. 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Q149: A, B तथा C मिलकर किसी कार्य को 30 दिन में पूरा कर सकते है। A तथा B मिलकर उस कार्य को 50 दिन में पूरा करते है। तो C अकेला उस कार्य को कितने समय में पूरा करेगा :</w:t>
      </w:r>
    </w:p>
    <w:p>
      <w:pPr>
        <w:ind w:left="720"/>
      </w:pPr>
      <w:r>
        <w:rPr>
          <w:rFonts w:ascii="Mangal" w:hAnsi="Mangal" w:cs="Mangal"/>
        </w:rPr>
        <w:t>A. 60 दिन | 60 days</w:t>
      </w:r>
    </w:p>
    <w:p>
      <w:pPr>
        <w:ind w:left="720"/>
      </w:pPr>
      <w:r>
        <w:rPr>
          <w:rFonts w:ascii="Mangal" w:hAnsi="Mangal" w:cs="Mangal"/>
        </w:rPr>
        <w:t>B. 75 दिन | 75 days</w:t>
      </w:r>
    </w:p>
    <w:p>
      <w:pPr>
        <w:ind w:left="720"/>
      </w:pPr>
      <w:r>
        <w:rPr>
          <w:rFonts w:ascii="Mangal" w:hAnsi="Mangal" w:cs="Mangal"/>
        </w:rPr>
        <w:t>C. 80 दिन | 80 days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[Mathematics | Mathematics | Hindi | (Hindi)]</w:t>
        <w:br/>
        <w:t>Q150: पिता और पुत्र की वर्तमान आयु का अनुपात 5 : 2 है। यदि उनकी आयु में 27 वर्ष का अन्तर है, तो 6 वर्ष बाद पिता की आयु कितनी होगी?</w:t>
        <w:br/>
        <w:t>Math: 5 : 2, 27</w:t>
      </w:r>
    </w:p>
    <w:p>
      <w:pPr>
        <w:ind w:left="720"/>
      </w:pPr>
      <w:r>
        <w:rPr>
          <w:rFonts w:ascii="Mangal" w:hAnsi="Mangal" w:cs="Mangal"/>
        </w:rPr>
        <w:t>A. 49 years</w:t>
      </w:r>
    </w:p>
    <w:p>
      <w:pPr>
        <w:ind w:left="720"/>
      </w:pPr>
      <w:r>
        <w:rPr>
          <w:rFonts w:ascii="Mangal" w:hAnsi="Mangal" w:cs="Mangal"/>
        </w:rPr>
        <w:t>B. 45 years</w:t>
      </w:r>
    </w:p>
    <w:p>
      <w:pPr>
        <w:ind w:left="720"/>
      </w:pPr>
      <w:r>
        <w:rPr>
          <w:rFonts w:ascii="Mangal" w:hAnsi="Mangal" w:cs="Mangal"/>
        </w:rPr>
        <w:t>C. 51 years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[Rough Work Page | N/A | Bilingual | (Bilingual)]</w:t>
        <w:br/>
        <w:t>📖 Instruction/Passage: This page is designated for rough work.</w:t>
        <w:br/>
        <w:t>QN/A: रफ़ कार्य के लिए स्थान</w:t>
        <w:br/>
        <w:t>SPACE FOR ROUGH WORK</w:t>
      </w:r>
    </w:p>
    <w:p>
      <w:r>
        <w:t>────────────────────────────────────────</w:t>
      </w:r>
    </w:p>
    <w:p>
      <w:r>
        <w:rPr>
          <w:rFonts w:ascii="Mangal" w:hAnsi="Mangal" w:cs="Mangal"/>
        </w:rPr>
        <w:t>[Rough Work Page | General | Bilingual | (Bilingual)]</w:t>
        <w:br/>
        <w:t>📖 Instruction/Passage: This is a blank page intended for rough work.</w:t>
        <w:br/>
        <w:t>QN/A: रफ़ कार्य के लिए स्थान</w:t>
        <w:br/>
        <w:t>SPACE FOR ROUGH WORK</w:t>
      </w:r>
    </w:p>
    <w:p>
      <w:r>
        <w:t>────────────────────────────────────────</w:t>
      </w:r>
    </w:p>
    <w:p>
      <w:r>
        <w:rPr>
          <w:rFonts w:ascii="Mangal" w:hAnsi="Mangal" w:cs="Mangal"/>
        </w:rPr>
        <w:t>[General Instructions | Instructions | Hindi | (Hindi)]</w:t>
        <w:br/>
        <w:t>📖 Instruction/Passage: महत्त्वपूर्ण अनुदेश</w:t>
        <w:br/>
        <w:t>QInstruction: महत्त्वपूर्ण अनुदेश</w:t>
        <w:br/>
        <w:t>Important Instructions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