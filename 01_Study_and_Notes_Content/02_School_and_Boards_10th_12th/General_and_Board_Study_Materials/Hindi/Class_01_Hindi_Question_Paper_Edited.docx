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r.k coaching centre</w:t>
      </w:r>
    </w:p>
    <w:p>
      <w:pPr>
        <w:jc w:val="center"/>
      </w:pPr>
      <w:r>
        <w:rPr>
          <w:b/>
        </w:rPr>
        <w:t>प्रथम सावधिक परीक्षा - 2026</w:t>
        <w:br/>
      </w:r>
      <w:r>
        <w:t>वर्ग: 01    विषय: हिन्दी</w:t>
      </w:r>
    </w:p>
    <w:p>
      <w:r>
        <w:rPr>
          <w:b/>
          <w:sz w:val="22"/>
        </w:rPr>
        <w:t>Q1. निम्नलिखित प्रश्नों का सही उत्तर चुनें। (10×2=20)</w:t>
      </w:r>
    </w:p>
    <w:p>
      <w:r>
        <w:rPr>
          <w:b w:val="0"/>
          <w:sz w:val="22"/>
        </w:rPr>
        <w:t>(i) कमल शब्द का वर्ण विक्षेपण क्या है? (a) क+म+ल (b) म+ल+क (c) ल+म+क (d) कोई नहीं</w:t>
      </w:r>
    </w:p>
    <w:p>
      <w:r>
        <w:rPr>
          <w:b w:val="0"/>
          <w:sz w:val="22"/>
        </w:rPr>
        <w:t>(ii) छ्+अ+व्+इ के मेल से कौन सा शब्द बनेगा? (a) छवि (b) छवी (c) छवु (d) छवू</w:t>
      </w:r>
    </w:p>
    <w:p>
      <w:r>
        <w:rPr>
          <w:b w:val="0"/>
          <w:sz w:val="22"/>
        </w:rPr>
        <w:t>(iii) क्+उ _______ (a) कु (b) कू (c) के (d) कै</w:t>
      </w:r>
    </w:p>
    <w:p>
      <w:r>
        <w:rPr>
          <w:b w:val="0"/>
          <w:sz w:val="22"/>
        </w:rPr>
        <w:t>(iv) प्रभु शब्द का अर्थ क्या होता है? (a) भगवान (b) राक्षस (c) लोग (d) कोई नहीं</w:t>
      </w:r>
    </w:p>
    <w:p>
      <w:r>
        <w:rPr>
          <w:b w:val="0"/>
          <w:sz w:val="22"/>
        </w:rPr>
        <w:t>(v) मानव का वर्ण विक्षेपण क्या होगा? (a) म्+अ+न्+अ+व्+अ (b) म्+अ+न्+अ+व् (c) म्+आ+न्+अ+व् (d) कोई नहीं</w:t>
      </w:r>
    </w:p>
    <w:p>
      <w:r>
        <w:rPr>
          <w:b/>
          <w:sz w:val="22"/>
        </w:rPr>
        <w:t>Q2. मिलान करें। (5×2=10)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भाग (i-v)</w:t>
            </w:r>
          </w:p>
        </w:tc>
        <w:tc>
          <w:tcPr>
            <w:tcW w:type="dxa" w:w="4320"/>
          </w:tcPr>
          <w:p>
            <w:r>
              <w:t>विकल्प (a-e)</w:t>
            </w:r>
          </w:p>
        </w:tc>
      </w:tr>
      <w:tr>
        <w:tc>
          <w:tcPr>
            <w:tcW w:type="dxa" w:w="4320"/>
          </w:tcPr>
          <w:p>
            <w:r>
              <w:t>गुलाब</w:t>
            </w:r>
          </w:p>
        </w:tc>
        <w:tc>
          <w:tcPr>
            <w:tcW w:type="dxa" w:w="4320"/>
          </w:tcPr>
          <w:p>
            <w:r>
              <w:t>(c) खिल गया</w:t>
            </w:r>
          </w:p>
        </w:tc>
      </w:tr>
      <w:tr>
        <w:tc>
          <w:tcPr>
            <w:tcW w:type="dxa" w:w="4320"/>
          </w:tcPr>
          <w:p>
            <w:r>
              <w:t>सूरज</w:t>
            </w:r>
          </w:p>
        </w:tc>
        <w:tc>
          <w:tcPr>
            <w:tcW w:type="dxa" w:w="4320"/>
          </w:tcPr>
          <w:p>
            <w:r>
              <w:t>(d) निकल आया</w:t>
            </w:r>
          </w:p>
        </w:tc>
      </w:tr>
      <w:tr>
        <w:tc>
          <w:tcPr>
            <w:tcW w:type="dxa" w:w="4320"/>
          </w:tcPr>
          <w:p>
            <w:r>
              <w:t>पुल पर</w:t>
            </w:r>
          </w:p>
        </w:tc>
        <w:tc>
          <w:tcPr>
            <w:tcW w:type="dxa" w:w="4320"/>
          </w:tcPr>
          <w:p>
            <w:r>
              <w:t>(b) मत जा</w:t>
            </w:r>
          </w:p>
        </w:tc>
      </w:tr>
      <w:tr>
        <w:tc>
          <w:tcPr>
            <w:tcW w:type="dxa" w:w="4320"/>
          </w:tcPr>
          <w:p>
            <w:r>
              <w:t>सुमन</w:t>
            </w:r>
          </w:p>
        </w:tc>
        <w:tc>
          <w:tcPr>
            <w:tcW w:type="dxa" w:w="4320"/>
          </w:tcPr>
          <w:p>
            <w:r>
              <w:t>(a) धुन सुना</w:t>
            </w:r>
          </w:p>
        </w:tc>
      </w:tr>
      <w:tr>
        <w:tc>
          <w:tcPr>
            <w:tcW w:type="dxa" w:w="4320"/>
          </w:tcPr>
          <w:p>
            <w:r>
              <w:t>ऊँच</w:t>
            </w:r>
          </w:p>
        </w:tc>
        <w:tc>
          <w:tcPr>
            <w:tcW w:type="dxa" w:w="4320"/>
          </w:tcPr>
          <w:p>
            <w:r>
              <w:t>(e) नीच</w:t>
            </w:r>
          </w:p>
        </w:tc>
      </w:tr>
    </w:tbl>
    <w:p>
      <w:r>
        <w:rPr>
          <w:b/>
          <w:sz w:val="22"/>
        </w:rPr>
        <w:t>Q3. 'इ' की मात्रा लगाकर पाँच शब्द बनावें। (5×1=5)</w:t>
      </w:r>
    </w:p>
    <w:p>
      <w:r>
        <w:rPr>
          <w:b/>
          <w:sz w:val="22"/>
        </w:rPr>
        <w:t>Q4. निम्नलिखित शब्द का उलटा लिखें— पापा, ऊँच, चाचा, दादा, नाना (5×1=5)</w:t>
      </w:r>
    </w:p>
    <w:p>
      <w:r>
        <w:rPr>
          <w:b/>
          <w:sz w:val="22"/>
        </w:rPr>
        <w:t>Q5. निम्नलिखित प्रश्नों का उत्तर लिखें। (5×5=25)</w:t>
        <w:br/>
        <w:t>(i) फूल में कौन हँसता है?</w:t>
        <w:br/>
        <w:t>(ii) ईश्वर ने जगत को कैसा बनाया है?</w:t>
        <w:br/>
        <w:t>(iii) ईश्वर फूलों में क्या बनकर महकता है?</w:t>
        <w:br/>
        <w:t>(iv) कवि के अनुसार प्रभु ने क्या रचाया है?</w:t>
        <w:br/>
        <w:t>(v) हमें किसका गुणगान करना चाहिए।</w:t>
      </w:r>
    </w:p>
    <w:p>
      <w:r>
        <w:rPr>
          <w:b/>
          <w:sz w:val="22"/>
        </w:rPr>
        <w:t>Q6. निम्नलिखित को मिलान करें। (5×2=10)</w:t>
        <w:br/>
        <w:t>आ-ा, उ-ु, ई-ी, ऐ-ै, औ-ौ</w:t>
      </w:r>
    </w:p>
    <w:p>
      <w:r>
        <w:rPr>
          <w:b/>
          <w:sz w:val="22"/>
        </w:rPr>
        <w:t>Q7. पाँच फल के नाम लिखें। (5×1=5)</w:t>
      </w:r>
    </w:p>
    <w:p>
      <w:r>
        <w:rPr>
          <w:b/>
          <w:sz w:val="22"/>
        </w:rPr>
        <w:t>Q8. पाँच जानवर के नाम लिखें। (5×1=5)</w:t>
      </w:r>
    </w:p>
    <w:p>
      <w:r>
        <w:rPr>
          <w:b/>
          <w:sz w:val="22"/>
        </w:rPr>
        <w:t>Q9. पाँच पक्षी के नाम लिखें। (5×1=5)</w:t>
      </w:r>
    </w:p>
    <w:p>
      <w:r>
        <w:rPr>
          <w:b/>
          <w:sz w:val="22"/>
        </w:rPr>
        <w:t>Q10. निम्नलिखित का बारहखड़ी लिखें— क, ग, च, म, ढ, न, स, श, घ और ब। (10×1=10)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